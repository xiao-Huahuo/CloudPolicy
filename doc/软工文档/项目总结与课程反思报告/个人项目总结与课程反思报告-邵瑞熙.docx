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B3CDD" w14:textId="77777777" w:rsidR="00393B33" w:rsidRDefault="00000000">
      <w:pPr>
        <w:jc w:val="center"/>
        <w:rPr>
          <w:lang w:eastAsia="zh-CN"/>
        </w:rPr>
      </w:pPr>
      <w:r>
        <w:rPr>
          <w:rFonts w:ascii="黑体" w:eastAsia="黑体" w:hAnsi="黑体"/>
          <w:b/>
          <w:sz w:val="44"/>
          <w:lang w:eastAsia="zh-CN"/>
        </w:rPr>
        <w:t>个人项目总结与课程反思报告</w:t>
      </w:r>
    </w:p>
    <w:p w14:paraId="338AC4F3" w14:textId="77777777" w:rsidR="008E542A" w:rsidRDefault="008E542A" w:rsidP="008E542A">
      <w:pPr>
        <w:spacing w:after="120"/>
        <w:rPr>
          <w:sz w:val="34"/>
          <w:szCs w:val="32"/>
          <w:lang w:eastAsia="zh-CN"/>
        </w:rPr>
      </w:pPr>
    </w:p>
    <w:p w14:paraId="6DB26FDF" w14:textId="77777777" w:rsidR="008E542A" w:rsidRDefault="008E542A" w:rsidP="008E542A">
      <w:pPr>
        <w:spacing w:after="120"/>
        <w:jc w:val="center"/>
        <w:rPr>
          <w:sz w:val="34"/>
          <w:szCs w:val="32"/>
          <w:lang w:eastAsia="zh-CN"/>
        </w:rPr>
      </w:pPr>
      <w:r w:rsidRPr="008E542A">
        <w:rPr>
          <w:rFonts w:ascii="华文楷体" w:eastAsia="华文楷体" w:hAnsi="华文楷体"/>
          <w:sz w:val="34"/>
          <w:szCs w:val="32"/>
          <w:lang w:eastAsia="zh-CN"/>
        </w:rPr>
        <w:t>项目名称</w:t>
      </w:r>
      <w:r w:rsidRPr="008E542A">
        <w:rPr>
          <w:sz w:val="34"/>
          <w:szCs w:val="32"/>
          <w:lang w:eastAsia="zh-CN"/>
        </w:rPr>
        <w:t>：</w:t>
      </w:r>
      <w:r w:rsidRPr="008E542A">
        <w:rPr>
          <w:rFonts w:ascii="演示秋鸿楷" w:eastAsia="演示秋鸿楷" w:hAnsi="Algerian" w:cs="Times New Roman" w:hint="eastAsia"/>
          <w:b/>
          <w:bCs/>
          <w:kern w:val="44"/>
          <w:sz w:val="38"/>
          <w:lang w:eastAsia="zh-CN"/>
        </w:rPr>
        <w:t>云枢观策</w:t>
      </w:r>
      <w:r w:rsidRPr="008E542A">
        <w:rPr>
          <w:sz w:val="34"/>
          <w:szCs w:val="32"/>
          <w:lang w:eastAsia="zh-CN"/>
        </w:rPr>
        <w:t xml:space="preserve"> </w:t>
      </w:r>
    </w:p>
    <w:p w14:paraId="717AB6CB" w14:textId="77777777" w:rsidR="008E542A" w:rsidRPr="008E542A" w:rsidRDefault="008E542A" w:rsidP="008E542A">
      <w:pPr>
        <w:spacing w:after="120"/>
        <w:jc w:val="center"/>
        <w:rPr>
          <w:rFonts w:ascii="华文楷体" w:eastAsia="华文楷体" w:hAnsi="华文楷体"/>
          <w:sz w:val="34"/>
          <w:szCs w:val="32"/>
          <w:lang w:eastAsia="zh-CN"/>
        </w:rPr>
      </w:pPr>
      <w:r w:rsidRPr="008E542A">
        <w:rPr>
          <w:rFonts w:ascii="华文楷体" w:eastAsia="华文楷体" w:hAnsi="华文楷体"/>
          <w:sz w:val="34"/>
          <w:szCs w:val="32"/>
          <w:lang w:eastAsia="zh-CN"/>
        </w:rPr>
        <w:t>—— A</w:t>
      </w:r>
      <w:r w:rsidRPr="008E542A">
        <w:rPr>
          <w:rFonts w:ascii="华文楷体" w:eastAsia="华文楷体" w:hAnsi="华文楷体" w:hint="eastAsia"/>
          <w:sz w:val="34"/>
          <w:szCs w:val="32"/>
          <w:lang w:eastAsia="zh-CN"/>
        </w:rPr>
        <w:t>gent</w:t>
      </w:r>
      <w:r w:rsidRPr="008E542A">
        <w:rPr>
          <w:rFonts w:ascii="华文楷体" w:eastAsia="华文楷体" w:hAnsi="华文楷体"/>
          <w:sz w:val="34"/>
          <w:szCs w:val="32"/>
          <w:lang w:eastAsia="zh-CN"/>
        </w:rPr>
        <w:t>驱动的民生政策与服务一体化平台</w:t>
      </w:r>
    </w:p>
    <w:p w14:paraId="0BC38276" w14:textId="77777777" w:rsidR="008E542A" w:rsidRDefault="008E542A" w:rsidP="008E542A">
      <w:pPr>
        <w:spacing w:after="120"/>
        <w:jc w:val="center"/>
        <w:rPr>
          <w:sz w:val="34"/>
          <w:szCs w:val="32"/>
          <w:lang w:eastAsia="zh-CN"/>
        </w:rPr>
      </w:pPr>
    </w:p>
    <w:p w14:paraId="66708DF4" w14:textId="77777777" w:rsidR="00393B33" w:rsidRPr="008E542A" w:rsidRDefault="008E542A" w:rsidP="008E542A">
      <w:pPr>
        <w:spacing w:after="120"/>
        <w:jc w:val="center"/>
        <w:rPr>
          <w:rFonts w:ascii="华文楷体" w:eastAsia="华文楷体" w:hAnsi="华文楷体"/>
          <w:sz w:val="34"/>
          <w:szCs w:val="32"/>
          <w:lang w:eastAsia="zh-CN"/>
        </w:rPr>
      </w:pPr>
      <w:r w:rsidRPr="008E542A">
        <w:rPr>
          <w:rFonts w:ascii="华文楷体" w:eastAsia="华文楷体" w:hAnsi="华文楷体" w:hint="eastAsia"/>
          <w:sz w:val="34"/>
          <w:szCs w:val="32"/>
          <w:lang w:eastAsia="zh-CN"/>
        </w:rPr>
        <w:t>编写者: 邵瑞熙</w:t>
      </w:r>
    </w:p>
    <w:p w14:paraId="0702C67A" w14:textId="77777777" w:rsidR="008E542A" w:rsidRDefault="008E542A" w:rsidP="008E542A">
      <w:pPr>
        <w:spacing w:after="120"/>
        <w:jc w:val="center"/>
        <w:rPr>
          <w:sz w:val="34"/>
          <w:szCs w:val="32"/>
          <w:lang w:eastAsia="zh-CN"/>
        </w:rPr>
      </w:pPr>
    </w:p>
    <w:p w14:paraId="1084DAF7" w14:textId="77777777" w:rsidR="008E542A" w:rsidRPr="008E542A" w:rsidRDefault="008E542A" w:rsidP="008E542A">
      <w:pPr>
        <w:spacing w:after="120"/>
        <w:jc w:val="center"/>
        <w:rPr>
          <w:rFonts w:ascii="华文楷体" w:eastAsia="华文楷体" w:hAnsi="华文楷体"/>
          <w:sz w:val="34"/>
          <w:szCs w:val="32"/>
          <w:lang w:eastAsia="zh-CN"/>
        </w:rPr>
      </w:pPr>
      <w:r w:rsidRPr="008E542A">
        <w:rPr>
          <w:rFonts w:ascii="华文楷体" w:eastAsia="华文楷体" w:hAnsi="华文楷体" w:hint="eastAsia"/>
          <w:sz w:val="34"/>
          <w:szCs w:val="32"/>
          <w:lang w:eastAsia="zh-CN"/>
        </w:rPr>
        <w:t>学院: 计算机学院</w:t>
      </w:r>
    </w:p>
    <w:p w14:paraId="53D0E263" w14:textId="77777777" w:rsidR="008E542A" w:rsidRDefault="008E542A" w:rsidP="008E542A">
      <w:pPr>
        <w:spacing w:after="120"/>
        <w:jc w:val="center"/>
        <w:rPr>
          <w:sz w:val="34"/>
          <w:szCs w:val="32"/>
          <w:lang w:eastAsia="zh-CN"/>
        </w:rPr>
      </w:pPr>
    </w:p>
    <w:p w14:paraId="0F89D3B3" w14:textId="77777777" w:rsidR="008E542A" w:rsidRPr="008E542A" w:rsidRDefault="008E542A" w:rsidP="008E542A">
      <w:pPr>
        <w:spacing w:after="120"/>
        <w:jc w:val="center"/>
        <w:rPr>
          <w:rFonts w:ascii="华文楷体" w:eastAsia="华文楷体" w:hAnsi="华文楷体"/>
          <w:sz w:val="34"/>
          <w:szCs w:val="32"/>
          <w:lang w:eastAsia="zh-CN"/>
        </w:rPr>
      </w:pPr>
      <w:r w:rsidRPr="008E542A">
        <w:rPr>
          <w:rFonts w:ascii="华文楷体" w:eastAsia="华文楷体" w:hAnsi="华文楷体" w:hint="eastAsia"/>
          <w:sz w:val="34"/>
          <w:szCs w:val="32"/>
          <w:lang w:eastAsia="zh-CN"/>
        </w:rPr>
        <w:t>专业: 软件工程</w:t>
      </w:r>
    </w:p>
    <w:p w14:paraId="358B2470" w14:textId="77777777" w:rsidR="008E542A" w:rsidRDefault="008E542A" w:rsidP="008E542A">
      <w:pPr>
        <w:spacing w:after="120"/>
        <w:jc w:val="center"/>
        <w:rPr>
          <w:sz w:val="34"/>
          <w:szCs w:val="32"/>
          <w:lang w:eastAsia="zh-CN"/>
        </w:rPr>
      </w:pPr>
    </w:p>
    <w:p w14:paraId="3601AF2F" w14:textId="77777777" w:rsidR="008E542A" w:rsidRPr="008E542A" w:rsidRDefault="008E542A" w:rsidP="008E542A">
      <w:pPr>
        <w:spacing w:after="120"/>
        <w:jc w:val="center"/>
        <w:rPr>
          <w:rFonts w:ascii="华文楷体" w:eastAsia="华文楷体" w:hAnsi="华文楷体"/>
          <w:sz w:val="34"/>
          <w:szCs w:val="32"/>
          <w:lang w:eastAsia="zh-CN"/>
        </w:rPr>
      </w:pPr>
      <w:r w:rsidRPr="008E542A">
        <w:rPr>
          <w:rFonts w:ascii="华文楷体" w:eastAsia="华文楷体" w:hAnsi="华文楷体" w:hint="eastAsia"/>
          <w:sz w:val="34"/>
          <w:szCs w:val="32"/>
          <w:lang w:eastAsia="zh-CN"/>
        </w:rPr>
        <w:t>指导老师: 李小红</w:t>
      </w:r>
    </w:p>
    <w:p w14:paraId="79AA7763" w14:textId="77777777" w:rsidR="008E542A" w:rsidRDefault="008E542A">
      <w:pPr>
        <w:spacing w:after="120"/>
        <w:jc w:val="center"/>
        <w:rPr>
          <w:sz w:val="34"/>
          <w:szCs w:val="32"/>
          <w:lang w:eastAsia="zh-CN"/>
        </w:rPr>
      </w:pPr>
    </w:p>
    <w:p w14:paraId="1BB2FE96" w14:textId="77777777" w:rsidR="00393B33" w:rsidRPr="008E542A" w:rsidRDefault="00000000" w:rsidP="008E542A">
      <w:pPr>
        <w:spacing w:after="120"/>
        <w:jc w:val="center"/>
        <w:rPr>
          <w:rFonts w:ascii="华文楷体" w:eastAsia="华文楷体" w:hAnsi="华文楷体"/>
          <w:sz w:val="34"/>
          <w:szCs w:val="32"/>
          <w:lang w:eastAsia="zh-CN"/>
        </w:rPr>
      </w:pPr>
      <w:r w:rsidRPr="008E542A">
        <w:rPr>
          <w:rFonts w:ascii="华文楷体" w:eastAsia="华文楷体" w:hAnsi="华文楷体"/>
          <w:sz w:val="34"/>
          <w:szCs w:val="32"/>
          <w:lang w:eastAsia="zh-CN"/>
        </w:rPr>
        <w:t>课程名称：软件工程综合实践</w:t>
      </w:r>
    </w:p>
    <w:p w14:paraId="3CDD9071" w14:textId="77777777" w:rsidR="00393B33" w:rsidRPr="008E542A" w:rsidRDefault="00000000">
      <w:pPr>
        <w:pStyle w:val="1"/>
        <w:rPr>
          <w:rFonts w:ascii="仿宋" w:eastAsia="仿宋" w:hAnsi="仿宋"/>
          <w:lang w:eastAsia="zh-CN"/>
        </w:rPr>
      </w:pPr>
      <w:r w:rsidRPr="008E542A">
        <w:rPr>
          <w:rFonts w:ascii="仿宋" w:eastAsia="仿宋" w:hAnsi="仿宋"/>
          <w:lang w:eastAsia="zh-CN"/>
        </w:rPr>
        <w:lastRenderedPageBreak/>
        <w:t>一、项目概述</w:t>
      </w:r>
    </w:p>
    <w:p w14:paraId="1AFB11A0" w14:textId="77777777" w:rsidR="00393B33" w:rsidRPr="008E542A" w:rsidRDefault="00000000">
      <w:pPr>
        <w:pStyle w:val="21"/>
        <w:rPr>
          <w:rFonts w:ascii="华文楷体" w:eastAsia="华文楷体" w:hAnsi="华文楷体"/>
          <w:lang w:eastAsia="zh-CN"/>
        </w:rPr>
      </w:pPr>
      <w:r w:rsidRPr="008E542A">
        <w:rPr>
          <w:rFonts w:ascii="华文楷体" w:eastAsia="华文楷体" w:hAnsi="华文楷体"/>
          <w:lang w:eastAsia="zh-CN"/>
        </w:rPr>
        <w:t>1.1 个人角色与职责</w:t>
      </w:r>
    </w:p>
    <w:p w14:paraId="2CDFE10C" w14:textId="4AB916D5" w:rsidR="00393B33" w:rsidRPr="008E542A" w:rsidRDefault="00000000">
      <w:pPr>
        <w:spacing w:after="120"/>
        <w:ind w:firstLine="480"/>
        <w:rPr>
          <w:rFonts w:ascii="Lucida Fax" w:eastAsia="楷体" w:hAnsi="Times New Roman" w:cs="Times New Roman"/>
          <w:kern w:val="2"/>
          <w:sz w:val="21"/>
          <w:szCs w:val="24"/>
          <w:lang w:eastAsia="zh-CN"/>
        </w:rPr>
      </w:pPr>
      <w:r w:rsidRPr="008E542A">
        <w:rPr>
          <w:rFonts w:ascii="Lucida Fax" w:eastAsia="楷体" w:hAnsi="Times New Roman" w:cs="Times New Roman"/>
          <w:kern w:val="2"/>
          <w:sz w:val="21"/>
          <w:szCs w:val="24"/>
          <w:lang w:eastAsia="zh-CN"/>
        </w:rPr>
        <w:t>在本项目</w:t>
      </w:r>
      <w:r w:rsidR="000B073F">
        <w:rPr>
          <w:rFonts w:ascii="Lucida Fax" w:eastAsia="楷体" w:hAnsi="Times New Roman" w:cs="Times New Roman" w:hint="eastAsia"/>
          <w:kern w:val="2"/>
          <w:sz w:val="21"/>
          <w:szCs w:val="24"/>
          <w:lang w:eastAsia="zh-CN"/>
        </w:rPr>
        <w:t>的开发过程</w:t>
      </w:r>
      <w:r w:rsidRPr="008E542A">
        <w:rPr>
          <w:rFonts w:ascii="Lucida Fax" w:eastAsia="楷体" w:hAnsi="Times New Roman" w:cs="Times New Roman"/>
          <w:kern w:val="2"/>
          <w:sz w:val="21"/>
          <w:szCs w:val="24"/>
          <w:lang w:eastAsia="zh-CN"/>
        </w:rPr>
        <w:t>中，</w:t>
      </w:r>
      <w:r w:rsidR="00835963" w:rsidRPr="008E542A">
        <w:rPr>
          <w:rFonts w:ascii="Lucida Fax" w:eastAsia="楷体" w:hAnsi="Times New Roman" w:cs="Times New Roman" w:hint="eastAsia"/>
          <w:kern w:val="2"/>
          <w:sz w:val="21"/>
          <w:szCs w:val="24"/>
          <w:lang w:eastAsia="zh-CN"/>
        </w:rPr>
        <w:t>本人</w:t>
      </w:r>
      <w:r w:rsidRPr="008E542A">
        <w:rPr>
          <w:rFonts w:ascii="Lucida Fax" w:eastAsia="楷体" w:hAnsi="Times New Roman" w:cs="Times New Roman"/>
          <w:kern w:val="2"/>
          <w:sz w:val="21"/>
          <w:szCs w:val="24"/>
          <w:lang w:eastAsia="zh-CN"/>
        </w:rPr>
        <w:t>所承担的是平台核心基础设施的研发工作，主要覆盖三个关键模块：</w:t>
      </w:r>
      <w:r w:rsidRPr="008E542A">
        <w:rPr>
          <w:rFonts w:ascii="Lucida Fax" w:eastAsia="楷体" w:hAnsi="Times New Roman" w:cs="Times New Roman"/>
          <w:b/>
          <w:bCs/>
          <w:kern w:val="2"/>
          <w:sz w:val="21"/>
          <w:szCs w:val="24"/>
          <w:lang w:eastAsia="zh-CN"/>
        </w:rPr>
        <w:t>智能体（</w:t>
      </w:r>
      <w:r w:rsidRPr="008E542A">
        <w:rPr>
          <w:rFonts w:ascii="Lucida Fax" w:eastAsia="楷体" w:hAnsi="Times New Roman" w:cs="Times New Roman"/>
          <w:b/>
          <w:bCs/>
          <w:kern w:val="2"/>
          <w:sz w:val="21"/>
          <w:szCs w:val="24"/>
          <w:lang w:eastAsia="zh-CN"/>
        </w:rPr>
        <w:t>Agent</w:t>
      </w:r>
      <w:r w:rsidRPr="008E542A">
        <w:rPr>
          <w:rFonts w:ascii="Lucida Fax" w:eastAsia="楷体" w:hAnsi="Times New Roman" w:cs="Times New Roman"/>
          <w:b/>
          <w:bCs/>
          <w:kern w:val="2"/>
          <w:sz w:val="21"/>
          <w:szCs w:val="24"/>
          <w:lang w:eastAsia="zh-CN"/>
        </w:rPr>
        <w:t>）引擎</w:t>
      </w:r>
      <w:r w:rsidRPr="008E542A">
        <w:rPr>
          <w:rFonts w:ascii="Lucida Fax" w:eastAsia="楷体" w:hAnsi="Times New Roman" w:cs="Times New Roman"/>
          <w:kern w:val="2"/>
          <w:sz w:val="21"/>
          <w:szCs w:val="24"/>
          <w:lang w:eastAsia="zh-CN"/>
        </w:rPr>
        <w:t>、</w:t>
      </w:r>
      <w:r w:rsidRPr="008E542A">
        <w:rPr>
          <w:rFonts w:ascii="Lucida Fax" w:eastAsia="楷体" w:hAnsi="Times New Roman" w:cs="Times New Roman"/>
          <w:b/>
          <w:bCs/>
          <w:kern w:val="2"/>
          <w:sz w:val="21"/>
          <w:szCs w:val="24"/>
          <w:lang w:eastAsia="zh-CN"/>
        </w:rPr>
        <w:t>知识图谱解析与可视化系统</w:t>
      </w:r>
      <w:r w:rsidRPr="008E542A">
        <w:rPr>
          <w:rFonts w:ascii="Lucida Fax" w:eastAsia="楷体" w:hAnsi="Times New Roman" w:cs="Times New Roman"/>
          <w:kern w:val="2"/>
          <w:sz w:val="21"/>
          <w:szCs w:val="24"/>
          <w:lang w:eastAsia="zh-CN"/>
        </w:rPr>
        <w:t>，以及</w:t>
      </w:r>
      <w:r w:rsidRPr="008E542A">
        <w:rPr>
          <w:rFonts w:ascii="Lucida Fax" w:eastAsia="楷体" w:hAnsi="Times New Roman" w:cs="Times New Roman"/>
          <w:b/>
          <w:bCs/>
          <w:kern w:val="2"/>
          <w:sz w:val="21"/>
          <w:szCs w:val="24"/>
          <w:lang w:eastAsia="zh-CN"/>
        </w:rPr>
        <w:t>「搜一切」统一搜索框</w:t>
      </w:r>
      <w:r w:rsidRPr="008E542A">
        <w:rPr>
          <w:rFonts w:ascii="Lucida Fax" w:eastAsia="楷体" w:hAnsi="Times New Roman" w:cs="Times New Roman"/>
          <w:kern w:val="2"/>
          <w:sz w:val="21"/>
          <w:szCs w:val="24"/>
          <w:lang w:eastAsia="zh-CN"/>
        </w:rPr>
        <w:t>。从角色定位来看，是偏</w:t>
      </w:r>
      <w:r w:rsidR="00835963" w:rsidRPr="008E542A">
        <w:rPr>
          <w:rFonts w:ascii="Lucida Fax" w:eastAsia="楷体" w:hAnsi="Times New Roman" w:cs="Times New Roman" w:hint="eastAsia"/>
          <w:kern w:val="2"/>
          <w:sz w:val="21"/>
          <w:szCs w:val="24"/>
          <w:lang w:eastAsia="zh-CN"/>
        </w:rPr>
        <w:t>向</w:t>
      </w:r>
      <w:r w:rsidRPr="008E542A">
        <w:rPr>
          <w:rFonts w:ascii="Lucida Fax" w:eastAsia="楷体" w:hAnsi="Times New Roman" w:cs="Times New Roman"/>
          <w:kern w:val="2"/>
          <w:sz w:val="21"/>
          <w:szCs w:val="24"/>
          <w:lang w:eastAsia="zh-CN"/>
        </w:rPr>
        <w:t>后端的全栈工程师角色</w:t>
      </w:r>
      <w:r w:rsidRPr="008E542A">
        <w:rPr>
          <w:rFonts w:ascii="Lucida Fax" w:eastAsia="楷体" w:hAnsi="Times New Roman" w:cs="Times New Roman"/>
          <w:kern w:val="2"/>
          <w:sz w:val="21"/>
          <w:szCs w:val="24"/>
          <w:lang w:eastAsia="zh-CN"/>
        </w:rPr>
        <w:t>——</w:t>
      </w:r>
      <w:r w:rsidRPr="008E542A">
        <w:rPr>
          <w:rFonts w:ascii="Lucida Fax" w:eastAsia="楷体" w:hAnsi="Times New Roman" w:cs="Times New Roman"/>
          <w:kern w:val="2"/>
          <w:sz w:val="21"/>
          <w:szCs w:val="24"/>
          <w:lang w:eastAsia="zh-CN"/>
        </w:rPr>
        <w:t>在</w:t>
      </w:r>
      <w:r w:rsidRPr="008E542A">
        <w:rPr>
          <w:rFonts w:ascii="Lucida Fax" w:eastAsia="楷体" w:hAnsi="Times New Roman" w:cs="Times New Roman"/>
          <w:kern w:val="2"/>
          <w:sz w:val="21"/>
          <w:szCs w:val="24"/>
          <w:lang w:eastAsia="zh-CN"/>
        </w:rPr>
        <w:t>Agent</w:t>
      </w:r>
      <w:r w:rsidRPr="008E542A">
        <w:rPr>
          <w:rFonts w:ascii="Lucida Fax" w:eastAsia="楷体" w:hAnsi="Times New Roman" w:cs="Times New Roman"/>
          <w:kern w:val="2"/>
          <w:sz w:val="21"/>
          <w:szCs w:val="24"/>
          <w:lang w:eastAsia="zh-CN"/>
        </w:rPr>
        <w:t>引擎和图谱解析模块上，主要工作集中在</w:t>
      </w:r>
      <w:r w:rsidRPr="008E542A">
        <w:rPr>
          <w:rFonts w:ascii="Lucida Fax" w:eastAsia="楷体" w:hAnsi="Times New Roman" w:cs="Times New Roman"/>
          <w:kern w:val="2"/>
          <w:sz w:val="21"/>
          <w:szCs w:val="24"/>
          <w:lang w:eastAsia="zh-CN"/>
        </w:rPr>
        <w:t>Python</w:t>
      </w:r>
      <w:r w:rsidRPr="008E542A">
        <w:rPr>
          <w:rFonts w:ascii="Lucida Fax" w:eastAsia="楷体" w:hAnsi="Times New Roman" w:cs="Times New Roman"/>
          <w:kern w:val="2"/>
          <w:sz w:val="21"/>
          <w:szCs w:val="24"/>
          <w:lang w:eastAsia="zh-CN"/>
        </w:rPr>
        <w:t>后端的</w:t>
      </w:r>
      <w:r w:rsidRPr="008E542A">
        <w:rPr>
          <w:rFonts w:ascii="Lucida Fax" w:eastAsia="楷体" w:hAnsi="Times New Roman" w:cs="Times New Roman"/>
          <w:kern w:val="2"/>
          <w:sz w:val="21"/>
          <w:szCs w:val="24"/>
          <w:lang w:eastAsia="zh-CN"/>
        </w:rPr>
        <w:t>LangGraph</w:t>
      </w:r>
      <w:r w:rsidRPr="008E542A">
        <w:rPr>
          <w:rFonts w:ascii="Lucida Fax" w:eastAsia="楷体" w:hAnsi="Times New Roman" w:cs="Times New Roman"/>
          <w:kern w:val="2"/>
          <w:sz w:val="21"/>
          <w:szCs w:val="24"/>
          <w:lang w:eastAsia="zh-CN"/>
        </w:rPr>
        <w:t>流程设计、</w:t>
      </w:r>
      <w:r w:rsidRPr="008E542A">
        <w:rPr>
          <w:rFonts w:ascii="Lucida Fax" w:eastAsia="楷体" w:hAnsi="Times New Roman" w:cs="Times New Roman"/>
          <w:kern w:val="2"/>
          <w:sz w:val="21"/>
          <w:szCs w:val="24"/>
          <w:lang w:eastAsia="zh-CN"/>
        </w:rPr>
        <w:t>LLM</w:t>
      </w:r>
      <w:r w:rsidRPr="008E542A">
        <w:rPr>
          <w:rFonts w:ascii="Lucida Fax" w:eastAsia="楷体" w:hAnsi="Times New Roman" w:cs="Times New Roman"/>
          <w:kern w:val="2"/>
          <w:sz w:val="21"/>
          <w:szCs w:val="24"/>
          <w:lang w:eastAsia="zh-CN"/>
        </w:rPr>
        <w:t>调度逻辑和文档解析算法；而在知识图谱可视化和搜索框模块上，工作延伸到了</w:t>
      </w:r>
      <w:r w:rsidRPr="008E542A">
        <w:rPr>
          <w:rFonts w:ascii="Lucida Fax" w:eastAsia="楷体" w:hAnsi="Times New Roman" w:cs="Times New Roman"/>
          <w:kern w:val="2"/>
          <w:sz w:val="21"/>
          <w:szCs w:val="24"/>
          <w:lang w:eastAsia="zh-CN"/>
        </w:rPr>
        <w:t>Vue3</w:t>
      </w:r>
      <w:r w:rsidRPr="008E542A">
        <w:rPr>
          <w:rFonts w:ascii="Lucida Fax" w:eastAsia="楷体" w:hAnsi="Times New Roman" w:cs="Times New Roman"/>
          <w:kern w:val="2"/>
          <w:sz w:val="21"/>
          <w:szCs w:val="24"/>
          <w:lang w:eastAsia="zh-CN"/>
        </w:rPr>
        <w:t>前端，涉及</w:t>
      </w:r>
      <w:r w:rsidRPr="008E542A">
        <w:rPr>
          <w:rFonts w:ascii="Lucida Fax" w:eastAsia="楷体" w:hAnsi="Times New Roman" w:cs="Times New Roman"/>
          <w:kern w:val="2"/>
          <w:sz w:val="21"/>
          <w:szCs w:val="24"/>
          <w:lang w:eastAsia="zh-CN"/>
        </w:rPr>
        <w:t>ECharts</w:t>
      </w:r>
      <w:r w:rsidRPr="008E542A">
        <w:rPr>
          <w:rFonts w:ascii="Lucida Fax" w:eastAsia="楷体" w:hAnsi="Times New Roman" w:cs="Times New Roman"/>
          <w:kern w:val="2"/>
          <w:sz w:val="21"/>
          <w:szCs w:val="24"/>
          <w:lang w:eastAsia="zh-CN"/>
        </w:rPr>
        <w:t>的定制化封装、</w:t>
      </w:r>
      <w:r w:rsidRPr="008E542A">
        <w:rPr>
          <w:rFonts w:ascii="Lucida Fax" w:eastAsia="楷体" w:hAnsi="Times New Roman" w:cs="Times New Roman"/>
          <w:kern w:val="2"/>
          <w:sz w:val="21"/>
          <w:szCs w:val="24"/>
          <w:lang w:eastAsia="zh-CN"/>
        </w:rPr>
        <w:t>Trie</w:t>
      </w:r>
      <w:r w:rsidRPr="008E542A">
        <w:rPr>
          <w:rFonts w:ascii="Lucida Fax" w:eastAsia="楷体" w:hAnsi="Times New Roman" w:cs="Times New Roman"/>
          <w:kern w:val="2"/>
          <w:sz w:val="21"/>
          <w:szCs w:val="24"/>
          <w:lang w:eastAsia="zh-CN"/>
        </w:rPr>
        <w:t>前缀树的浏览器端构建以及混合排序策略的工程落地。</w:t>
      </w:r>
    </w:p>
    <w:p w14:paraId="23C94C7F" w14:textId="77777777" w:rsidR="008E542A" w:rsidRDefault="00000000">
      <w:pPr>
        <w:spacing w:after="120"/>
        <w:ind w:firstLine="480"/>
        <w:rPr>
          <w:rFonts w:ascii="Lucida Fax" w:eastAsia="楷体" w:hAnsi="Times New Roman" w:cs="Times New Roman"/>
          <w:kern w:val="2"/>
          <w:sz w:val="21"/>
          <w:szCs w:val="24"/>
          <w:lang w:eastAsia="zh-CN"/>
        </w:rPr>
      </w:pPr>
      <w:r w:rsidRPr="008E542A">
        <w:rPr>
          <w:rFonts w:ascii="Lucida Fax" w:eastAsia="楷体" w:hAnsi="Times New Roman" w:cs="Times New Roman"/>
          <w:kern w:val="2"/>
          <w:sz w:val="21"/>
          <w:szCs w:val="24"/>
          <w:lang w:eastAsia="zh-CN"/>
        </w:rPr>
        <w:t>这种前后端贯通的角色安排并非刻意为之，而是由模块本身的特性决定的</w:t>
      </w:r>
      <w:r w:rsidR="008E542A">
        <w:rPr>
          <w:rFonts w:ascii="Lucida Fax" w:eastAsia="楷体" w:hAnsi="Times New Roman" w:cs="Times New Roman" w:hint="eastAsia"/>
          <w:kern w:val="2"/>
          <w:sz w:val="21"/>
          <w:szCs w:val="24"/>
          <w:lang w:eastAsia="zh-CN"/>
        </w:rPr>
        <w:t xml:space="preserve">: </w:t>
      </w:r>
    </w:p>
    <w:p w14:paraId="7C887462" w14:textId="77777777" w:rsidR="008E542A" w:rsidRPr="008E542A" w:rsidRDefault="00000000" w:rsidP="008E542A">
      <w:pPr>
        <w:pStyle w:val="ae"/>
        <w:numPr>
          <w:ilvl w:val="0"/>
          <w:numId w:val="20"/>
        </w:numPr>
        <w:spacing w:after="120"/>
        <w:rPr>
          <w:rFonts w:ascii="Lucida Fax" w:eastAsia="楷体" w:hAnsi="Times New Roman" w:cs="Times New Roman"/>
          <w:kern w:val="2"/>
          <w:sz w:val="21"/>
          <w:szCs w:val="24"/>
          <w:lang w:eastAsia="zh-CN"/>
        </w:rPr>
      </w:pPr>
      <w:r w:rsidRPr="008E542A">
        <w:rPr>
          <w:rFonts w:ascii="Lucida Fax" w:eastAsia="楷体" w:hAnsi="Times New Roman" w:cs="Times New Roman"/>
          <w:kern w:val="2"/>
          <w:sz w:val="21"/>
          <w:szCs w:val="24"/>
          <w:lang w:eastAsia="zh-CN"/>
        </w:rPr>
        <w:t>Agent</w:t>
      </w:r>
      <w:r w:rsidRPr="008E542A">
        <w:rPr>
          <w:rFonts w:ascii="Lucida Fax" w:eastAsia="楷体" w:hAnsi="Times New Roman" w:cs="Times New Roman"/>
          <w:kern w:val="2"/>
          <w:sz w:val="21"/>
          <w:szCs w:val="24"/>
          <w:lang w:eastAsia="zh-CN"/>
        </w:rPr>
        <w:t>引擎虽然运行在服务端，但它的工作流可视化、工具调用的结果展示都需要前端的密切配合；</w:t>
      </w:r>
    </w:p>
    <w:p w14:paraId="19E5C20C" w14:textId="77777777" w:rsidR="008E542A" w:rsidRDefault="00000000" w:rsidP="008E542A">
      <w:pPr>
        <w:pStyle w:val="ae"/>
        <w:numPr>
          <w:ilvl w:val="0"/>
          <w:numId w:val="20"/>
        </w:numPr>
        <w:spacing w:after="120"/>
        <w:rPr>
          <w:rFonts w:ascii="Lucida Fax" w:eastAsia="楷体" w:hAnsi="Times New Roman" w:cs="Times New Roman"/>
          <w:kern w:val="2"/>
          <w:sz w:val="21"/>
          <w:szCs w:val="24"/>
          <w:lang w:eastAsia="zh-CN"/>
        </w:rPr>
      </w:pPr>
      <w:r w:rsidRPr="008E542A">
        <w:rPr>
          <w:rFonts w:ascii="Lucida Fax" w:eastAsia="楷体" w:hAnsi="Times New Roman" w:cs="Times New Roman"/>
          <w:kern w:val="2"/>
          <w:sz w:val="21"/>
          <w:szCs w:val="24"/>
          <w:lang w:eastAsia="zh-CN"/>
        </w:rPr>
        <w:t>图谱解析的产物是结构化的节点和关系数据，如果不能在前端以直观的力导向图或文本树的形式呈现出来，后端解析的质量就无从验证；</w:t>
      </w:r>
    </w:p>
    <w:p w14:paraId="1E52164F" w14:textId="77777777" w:rsidR="00393B33" w:rsidRPr="008E542A" w:rsidRDefault="00000000" w:rsidP="008E542A">
      <w:pPr>
        <w:pStyle w:val="ae"/>
        <w:numPr>
          <w:ilvl w:val="0"/>
          <w:numId w:val="20"/>
        </w:numPr>
        <w:spacing w:after="120"/>
        <w:rPr>
          <w:rFonts w:ascii="Lucida Fax" w:eastAsia="楷体" w:hAnsi="Times New Roman" w:cs="Times New Roman"/>
          <w:kern w:val="2"/>
          <w:sz w:val="21"/>
          <w:szCs w:val="24"/>
          <w:lang w:eastAsia="zh-CN"/>
        </w:rPr>
      </w:pPr>
      <w:r w:rsidRPr="008E542A">
        <w:rPr>
          <w:rFonts w:ascii="Lucida Fax" w:eastAsia="楷体" w:hAnsi="Times New Roman" w:cs="Times New Roman"/>
          <w:kern w:val="2"/>
          <w:sz w:val="21"/>
          <w:szCs w:val="24"/>
          <w:lang w:eastAsia="zh-CN"/>
        </w:rPr>
        <w:t>统一搜索更是一个典型的需要前后端协同的模块</w:t>
      </w:r>
      <w:r w:rsidRPr="008E542A">
        <w:rPr>
          <w:rFonts w:ascii="Lucida Fax" w:eastAsia="楷体" w:hAnsi="Times New Roman" w:cs="Times New Roman"/>
          <w:kern w:val="2"/>
          <w:sz w:val="21"/>
          <w:szCs w:val="24"/>
          <w:lang w:eastAsia="zh-CN"/>
        </w:rPr>
        <w:t>——</w:t>
      </w:r>
      <w:r w:rsidRPr="008E542A">
        <w:rPr>
          <w:rFonts w:ascii="Lucida Fax" w:eastAsia="楷体" w:hAnsi="Times New Roman" w:cs="Times New Roman"/>
          <w:kern w:val="2"/>
          <w:sz w:val="21"/>
          <w:szCs w:val="24"/>
          <w:lang w:eastAsia="zh-CN"/>
        </w:rPr>
        <w:t>Trie</w:t>
      </w:r>
      <w:r w:rsidRPr="008E542A">
        <w:rPr>
          <w:rFonts w:ascii="Lucida Fax" w:eastAsia="楷体" w:hAnsi="Times New Roman" w:cs="Times New Roman"/>
          <w:kern w:val="2"/>
          <w:sz w:val="21"/>
          <w:szCs w:val="24"/>
          <w:lang w:eastAsia="zh-CN"/>
        </w:rPr>
        <w:t>索引在前端实现毫秒级响应，语义召回在后端完成向量匹配，两者在搜索框中无缝合并。可以说，</w:t>
      </w:r>
      <w:r w:rsidR="00835963" w:rsidRPr="008E542A">
        <w:rPr>
          <w:rFonts w:ascii="Lucida Fax" w:eastAsia="楷体" w:hAnsi="Times New Roman" w:cs="Times New Roman" w:hint="eastAsia"/>
          <w:kern w:val="2"/>
          <w:sz w:val="21"/>
          <w:szCs w:val="24"/>
          <w:lang w:eastAsia="zh-CN"/>
        </w:rPr>
        <w:t>本人</w:t>
      </w:r>
      <w:r w:rsidRPr="008E542A">
        <w:rPr>
          <w:rFonts w:ascii="Lucida Fax" w:eastAsia="楷体" w:hAnsi="Times New Roman" w:cs="Times New Roman"/>
          <w:kern w:val="2"/>
          <w:sz w:val="21"/>
          <w:szCs w:val="24"/>
          <w:lang w:eastAsia="zh-CN"/>
        </w:rPr>
        <w:t>所负责的这三个模块天然地构成了一个从数据到智能再到交互的完整链路，为在同一个项目里完整体验软件系统各个层次的设计与实现提供了契机。</w:t>
      </w:r>
    </w:p>
    <w:p w14:paraId="4E2EA745" w14:textId="77777777" w:rsidR="00393B33" w:rsidRPr="008E542A" w:rsidRDefault="00000000">
      <w:pPr>
        <w:spacing w:after="120"/>
        <w:ind w:firstLine="480"/>
        <w:rPr>
          <w:rFonts w:ascii="Lucida Fax" w:eastAsia="楷体" w:hAnsi="Times New Roman" w:cs="Times New Roman"/>
          <w:kern w:val="2"/>
          <w:sz w:val="21"/>
          <w:szCs w:val="24"/>
          <w:lang w:eastAsia="zh-CN"/>
        </w:rPr>
      </w:pPr>
      <w:r w:rsidRPr="000B073F">
        <w:rPr>
          <w:rFonts w:ascii="Lucida Fax" w:eastAsia="楷体" w:hAnsi="Times New Roman" w:cs="Times New Roman"/>
          <w:kern w:val="2"/>
          <w:sz w:val="21"/>
          <w:szCs w:val="24"/>
          <w:lang w:eastAsia="zh-CN"/>
        </w:rPr>
        <w:t>除上述开发职责外，本人在项目中同时担任组长一职，全面负责</w:t>
      </w:r>
      <w:r w:rsidRPr="000B073F">
        <w:rPr>
          <w:rFonts w:ascii="Lucida Fax" w:eastAsia="楷体" w:hAnsi="Times New Roman" w:cs="Times New Roman"/>
          <w:kern w:val="2"/>
          <w:sz w:val="21"/>
          <w:szCs w:val="24"/>
          <w:lang w:eastAsia="zh-CN"/>
        </w:rPr>
        <w:t xml:space="preserve"> CloudPolicy</w:t>
      </w:r>
      <w:r w:rsidRPr="000B073F">
        <w:rPr>
          <w:rFonts w:ascii="Lucida Fax" w:eastAsia="楷体" w:hAnsi="Times New Roman" w:cs="Times New Roman"/>
          <w:kern w:val="2"/>
          <w:sz w:val="21"/>
          <w:szCs w:val="24"/>
          <w:lang w:eastAsia="zh-CN"/>
        </w:rPr>
        <w:t>（云枢观策）项目的全生命周期管理与技术路线决策。组长的核心职责涵盖三个维度：技术路线制定与关键架构决策、项目进度把控与团队资源协调、以及质量保障与代码规范治理。</w:t>
      </w:r>
    </w:p>
    <w:p w14:paraId="6ED3E259" w14:textId="77777777" w:rsidR="00393B33" w:rsidRPr="008E542A" w:rsidRDefault="00000000">
      <w:pPr>
        <w:spacing w:after="120"/>
        <w:ind w:firstLine="480"/>
        <w:rPr>
          <w:rFonts w:ascii="Lucida Fax" w:eastAsia="楷体" w:hAnsi="Times New Roman" w:cs="Times New Roman"/>
          <w:kern w:val="2"/>
          <w:sz w:val="21"/>
          <w:szCs w:val="24"/>
          <w:lang w:eastAsia="zh-CN"/>
        </w:rPr>
      </w:pPr>
      <w:r w:rsidRPr="000B073F">
        <w:rPr>
          <w:rFonts w:ascii="Lucida Fax" w:eastAsia="楷体" w:hAnsi="Times New Roman" w:cs="Times New Roman"/>
          <w:kern w:val="2"/>
          <w:sz w:val="21"/>
          <w:szCs w:val="24"/>
          <w:lang w:eastAsia="zh-CN"/>
        </w:rPr>
        <w:t>在技术路线层面，项目中的关键架构决策均由本人主导做出</w:t>
      </w:r>
      <w:r w:rsidRPr="000B073F">
        <w:rPr>
          <w:rFonts w:ascii="Lucida Fax" w:eastAsia="楷体" w:hAnsi="Times New Roman" w:cs="Times New Roman"/>
          <w:kern w:val="2"/>
          <w:sz w:val="21"/>
          <w:szCs w:val="24"/>
          <w:lang w:eastAsia="zh-CN"/>
        </w:rPr>
        <w:t>——</w:t>
      </w:r>
      <w:r w:rsidRPr="000B073F">
        <w:rPr>
          <w:rFonts w:ascii="Lucida Fax" w:eastAsia="楷体" w:hAnsi="Times New Roman" w:cs="Times New Roman"/>
          <w:kern w:val="2"/>
          <w:sz w:val="21"/>
          <w:szCs w:val="24"/>
          <w:lang w:eastAsia="zh-CN"/>
        </w:rPr>
        <w:t>包括选定</w:t>
      </w:r>
      <w:r w:rsidRPr="000B073F">
        <w:rPr>
          <w:rFonts w:ascii="Lucida Fax" w:eastAsia="楷体" w:hAnsi="Times New Roman" w:cs="Times New Roman"/>
          <w:kern w:val="2"/>
          <w:sz w:val="21"/>
          <w:szCs w:val="24"/>
          <w:lang w:eastAsia="zh-CN"/>
        </w:rPr>
        <w:t xml:space="preserve"> LangGraph </w:t>
      </w:r>
      <w:r w:rsidRPr="000B073F">
        <w:rPr>
          <w:rFonts w:ascii="Lucida Fax" w:eastAsia="楷体" w:hAnsi="Times New Roman" w:cs="Times New Roman"/>
          <w:kern w:val="2"/>
          <w:sz w:val="21"/>
          <w:szCs w:val="24"/>
          <w:lang w:eastAsia="zh-CN"/>
        </w:rPr>
        <w:t>作为</w:t>
      </w:r>
      <w:r w:rsidRPr="000B073F">
        <w:rPr>
          <w:rFonts w:ascii="Lucida Fax" w:eastAsia="楷体" w:hAnsi="Times New Roman" w:cs="Times New Roman"/>
          <w:kern w:val="2"/>
          <w:sz w:val="21"/>
          <w:szCs w:val="24"/>
          <w:lang w:eastAsia="zh-CN"/>
        </w:rPr>
        <w:t xml:space="preserve"> Agent </w:t>
      </w:r>
      <w:r w:rsidRPr="000B073F">
        <w:rPr>
          <w:rFonts w:ascii="Lucida Fax" w:eastAsia="楷体" w:hAnsi="Times New Roman" w:cs="Times New Roman"/>
          <w:kern w:val="2"/>
          <w:sz w:val="21"/>
          <w:szCs w:val="24"/>
          <w:lang w:eastAsia="zh-CN"/>
        </w:rPr>
        <w:t>编排框架（在「手写状态机」「</w:t>
      </w:r>
      <w:r w:rsidRPr="000B073F">
        <w:rPr>
          <w:rFonts w:ascii="Lucida Fax" w:eastAsia="楷体" w:hAnsi="Times New Roman" w:cs="Times New Roman"/>
          <w:kern w:val="2"/>
          <w:sz w:val="21"/>
          <w:szCs w:val="24"/>
          <w:lang w:eastAsia="zh-CN"/>
        </w:rPr>
        <w:t xml:space="preserve">LangChain AgentExecutor </w:t>
      </w:r>
      <w:r w:rsidRPr="000B073F">
        <w:rPr>
          <w:rFonts w:ascii="Lucida Fax" w:eastAsia="楷体" w:hAnsi="Times New Roman" w:cs="Times New Roman"/>
          <w:kern w:val="2"/>
          <w:sz w:val="21"/>
          <w:szCs w:val="24"/>
          <w:lang w:eastAsia="zh-CN"/>
        </w:rPr>
        <w:t>封装」「</w:t>
      </w:r>
      <w:r w:rsidRPr="000B073F">
        <w:rPr>
          <w:rFonts w:ascii="Lucida Fax" w:eastAsia="楷体" w:hAnsi="Times New Roman" w:cs="Times New Roman"/>
          <w:kern w:val="2"/>
          <w:sz w:val="21"/>
          <w:szCs w:val="24"/>
          <w:lang w:eastAsia="zh-CN"/>
        </w:rPr>
        <w:t>LangGraph StateGraph</w:t>
      </w:r>
      <w:r w:rsidRPr="000B073F">
        <w:rPr>
          <w:rFonts w:ascii="Lucida Fax" w:eastAsia="楷体" w:hAnsi="Times New Roman" w:cs="Times New Roman"/>
          <w:kern w:val="2"/>
          <w:sz w:val="21"/>
          <w:szCs w:val="24"/>
          <w:lang w:eastAsia="zh-CN"/>
        </w:rPr>
        <w:t>」三个候选方案中做出取舍）、确定「自由结构化」作为图谱解析的核心设计原则（在「预设固定字段模板」与「</w:t>
      </w:r>
      <w:r w:rsidRPr="000B073F">
        <w:rPr>
          <w:rFonts w:ascii="Lucida Fax" w:eastAsia="楷体" w:hAnsi="Times New Roman" w:cs="Times New Roman"/>
          <w:kern w:val="2"/>
          <w:sz w:val="21"/>
          <w:szCs w:val="24"/>
          <w:lang w:eastAsia="zh-CN"/>
        </w:rPr>
        <w:t xml:space="preserve">LLM </w:t>
      </w:r>
      <w:r w:rsidRPr="000B073F">
        <w:rPr>
          <w:rFonts w:ascii="Lucida Fax" w:eastAsia="楷体" w:hAnsi="Times New Roman" w:cs="Times New Roman"/>
          <w:kern w:val="2"/>
          <w:sz w:val="21"/>
          <w:szCs w:val="24"/>
          <w:lang w:eastAsia="zh-CN"/>
        </w:rPr>
        <w:t>自由生成结构」之间选择了通用性优先的路线）、提出「</w:t>
      </w:r>
      <w:r w:rsidRPr="000B073F">
        <w:rPr>
          <w:rFonts w:ascii="Lucida Fax" w:eastAsia="楷体" w:hAnsi="Times New Roman" w:cs="Times New Roman"/>
          <w:kern w:val="2"/>
          <w:sz w:val="21"/>
          <w:szCs w:val="24"/>
          <w:lang w:eastAsia="zh-CN"/>
        </w:rPr>
        <w:t xml:space="preserve">Trie </w:t>
      </w:r>
      <w:r w:rsidRPr="000B073F">
        <w:rPr>
          <w:rFonts w:ascii="Lucida Fax" w:eastAsia="楷体" w:hAnsi="Times New Roman" w:cs="Times New Roman"/>
          <w:kern w:val="2"/>
          <w:sz w:val="21"/>
          <w:szCs w:val="24"/>
          <w:lang w:eastAsia="zh-CN"/>
        </w:rPr>
        <w:t>本地索引</w:t>
      </w:r>
      <w:r w:rsidRPr="000B073F">
        <w:rPr>
          <w:rFonts w:ascii="Lucida Fax" w:eastAsia="楷体" w:hAnsi="Times New Roman" w:cs="Times New Roman"/>
          <w:kern w:val="2"/>
          <w:sz w:val="21"/>
          <w:szCs w:val="24"/>
          <w:lang w:eastAsia="zh-CN"/>
        </w:rPr>
        <w:t xml:space="preserve"> + RAG </w:t>
      </w:r>
      <w:r w:rsidRPr="000B073F">
        <w:rPr>
          <w:rFonts w:ascii="Lucida Fax" w:eastAsia="楷体" w:hAnsi="Times New Roman" w:cs="Times New Roman"/>
          <w:kern w:val="2"/>
          <w:sz w:val="21"/>
          <w:szCs w:val="24"/>
          <w:lang w:eastAsia="zh-CN"/>
        </w:rPr>
        <w:t>远程语义召回」的双路搜索架构（在引入</w:t>
      </w:r>
      <w:r w:rsidRPr="000B073F">
        <w:rPr>
          <w:rFonts w:ascii="Lucida Fax" w:eastAsia="楷体" w:hAnsi="Times New Roman" w:cs="Times New Roman"/>
          <w:kern w:val="2"/>
          <w:sz w:val="21"/>
          <w:szCs w:val="24"/>
          <w:lang w:eastAsia="zh-CN"/>
        </w:rPr>
        <w:t xml:space="preserve"> Elasticsearch </w:t>
      </w:r>
      <w:r w:rsidRPr="000B073F">
        <w:rPr>
          <w:rFonts w:ascii="Lucida Fax" w:eastAsia="楷体" w:hAnsi="Times New Roman" w:cs="Times New Roman"/>
          <w:kern w:val="2"/>
          <w:sz w:val="21"/>
          <w:szCs w:val="24"/>
          <w:lang w:eastAsia="zh-CN"/>
        </w:rPr>
        <w:t>等重型搜索引擎与轻量自建索引之间选择了按需复杂的路径）。这些决策不是孤立的技术选型，而是相互关联、共同决定了最终系统的能力边界与架构风格。</w:t>
      </w:r>
    </w:p>
    <w:p w14:paraId="013B7A2C" w14:textId="77777777" w:rsidR="000B073F" w:rsidRDefault="00000000">
      <w:pPr>
        <w:spacing w:after="120"/>
        <w:ind w:firstLine="480"/>
        <w:rPr>
          <w:rFonts w:ascii="Lucida Fax" w:eastAsia="楷体" w:hAnsi="Times New Roman" w:cs="Times New Roman"/>
          <w:kern w:val="2"/>
          <w:sz w:val="21"/>
          <w:szCs w:val="24"/>
          <w:lang w:eastAsia="zh-CN"/>
        </w:rPr>
      </w:pPr>
      <w:r w:rsidRPr="000B073F">
        <w:rPr>
          <w:rFonts w:ascii="Lucida Fax" w:eastAsia="楷体" w:hAnsi="Times New Roman" w:cs="Times New Roman"/>
          <w:kern w:val="2"/>
          <w:sz w:val="21"/>
          <w:szCs w:val="24"/>
          <w:lang w:eastAsia="zh-CN"/>
        </w:rPr>
        <w:lastRenderedPageBreak/>
        <w:t>在进度与资源协调层面，本人将七人团队划分为四个迭代周期并明确了各周期的交付物与检查点，在第三周期（</w:t>
      </w:r>
      <w:r w:rsidRPr="000B073F">
        <w:rPr>
          <w:rFonts w:ascii="Lucida Fax" w:eastAsia="楷体" w:hAnsi="Times New Roman" w:cs="Times New Roman"/>
          <w:kern w:val="2"/>
          <w:sz w:val="21"/>
          <w:szCs w:val="24"/>
          <w:lang w:eastAsia="zh-CN"/>
        </w:rPr>
        <w:t xml:space="preserve">AI </w:t>
      </w:r>
      <w:r w:rsidRPr="000B073F">
        <w:rPr>
          <w:rFonts w:ascii="Lucida Fax" w:eastAsia="楷体" w:hAnsi="Times New Roman" w:cs="Times New Roman"/>
          <w:kern w:val="2"/>
          <w:sz w:val="21"/>
          <w:szCs w:val="24"/>
          <w:lang w:eastAsia="zh-CN"/>
        </w:rPr>
        <w:t>核心功能开发）与第四周期（前后端联调与性能优化）的关键节点上，通过调整任务优先级和临时集中办公等方式化解了多个进度风险。</w:t>
      </w:r>
    </w:p>
    <w:p w14:paraId="519F59D5" w14:textId="3A704CB4" w:rsidR="00393B33" w:rsidRPr="008E542A" w:rsidRDefault="00000000">
      <w:pPr>
        <w:spacing w:after="120"/>
        <w:ind w:firstLine="480"/>
        <w:rPr>
          <w:rFonts w:ascii="Lucida Fax" w:eastAsia="楷体" w:hAnsi="Times New Roman" w:cs="Times New Roman"/>
          <w:kern w:val="2"/>
          <w:sz w:val="21"/>
          <w:szCs w:val="24"/>
          <w:lang w:eastAsia="zh-CN"/>
        </w:rPr>
      </w:pPr>
      <w:r w:rsidRPr="000B073F">
        <w:rPr>
          <w:rFonts w:ascii="Lucida Fax" w:eastAsia="楷体" w:hAnsi="Times New Roman" w:cs="Times New Roman"/>
          <w:kern w:val="2"/>
          <w:sz w:val="21"/>
          <w:szCs w:val="24"/>
          <w:lang w:eastAsia="zh-CN"/>
        </w:rPr>
        <w:t>在质量保障层面，本人制定了项目的</w:t>
      </w:r>
      <w:r w:rsidRPr="000B073F">
        <w:rPr>
          <w:rFonts w:ascii="Lucida Fax" w:eastAsia="楷体" w:hAnsi="Times New Roman" w:cs="Times New Roman"/>
          <w:kern w:val="2"/>
          <w:sz w:val="21"/>
          <w:szCs w:val="24"/>
          <w:lang w:eastAsia="zh-CN"/>
        </w:rPr>
        <w:t xml:space="preserve"> Python</w:t>
      </w:r>
      <w:r w:rsidRPr="000B073F">
        <w:rPr>
          <w:rFonts w:ascii="Lucida Fax" w:eastAsia="楷体" w:hAnsi="Times New Roman" w:cs="Times New Roman"/>
          <w:kern w:val="2"/>
          <w:sz w:val="21"/>
          <w:szCs w:val="24"/>
          <w:lang w:eastAsia="zh-CN"/>
        </w:rPr>
        <w:t>（</w:t>
      </w:r>
      <w:r w:rsidRPr="000B073F">
        <w:rPr>
          <w:rFonts w:ascii="Lucida Fax" w:eastAsia="楷体" w:hAnsi="Times New Roman" w:cs="Times New Roman"/>
          <w:kern w:val="2"/>
          <w:sz w:val="21"/>
          <w:szCs w:val="24"/>
          <w:lang w:eastAsia="zh-CN"/>
        </w:rPr>
        <w:t xml:space="preserve">PEP 8 + </w:t>
      </w:r>
      <w:r w:rsidRPr="000B073F">
        <w:rPr>
          <w:rFonts w:ascii="Lucida Fax" w:eastAsia="楷体" w:hAnsi="Times New Roman" w:cs="Times New Roman"/>
          <w:kern w:val="2"/>
          <w:sz w:val="21"/>
          <w:szCs w:val="24"/>
          <w:lang w:eastAsia="zh-CN"/>
        </w:rPr>
        <w:t>蛇形命名）与</w:t>
      </w:r>
      <w:r w:rsidRPr="000B073F">
        <w:rPr>
          <w:rFonts w:ascii="Lucida Fax" w:eastAsia="楷体" w:hAnsi="Times New Roman" w:cs="Times New Roman"/>
          <w:kern w:val="2"/>
          <w:sz w:val="21"/>
          <w:szCs w:val="24"/>
          <w:lang w:eastAsia="zh-CN"/>
        </w:rPr>
        <w:t xml:space="preserve"> Vue3</w:t>
      </w:r>
      <w:r w:rsidRPr="000B073F">
        <w:rPr>
          <w:rFonts w:ascii="Lucida Fax" w:eastAsia="楷体" w:hAnsi="Times New Roman" w:cs="Times New Roman"/>
          <w:kern w:val="2"/>
          <w:sz w:val="21"/>
          <w:szCs w:val="24"/>
          <w:lang w:eastAsia="zh-CN"/>
        </w:rPr>
        <w:t>（</w:t>
      </w:r>
      <w:r w:rsidRPr="000B073F">
        <w:rPr>
          <w:rFonts w:ascii="Lucida Fax" w:eastAsia="楷体" w:hAnsi="Times New Roman" w:cs="Times New Roman"/>
          <w:kern w:val="2"/>
          <w:sz w:val="21"/>
          <w:szCs w:val="24"/>
          <w:lang w:eastAsia="zh-CN"/>
        </w:rPr>
        <w:t xml:space="preserve">Composition API + setup </w:t>
      </w:r>
      <w:r w:rsidRPr="000B073F">
        <w:rPr>
          <w:rFonts w:ascii="Lucida Fax" w:eastAsia="楷体" w:hAnsi="Times New Roman" w:cs="Times New Roman"/>
          <w:kern w:val="2"/>
          <w:sz w:val="21"/>
          <w:szCs w:val="24"/>
          <w:lang w:eastAsia="zh-CN"/>
        </w:rPr>
        <w:t>语法糖）代码规范、</w:t>
      </w:r>
      <w:r w:rsidRPr="000B073F">
        <w:rPr>
          <w:rFonts w:ascii="Lucida Fax" w:eastAsia="楷体" w:hAnsi="Times New Roman" w:cs="Times New Roman"/>
          <w:kern w:val="2"/>
          <w:sz w:val="21"/>
          <w:szCs w:val="24"/>
          <w:lang w:eastAsia="zh-CN"/>
        </w:rPr>
        <w:t xml:space="preserve">Git </w:t>
      </w:r>
      <w:r w:rsidRPr="000B073F">
        <w:rPr>
          <w:rFonts w:ascii="Lucida Fax" w:eastAsia="楷体" w:hAnsi="Times New Roman" w:cs="Times New Roman"/>
          <w:kern w:val="2"/>
          <w:sz w:val="21"/>
          <w:szCs w:val="24"/>
          <w:lang w:eastAsia="zh-CN"/>
        </w:rPr>
        <w:t>分支管理策略（</w:t>
      </w:r>
      <w:r w:rsidRPr="000B073F">
        <w:rPr>
          <w:rFonts w:ascii="Lucida Fax" w:eastAsia="楷体" w:hAnsi="Times New Roman" w:cs="Times New Roman"/>
          <w:kern w:val="2"/>
          <w:sz w:val="21"/>
          <w:szCs w:val="24"/>
          <w:lang w:eastAsia="zh-CN"/>
        </w:rPr>
        <w:t xml:space="preserve">feature </w:t>
      </w:r>
      <w:r w:rsidRPr="000B073F">
        <w:rPr>
          <w:rFonts w:ascii="Lucida Fax" w:eastAsia="楷体" w:hAnsi="Times New Roman" w:cs="Times New Roman"/>
          <w:kern w:val="2"/>
          <w:sz w:val="21"/>
          <w:szCs w:val="24"/>
          <w:lang w:eastAsia="zh-CN"/>
        </w:rPr>
        <w:t>分支</w:t>
      </w:r>
      <w:r w:rsidRPr="000B073F">
        <w:rPr>
          <w:rFonts w:ascii="Lucida Fax" w:eastAsia="楷体" w:hAnsi="Times New Roman" w:cs="Times New Roman"/>
          <w:kern w:val="2"/>
          <w:sz w:val="21"/>
          <w:szCs w:val="24"/>
          <w:lang w:eastAsia="zh-CN"/>
        </w:rPr>
        <w:t xml:space="preserve"> + Pull Request </w:t>
      </w:r>
      <w:r w:rsidRPr="000B073F">
        <w:rPr>
          <w:rFonts w:ascii="Lucida Fax" w:eastAsia="楷体" w:hAnsi="Times New Roman" w:cs="Times New Roman"/>
          <w:kern w:val="2"/>
          <w:sz w:val="21"/>
          <w:szCs w:val="24"/>
          <w:lang w:eastAsia="zh-CN"/>
        </w:rPr>
        <w:t>合并到</w:t>
      </w:r>
      <w:r w:rsidRPr="000B073F">
        <w:rPr>
          <w:rFonts w:ascii="Lucida Fax" w:eastAsia="楷体" w:hAnsi="Times New Roman" w:cs="Times New Roman"/>
          <w:kern w:val="2"/>
          <w:sz w:val="21"/>
          <w:szCs w:val="24"/>
          <w:lang w:eastAsia="zh-CN"/>
        </w:rPr>
        <w:t xml:space="preserve"> main</w:t>
      </w:r>
      <w:r w:rsidRPr="000B073F">
        <w:rPr>
          <w:rFonts w:ascii="Lucida Fax" w:eastAsia="楷体" w:hAnsi="Times New Roman" w:cs="Times New Roman"/>
          <w:kern w:val="2"/>
          <w:sz w:val="21"/>
          <w:szCs w:val="24"/>
          <w:lang w:eastAsia="zh-CN"/>
        </w:rPr>
        <w:t>），并对非</w:t>
      </w:r>
      <w:r w:rsidRPr="000B073F">
        <w:rPr>
          <w:rFonts w:ascii="Lucida Fax" w:eastAsia="楷体" w:hAnsi="Times New Roman" w:cs="Times New Roman"/>
          <w:kern w:val="2"/>
          <w:sz w:val="21"/>
          <w:szCs w:val="24"/>
          <w:lang w:eastAsia="zh-CN"/>
        </w:rPr>
        <w:t xml:space="preserve"> AI </w:t>
      </w:r>
      <w:r w:rsidRPr="000B073F">
        <w:rPr>
          <w:rFonts w:ascii="Lucida Fax" w:eastAsia="楷体" w:hAnsi="Times New Roman" w:cs="Times New Roman"/>
          <w:kern w:val="2"/>
          <w:sz w:val="21"/>
          <w:szCs w:val="24"/>
          <w:lang w:eastAsia="zh-CN"/>
        </w:rPr>
        <w:t>模块的多个关键</w:t>
      </w:r>
      <w:r w:rsidRPr="000B073F">
        <w:rPr>
          <w:rFonts w:ascii="Lucida Fax" w:eastAsia="楷体" w:hAnsi="Times New Roman" w:cs="Times New Roman"/>
          <w:kern w:val="2"/>
          <w:sz w:val="21"/>
          <w:szCs w:val="24"/>
          <w:lang w:eastAsia="zh-CN"/>
        </w:rPr>
        <w:t xml:space="preserve"> PR </w:t>
      </w:r>
      <w:r w:rsidRPr="000B073F">
        <w:rPr>
          <w:rFonts w:ascii="Lucida Fax" w:eastAsia="楷体" w:hAnsi="Times New Roman" w:cs="Times New Roman"/>
          <w:kern w:val="2"/>
          <w:sz w:val="21"/>
          <w:szCs w:val="24"/>
          <w:lang w:eastAsia="zh-CN"/>
        </w:rPr>
        <w:t>进行了代码审查。这些管理性工作确保七人团队在长达数月的并行开发周期中维持了代码库的整洁性与一致性。</w:t>
      </w:r>
    </w:p>
    <w:p w14:paraId="694610A0" w14:textId="77777777" w:rsidR="00393B33" w:rsidRPr="008E542A" w:rsidRDefault="00000000">
      <w:pPr>
        <w:spacing w:after="120"/>
        <w:ind w:firstLine="480"/>
        <w:rPr>
          <w:rFonts w:ascii="Lucida Fax" w:eastAsia="楷体" w:hAnsi="Times New Roman" w:cs="Times New Roman"/>
          <w:kern w:val="2"/>
          <w:sz w:val="21"/>
          <w:szCs w:val="24"/>
          <w:lang w:eastAsia="zh-CN"/>
        </w:rPr>
      </w:pPr>
      <w:r w:rsidRPr="000B073F">
        <w:rPr>
          <w:rFonts w:ascii="Lucida Fax" w:eastAsia="楷体" w:hAnsi="Times New Roman" w:cs="Times New Roman"/>
          <w:kern w:val="2"/>
          <w:sz w:val="21"/>
          <w:szCs w:val="24"/>
          <w:lang w:eastAsia="zh-CN"/>
        </w:rPr>
        <w:t>综上，本人在项目中的角色是「</w:t>
      </w:r>
      <w:r w:rsidRPr="000B073F">
        <w:rPr>
          <w:rFonts w:ascii="Lucida Fax" w:eastAsia="楷体" w:hAnsi="Times New Roman" w:cs="Times New Roman"/>
          <w:b/>
          <w:bCs/>
          <w:kern w:val="2"/>
          <w:sz w:val="21"/>
          <w:szCs w:val="24"/>
          <w:lang w:eastAsia="zh-CN"/>
        </w:rPr>
        <w:t>组长</w:t>
      </w:r>
      <w:r w:rsidRPr="000B073F">
        <w:rPr>
          <w:rFonts w:ascii="Lucida Fax" w:eastAsia="楷体" w:hAnsi="Times New Roman" w:cs="Times New Roman"/>
          <w:b/>
          <w:bCs/>
          <w:kern w:val="2"/>
          <w:sz w:val="21"/>
          <w:szCs w:val="24"/>
          <w:lang w:eastAsia="zh-CN"/>
        </w:rPr>
        <w:t xml:space="preserve"> + </w:t>
      </w:r>
      <w:r w:rsidRPr="000B073F">
        <w:rPr>
          <w:rFonts w:ascii="Lucida Fax" w:eastAsia="楷体" w:hAnsi="Times New Roman" w:cs="Times New Roman"/>
          <w:b/>
          <w:bCs/>
          <w:kern w:val="2"/>
          <w:sz w:val="21"/>
          <w:szCs w:val="24"/>
          <w:lang w:eastAsia="zh-CN"/>
        </w:rPr>
        <w:t>核心开发者</w:t>
      </w:r>
      <w:r w:rsidRPr="000B073F">
        <w:rPr>
          <w:rFonts w:ascii="Lucida Fax" w:eastAsia="楷体" w:hAnsi="Times New Roman" w:cs="Times New Roman"/>
          <w:kern w:val="2"/>
          <w:sz w:val="21"/>
          <w:szCs w:val="24"/>
          <w:lang w:eastAsia="zh-CN"/>
        </w:rPr>
        <w:t>」的双重身份：作为组长，对项目的整体走向、进度节奏和交付质量负责；作为核心开发者，在技术难度最高的</w:t>
      </w:r>
      <w:r w:rsidRPr="000B073F">
        <w:rPr>
          <w:rFonts w:ascii="Lucida Fax" w:eastAsia="楷体" w:hAnsi="Times New Roman" w:cs="Times New Roman"/>
          <w:kern w:val="2"/>
          <w:sz w:val="21"/>
          <w:szCs w:val="24"/>
          <w:lang w:eastAsia="zh-CN"/>
        </w:rPr>
        <w:t xml:space="preserve"> AI </w:t>
      </w:r>
      <w:r w:rsidRPr="000B073F">
        <w:rPr>
          <w:rFonts w:ascii="Lucida Fax" w:eastAsia="楷体" w:hAnsi="Times New Roman" w:cs="Times New Roman"/>
          <w:kern w:val="2"/>
          <w:sz w:val="21"/>
          <w:szCs w:val="24"/>
          <w:lang w:eastAsia="zh-CN"/>
        </w:rPr>
        <w:t>引擎、图谱解析和统一搜索三个模块上承担了主要的设计与实现工作。这两个角色并不割裂</w:t>
      </w:r>
      <w:r w:rsidRPr="000B073F">
        <w:rPr>
          <w:rFonts w:ascii="Lucida Fax" w:eastAsia="楷体" w:hAnsi="Times New Roman" w:cs="Times New Roman"/>
          <w:kern w:val="2"/>
          <w:sz w:val="21"/>
          <w:szCs w:val="24"/>
          <w:lang w:eastAsia="zh-CN"/>
        </w:rPr>
        <w:t>——</w:t>
      </w:r>
      <w:r w:rsidRPr="000B073F">
        <w:rPr>
          <w:rFonts w:ascii="Lucida Fax" w:eastAsia="楷体" w:hAnsi="Times New Roman" w:cs="Times New Roman"/>
          <w:kern w:val="2"/>
          <w:sz w:val="21"/>
          <w:szCs w:val="24"/>
          <w:lang w:eastAsia="zh-CN"/>
        </w:rPr>
        <w:t>正是因为在核心技术上有深入的亲手实践，才能在技术路线决策中做出有依据的判断；也正是因为承担了组长的全局视角，才能在模块设计中主动考虑与团队其他部分的接口兼容性和集成风险。</w:t>
      </w:r>
    </w:p>
    <w:p w14:paraId="3FF8B892" w14:textId="77777777" w:rsidR="00393B33" w:rsidRDefault="00000000">
      <w:pPr>
        <w:pStyle w:val="21"/>
        <w:rPr>
          <w:lang w:eastAsia="zh-CN"/>
        </w:rPr>
      </w:pPr>
      <w:r w:rsidRPr="008E542A">
        <w:rPr>
          <w:rFonts w:ascii="华文楷体" w:eastAsia="华文楷体" w:hAnsi="华文楷体"/>
          <w:lang w:eastAsia="zh-CN"/>
        </w:rPr>
        <w:t>1.2 个人技术栈与工具</w:t>
      </w:r>
    </w:p>
    <w:p w14:paraId="43CD88D6" w14:textId="77777777" w:rsidR="00393B33" w:rsidRPr="008E542A" w:rsidRDefault="00000000">
      <w:pPr>
        <w:spacing w:after="120"/>
        <w:ind w:firstLine="480"/>
        <w:rPr>
          <w:rFonts w:ascii="Lucida Fax" w:eastAsia="楷体" w:hAnsi="Times New Roman" w:cs="Times New Roman"/>
          <w:kern w:val="2"/>
          <w:sz w:val="21"/>
          <w:szCs w:val="24"/>
          <w:lang w:eastAsia="zh-CN"/>
        </w:rPr>
      </w:pPr>
      <w:r w:rsidRPr="008E542A">
        <w:rPr>
          <w:rFonts w:ascii="Lucida Fax" w:eastAsia="楷体" w:hAnsi="Times New Roman" w:cs="Times New Roman"/>
          <w:kern w:val="2"/>
          <w:sz w:val="21"/>
          <w:szCs w:val="24"/>
          <w:lang w:eastAsia="zh-CN"/>
        </w:rPr>
        <w:t>下表汇总了本项目所使用的核心技术栈、开发工具和软件工程方法。</w:t>
      </w:r>
      <w:r w:rsidR="00835963" w:rsidRPr="008E542A">
        <w:rPr>
          <w:rFonts w:ascii="Lucida Fax" w:eastAsia="楷体" w:hAnsi="Times New Roman" w:cs="Times New Roman" w:hint="eastAsia"/>
          <w:kern w:val="2"/>
          <w:sz w:val="21"/>
          <w:szCs w:val="24"/>
          <w:lang w:eastAsia="zh-CN"/>
        </w:rPr>
        <w:t>这些技术与工具</w:t>
      </w:r>
      <w:r w:rsidRPr="008E542A">
        <w:rPr>
          <w:rFonts w:ascii="Lucida Fax" w:eastAsia="楷体" w:hAnsi="Times New Roman" w:cs="Times New Roman"/>
          <w:kern w:val="2"/>
          <w:sz w:val="21"/>
          <w:szCs w:val="24"/>
          <w:lang w:eastAsia="zh-CN"/>
        </w:rPr>
        <w:t>在项目中承担了结构性的支撑作用</w:t>
      </w:r>
      <w:r w:rsidR="00835963" w:rsidRPr="008E542A">
        <w:rPr>
          <w:rFonts w:ascii="Lucida Fax" w:eastAsia="楷体" w:hAnsi="Times New Roman" w:cs="Times New Roman" w:hint="eastAsia"/>
          <w:kern w:val="2"/>
          <w:sz w:val="21"/>
          <w:szCs w:val="24"/>
          <w:lang w:eastAsia="zh-CN"/>
        </w:rPr>
        <w:t xml:space="preserve">, </w:t>
      </w:r>
      <w:r w:rsidRPr="008E542A">
        <w:rPr>
          <w:rFonts w:ascii="Lucida Fax" w:eastAsia="楷体" w:hAnsi="Times New Roman" w:cs="Times New Roman"/>
          <w:kern w:val="2"/>
          <w:sz w:val="21"/>
          <w:szCs w:val="24"/>
          <w:lang w:eastAsia="zh-CN"/>
        </w:rPr>
        <w:t>比如</w:t>
      </w:r>
      <w:r w:rsidRPr="008E542A">
        <w:rPr>
          <w:rFonts w:ascii="Lucida Fax" w:eastAsia="楷体" w:hAnsi="Times New Roman" w:cs="Times New Roman"/>
          <w:kern w:val="2"/>
          <w:sz w:val="21"/>
          <w:szCs w:val="24"/>
          <w:lang w:eastAsia="zh-CN"/>
        </w:rPr>
        <w:t>LangGraph</w:t>
      </w:r>
      <w:r w:rsidRPr="008E542A">
        <w:rPr>
          <w:rFonts w:ascii="Lucida Fax" w:eastAsia="楷体" w:hAnsi="Times New Roman" w:cs="Times New Roman"/>
          <w:kern w:val="2"/>
          <w:sz w:val="21"/>
          <w:szCs w:val="24"/>
          <w:lang w:eastAsia="zh-CN"/>
        </w:rPr>
        <w:t>不只是</w:t>
      </w:r>
      <w:r w:rsidRPr="008E542A">
        <w:rPr>
          <w:rFonts w:ascii="Lucida Fax" w:eastAsia="楷体" w:hAnsi="Times New Roman" w:cs="Times New Roman"/>
          <w:kern w:val="2"/>
          <w:sz w:val="21"/>
          <w:szCs w:val="24"/>
          <w:lang w:eastAsia="zh-CN"/>
        </w:rPr>
        <w:t>Agent</w:t>
      </w:r>
      <w:r w:rsidRPr="008E542A">
        <w:rPr>
          <w:rFonts w:ascii="Lucida Fax" w:eastAsia="楷体" w:hAnsi="Times New Roman" w:cs="Times New Roman"/>
          <w:kern w:val="2"/>
          <w:sz w:val="21"/>
          <w:szCs w:val="24"/>
          <w:lang w:eastAsia="zh-CN"/>
        </w:rPr>
        <w:t>的</w:t>
      </w:r>
      <w:r w:rsidR="00835963" w:rsidRPr="008E542A">
        <w:rPr>
          <w:rFonts w:ascii="Lucida Fax" w:eastAsia="楷体" w:hAnsi="Times New Roman" w:cs="Times New Roman" w:hint="eastAsia"/>
          <w:kern w:val="2"/>
          <w:sz w:val="21"/>
          <w:szCs w:val="24"/>
          <w:lang w:eastAsia="zh-CN"/>
        </w:rPr>
        <w:t>"</w:t>
      </w:r>
      <w:r w:rsidRPr="008E542A">
        <w:rPr>
          <w:rFonts w:ascii="Lucida Fax" w:eastAsia="楷体" w:hAnsi="Times New Roman" w:cs="Times New Roman"/>
          <w:kern w:val="2"/>
          <w:sz w:val="21"/>
          <w:szCs w:val="24"/>
          <w:lang w:eastAsia="zh-CN"/>
        </w:rPr>
        <w:t>实现框架</w:t>
      </w:r>
      <w:r w:rsidR="00835963" w:rsidRPr="008E542A">
        <w:rPr>
          <w:rFonts w:ascii="Lucida Fax" w:eastAsia="楷体" w:hAnsi="Times New Roman" w:cs="Times New Roman" w:hint="eastAsia"/>
          <w:kern w:val="2"/>
          <w:sz w:val="21"/>
          <w:szCs w:val="24"/>
          <w:lang w:eastAsia="zh-CN"/>
        </w:rPr>
        <w:t>"</w:t>
      </w:r>
      <w:r w:rsidRPr="008E542A">
        <w:rPr>
          <w:rFonts w:ascii="Lucida Fax" w:eastAsia="楷体" w:hAnsi="Times New Roman" w:cs="Times New Roman"/>
          <w:kern w:val="2"/>
          <w:sz w:val="21"/>
          <w:szCs w:val="24"/>
          <w:lang w:eastAsia="zh-CN"/>
        </w:rPr>
        <w:t>，它的</w:t>
      </w:r>
      <w:r w:rsidRPr="008E542A">
        <w:rPr>
          <w:rFonts w:ascii="Lucida Fax" w:eastAsia="楷体" w:hAnsi="Times New Roman" w:cs="Times New Roman"/>
          <w:kern w:val="2"/>
          <w:sz w:val="21"/>
          <w:szCs w:val="24"/>
          <w:lang w:eastAsia="zh-CN"/>
        </w:rPr>
        <w:t>StateGraph</w:t>
      </w:r>
      <w:r w:rsidRPr="008E542A">
        <w:rPr>
          <w:rFonts w:ascii="Lucida Fax" w:eastAsia="楷体" w:hAnsi="Times New Roman" w:cs="Times New Roman"/>
          <w:kern w:val="2"/>
          <w:sz w:val="21"/>
          <w:szCs w:val="24"/>
          <w:lang w:eastAsia="zh-CN"/>
        </w:rPr>
        <w:t>抽象直接塑造了</w:t>
      </w:r>
      <w:r w:rsidRPr="008E542A">
        <w:rPr>
          <w:rFonts w:ascii="Lucida Fax" w:eastAsia="楷体" w:hAnsi="Times New Roman" w:cs="Times New Roman"/>
          <w:kern w:val="2"/>
          <w:sz w:val="21"/>
          <w:szCs w:val="24"/>
          <w:lang w:eastAsia="zh-CN"/>
        </w:rPr>
        <w:t>9</w:t>
      </w:r>
      <w:r w:rsidRPr="008E542A">
        <w:rPr>
          <w:rFonts w:ascii="Lucida Fax" w:eastAsia="楷体" w:hAnsi="Times New Roman" w:cs="Times New Roman"/>
          <w:kern w:val="2"/>
          <w:sz w:val="21"/>
          <w:szCs w:val="24"/>
          <w:lang w:eastAsia="zh-CN"/>
        </w:rPr>
        <w:t>节点流水线的架构设计；</w:t>
      </w:r>
      <w:r w:rsidRPr="008E542A">
        <w:rPr>
          <w:rFonts w:ascii="Lucida Fax" w:eastAsia="楷体" w:hAnsi="Times New Roman" w:cs="Times New Roman"/>
          <w:kern w:val="2"/>
          <w:sz w:val="21"/>
          <w:szCs w:val="24"/>
          <w:lang w:eastAsia="zh-CN"/>
        </w:rPr>
        <w:t>ECharts</w:t>
      </w:r>
      <w:r w:rsidRPr="008E542A">
        <w:rPr>
          <w:rFonts w:ascii="Lucida Fax" w:eastAsia="楷体" w:hAnsi="Times New Roman" w:cs="Times New Roman"/>
          <w:kern w:val="2"/>
          <w:sz w:val="21"/>
          <w:szCs w:val="24"/>
          <w:lang w:eastAsia="zh-CN"/>
        </w:rPr>
        <w:t>也不只是「画图的库」，对其</w:t>
      </w:r>
      <w:r w:rsidRPr="008E542A">
        <w:rPr>
          <w:rFonts w:ascii="Lucida Fax" w:eastAsia="楷体" w:hAnsi="Times New Roman" w:cs="Times New Roman"/>
          <w:kern w:val="2"/>
          <w:sz w:val="21"/>
          <w:szCs w:val="24"/>
          <w:lang w:eastAsia="zh-CN"/>
        </w:rPr>
        <w:t>GraphChart</w:t>
      </w:r>
      <w:r w:rsidRPr="008E542A">
        <w:rPr>
          <w:rFonts w:ascii="Lucida Fax" w:eastAsia="楷体" w:hAnsi="Times New Roman" w:cs="Times New Roman"/>
          <w:kern w:val="2"/>
          <w:sz w:val="21"/>
          <w:szCs w:val="24"/>
          <w:lang w:eastAsia="zh-CN"/>
        </w:rPr>
        <w:t>做了大量定制</w:t>
      </w:r>
      <w:r w:rsidR="00835963" w:rsidRPr="008E542A">
        <w:rPr>
          <w:rFonts w:ascii="Lucida Fax" w:eastAsia="楷体" w:hAnsi="Times New Roman" w:cs="Times New Roman" w:hint="eastAsia"/>
          <w:kern w:val="2"/>
          <w:sz w:val="21"/>
          <w:szCs w:val="24"/>
          <w:lang w:eastAsia="zh-CN"/>
        </w:rPr>
        <w:t xml:space="preserve">, </w:t>
      </w:r>
      <w:r w:rsidRPr="008E542A">
        <w:rPr>
          <w:rFonts w:ascii="Lucida Fax" w:eastAsia="楷体" w:hAnsi="Times New Roman" w:cs="Times New Roman"/>
          <w:kern w:val="2"/>
          <w:sz w:val="21"/>
          <w:szCs w:val="24"/>
          <w:lang w:eastAsia="zh-CN"/>
        </w:rPr>
        <w:t>包括自定义力导向布局算法、自适应簇收拢策略和多系列叠加渲染</w:t>
      </w:r>
      <w:r w:rsidR="00835963" w:rsidRPr="008E542A">
        <w:rPr>
          <w:rFonts w:ascii="Lucida Fax" w:eastAsia="楷体" w:hAnsi="Times New Roman" w:cs="Times New Roman" w:hint="eastAsia"/>
          <w:kern w:val="2"/>
          <w:sz w:val="21"/>
          <w:szCs w:val="24"/>
          <w:lang w:eastAsia="zh-CN"/>
        </w:rPr>
        <w:t xml:space="preserve">, </w:t>
      </w:r>
      <w:r w:rsidR="00835963" w:rsidRPr="008E542A">
        <w:rPr>
          <w:rFonts w:ascii="Lucida Fax" w:eastAsia="楷体" w:hAnsi="Times New Roman" w:cs="Times New Roman" w:hint="eastAsia"/>
          <w:kern w:val="2"/>
          <w:sz w:val="21"/>
          <w:szCs w:val="24"/>
          <w:lang w:eastAsia="zh-CN"/>
        </w:rPr>
        <w:t>而不是简单</w:t>
      </w:r>
      <w:r w:rsidRPr="008E542A">
        <w:rPr>
          <w:rFonts w:ascii="Lucida Fax" w:eastAsia="楷体" w:hAnsi="Times New Roman" w:cs="Times New Roman"/>
          <w:kern w:val="2"/>
          <w:sz w:val="21"/>
          <w:szCs w:val="24"/>
          <w:lang w:eastAsia="zh-CN"/>
        </w:rPr>
        <w:t>调用</w:t>
      </w:r>
      <w:r w:rsidRPr="008E542A">
        <w:rPr>
          <w:rFonts w:ascii="Lucida Fax" w:eastAsia="楷体" w:hAnsi="Times New Roman" w:cs="Times New Roman"/>
          <w:kern w:val="2"/>
          <w:sz w:val="21"/>
          <w:szCs w:val="24"/>
          <w:lang w:eastAsia="zh-CN"/>
        </w:rPr>
        <w:t>API</w:t>
      </w:r>
      <w:r w:rsidRPr="008E542A">
        <w:rPr>
          <w:rFonts w:ascii="Lucida Fax" w:eastAsia="楷体" w:hAnsi="Times New Roman" w:cs="Times New Roman"/>
          <w:kern w:val="2"/>
          <w:sz w:val="21"/>
          <w:szCs w:val="24"/>
          <w:lang w:eastAsia="zh-CN"/>
        </w:rPr>
        <w:t>完成的。</w:t>
      </w:r>
    </w:p>
    <w:tbl>
      <w:tblPr>
        <w:tblStyle w:val="aff1"/>
        <w:tblW w:w="0" w:type="auto"/>
        <w:jc w:val="center"/>
        <w:tblLook w:val="04A0" w:firstRow="1" w:lastRow="0" w:firstColumn="1" w:lastColumn="0" w:noHBand="0" w:noVBand="1"/>
      </w:tblPr>
      <w:tblGrid>
        <w:gridCol w:w="2878"/>
        <w:gridCol w:w="2878"/>
        <w:gridCol w:w="2878"/>
      </w:tblGrid>
      <w:tr w:rsidR="00393B33" w14:paraId="1DB103F2" w14:textId="77777777">
        <w:trPr>
          <w:jc w:val="center"/>
        </w:trPr>
        <w:tc>
          <w:tcPr>
            <w:tcW w:w="2878" w:type="dxa"/>
            <w:shd w:val="clear" w:color="auto" w:fill="2F5496"/>
          </w:tcPr>
          <w:p w14:paraId="3F0764BD" w14:textId="77777777" w:rsidR="00393B33" w:rsidRDefault="00000000">
            <w:pPr>
              <w:jc w:val="center"/>
            </w:pPr>
            <w:r>
              <w:rPr>
                <w:b/>
                <w:color w:val="FFFFFF"/>
                <w:sz w:val="22"/>
              </w:rPr>
              <w:t>类别</w:t>
            </w:r>
          </w:p>
        </w:tc>
        <w:tc>
          <w:tcPr>
            <w:tcW w:w="2878" w:type="dxa"/>
            <w:shd w:val="clear" w:color="auto" w:fill="2F5496"/>
          </w:tcPr>
          <w:p w14:paraId="19B08F30" w14:textId="77777777" w:rsidR="00393B33" w:rsidRDefault="00000000">
            <w:pPr>
              <w:jc w:val="center"/>
            </w:pPr>
            <w:r>
              <w:rPr>
                <w:b/>
                <w:color w:val="FFFFFF"/>
                <w:sz w:val="22"/>
              </w:rPr>
              <w:t>技术/工具</w:t>
            </w:r>
          </w:p>
        </w:tc>
        <w:tc>
          <w:tcPr>
            <w:tcW w:w="2878" w:type="dxa"/>
            <w:shd w:val="clear" w:color="auto" w:fill="2F5496"/>
          </w:tcPr>
          <w:p w14:paraId="2571E6D3" w14:textId="77777777" w:rsidR="00393B33" w:rsidRDefault="00000000">
            <w:pPr>
              <w:jc w:val="center"/>
            </w:pPr>
            <w:r>
              <w:rPr>
                <w:b/>
                <w:color w:val="FFFFFF"/>
                <w:sz w:val="22"/>
              </w:rPr>
              <w:t>应用场景</w:t>
            </w:r>
          </w:p>
        </w:tc>
      </w:tr>
      <w:tr w:rsidR="00393B33" w14:paraId="14DAB306" w14:textId="77777777">
        <w:trPr>
          <w:jc w:val="center"/>
        </w:trPr>
        <w:tc>
          <w:tcPr>
            <w:tcW w:w="2878" w:type="dxa"/>
          </w:tcPr>
          <w:p w14:paraId="2AF125D8" w14:textId="77777777" w:rsidR="00393B33" w:rsidRPr="008E542A" w:rsidRDefault="00000000">
            <w:pPr>
              <w:jc w:val="center"/>
              <w:rPr>
                <w:rFonts w:ascii="Lucida Fax" w:eastAsia="楷体" w:hAnsi="Times New Roman" w:cs="Times New Roman"/>
                <w:kern w:val="2"/>
                <w:sz w:val="21"/>
                <w:szCs w:val="24"/>
                <w:lang w:eastAsia="zh-CN"/>
              </w:rPr>
            </w:pPr>
            <w:r w:rsidRPr="008E542A">
              <w:rPr>
                <w:rFonts w:ascii="Lucida Fax" w:eastAsia="楷体" w:hAnsi="Times New Roman" w:cs="Times New Roman"/>
                <w:kern w:val="2"/>
                <w:sz w:val="21"/>
                <w:szCs w:val="24"/>
                <w:lang w:eastAsia="zh-CN"/>
              </w:rPr>
              <w:t>后端语言</w:t>
            </w:r>
          </w:p>
        </w:tc>
        <w:tc>
          <w:tcPr>
            <w:tcW w:w="2878" w:type="dxa"/>
          </w:tcPr>
          <w:p w14:paraId="00459B86" w14:textId="77777777" w:rsidR="00393B33" w:rsidRPr="008E542A" w:rsidRDefault="00000000">
            <w:pPr>
              <w:jc w:val="center"/>
              <w:rPr>
                <w:rFonts w:ascii="Lucida Fax" w:eastAsia="楷体" w:hAnsi="Times New Roman" w:cs="Times New Roman"/>
                <w:kern w:val="2"/>
                <w:sz w:val="21"/>
                <w:szCs w:val="24"/>
                <w:lang w:eastAsia="zh-CN"/>
              </w:rPr>
            </w:pPr>
            <w:r w:rsidRPr="008E542A">
              <w:rPr>
                <w:rFonts w:ascii="Lucida Fax" w:eastAsia="楷体" w:hAnsi="Times New Roman" w:cs="Times New Roman"/>
                <w:kern w:val="2"/>
                <w:sz w:val="21"/>
                <w:szCs w:val="24"/>
                <w:lang w:eastAsia="zh-CN"/>
              </w:rPr>
              <w:t>Python 3.11+</w:t>
            </w:r>
          </w:p>
        </w:tc>
        <w:tc>
          <w:tcPr>
            <w:tcW w:w="2878" w:type="dxa"/>
          </w:tcPr>
          <w:p w14:paraId="096C252C" w14:textId="77777777" w:rsidR="00393B33" w:rsidRPr="008E542A" w:rsidRDefault="00000000">
            <w:pPr>
              <w:jc w:val="center"/>
              <w:rPr>
                <w:rFonts w:ascii="Lucida Fax" w:eastAsia="楷体" w:hAnsi="Times New Roman" w:cs="Times New Roman"/>
                <w:kern w:val="2"/>
                <w:sz w:val="21"/>
                <w:szCs w:val="24"/>
                <w:lang w:eastAsia="zh-CN"/>
              </w:rPr>
            </w:pPr>
            <w:r w:rsidRPr="008E542A">
              <w:rPr>
                <w:rFonts w:ascii="Lucida Fax" w:eastAsia="楷体" w:hAnsi="Times New Roman" w:cs="Times New Roman"/>
                <w:kern w:val="2"/>
                <w:sz w:val="21"/>
                <w:szCs w:val="24"/>
                <w:lang w:eastAsia="zh-CN"/>
              </w:rPr>
              <w:t>Agent</w:t>
            </w:r>
            <w:r w:rsidRPr="008E542A">
              <w:rPr>
                <w:rFonts w:ascii="Lucida Fax" w:eastAsia="楷体" w:hAnsi="Times New Roman" w:cs="Times New Roman"/>
                <w:kern w:val="2"/>
                <w:sz w:val="21"/>
                <w:szCs w:val="24"/>
                <w:lang w:eastAsia="zh-CN"/>
              </w:rPr>
              <w:t>引擎、文档解析、搜索服务、</w:t>
            </w:r>
            <w:r w:rsidRPr="008E542A">
              <w:rPr>
                <w:rFonts w:ascii="Lucida Fax" w:eastAsia="楷体" w:hAnsi="Times New Roman" w:cs="Times New Roman"/>
                <w:kern w:val="2"/>
                <w:sz w:val="21"/>
                <w:szCs w:val="24"/>
                <w:lang w:eastAsia="zh-CN"/>
              </w:rPr>
              <w:t>API</w:t>
            </w:r>
            <w:r w:rsidRPr="008E542A">
              <w:rPr>
                <w:rFonts w:ascii="Lucida Fax" w:eastAsia="楷体" w:hAnsi="Times New Roman" w:cs="Times New Roman"/>
                <w:kern w:val="2"/>
                <w:sz w:val="21"/>
                <w:szCs w:val="24"/>
                <w:lang w:eastAsia="zh-CN"/>
              </w:rPr>
              <w:t>路由</w:t>
            </w:r>
          </w:p>
        </w:tc>
      </w:tr>
      <w:tr w:rsidR="00393B33" w14:paraId="75ED0EB8" w14:textId="77777777">
        <w:trPr>
          <w:jc w:val="center"/>
        </w:trPr>
        <w:tc>
          <w:tcPr>
            <w:tcW w:w="2878" w:type="dxa"/>
          </w:tcPr>
          <w:p w14:paraId="2512AB37" w14:textId="77777777" w:rsidR="00393B33" w:rsidRPr="008E542A" w:rsidRDefault="00000000">
            <w:pPr>
              <w:jc w:val="center"/>
              <w:rPr>
                <w:rFonts w:ascii="Lucida Fax" w:eastAsia="楷体" w:hAnsi="Times New Roman" w:cs="Times New Roman"/>
                <w:kern w:val="2"/>
                <w:sz w:val="21"/>
                <w:szCs w:val="24"/>
                <w:lang w:eastAsia="zh-CN"/>
              </w:rPr>
            </w:pPr>
            <w:r w:rsidRPr="008E542A">
              <w:rPr>
                <w:rFonts w:ascii="Lucida Fax" w:eastAsia="楷体" w:hAnsi="Times New Roman" w:cs="Times New Roman"/>
                <w:kern w:val="2"/>
                <w:sz w:val="21"/>
                <w:szCs w:val="24"/>
                <w:lang w:eastAsia="zh-CN"/>
              </w:rPr>
              <w:t>AI</w:t>
            </w:r>
            <w:r w:rsidRPr="008E542A">
              <w:rPr>
                <w:rFonts w:ascii="Lucida Fax" w:eastAsia="楷体" w:hAnsi="Times New Roman" w:cs="Times New Roman"/>
                <w:kern w:val="2"/>
                <w:sz w:val="21"/>
                <w:szCs w:val="24"/>
                <w:lang w:eastAsia="zh-CN"/>
              </w:rPr>
              <w:t>框架</w:t>
            </w:r>
          </w:p>
        </w:tc>
        <w:tc>
          <w:tcPr>
            <w:tcW w:w="2878" w:type="dxa"/>
          </w:tcPr>
          <w:p w14:paraId="583F107E" w14:textId="77777777" w:rsidR="00393B33" w:rsidRPr="008E542A" w:rsidRDefault="00000000">
            <w:pPr>
              <w:jc w:val="center"/>
              <w:rPr>
                <w:rFonts w:ascii="Lucida Fax" w:eastAsia="楷体" w:hAnsi="Times New Roman" w:cs="Times New Roman"/>
                <w:kern w:val="2"/>
                <w:sz w:val="21"/>
                <w:szCs w:val="24"/>
                <w:lang w:eastAsia="zh-CN"/>
              </w:rPr>
            </w:pPr>
            <w:r w:rsidRPr="008E542A">
              <w:rPr>
                <w:rFonts w:ascii="Lucida Fax" w:eastAsia="楷体" w:hAnsi="Times New Roman" w:cs="Times New Roman"/>
                <w:kern w:val="2"/>
                <w:sz w:val="21"/>
                <w:szCs w:val="24"/>
                <w:lang w:eastAsia="zh-CN"/>
              </w:rPr>
              <w:t>LangChain + LangGraph</w:t>
            </w:r>
          </w:p>
        </w:tc>
        <w:tc>
          <w:tcPr>
            <w:tcW w:w="2878" w:type="dxa"/>
          </w:tcPr>
          <w:p w14:paraId="06689A1D" w14:textId="77777777" w:rsidR="00393B33" w:rsidRPr="008E542A" w:rsidRDefault="00000000">
            <w:pPr>
              <w:jc w:val="center"/>
              <w:rPr>
                <w:rFonts w:ascii="Lucida Fax" w:eastAsia="楷体" w:hAnsi="Times New Roman" w:cs="Times New Roman"/>
                <w:kern w:val="2"/>
                <w:sz w:val="21"/>
                <w:szCs w:val="24"/>
                <w:lang w:eastAsia="zh-CN"/>
              </w:rPr>
            </w:pPr>
            <w:r w:rsidRPr="008E542A">
              <w:rPr>
                <w:rFonts w:ascii="Lucida Fax" w:eastAsia="楷体" w:hAnsi="Times New Roman" w:cs="Times New Roman"/>
                <w:kern w:val="2"/>
                <w:sz w:val="21"/>
                <w:szCs w:val="24"/>
                <w:lang w:eastAsia="zh-CN"/>
              </w:rPr>
              <w:t>Agent</w:t>
            </w:r>
            <w:r w:rsidRPr="008E542A">
              <w:rPr>
                <w:rFonts w:ascii="Lucida Fax" w:eastAsia="楷体" w:hAnsi="Times New Roman" w:cs="Times New Roman"/>
                <w:kern w:val="2"/>
                <w:sz w:val="21"/>
                <w:szCs w:val="24"/>
                <w:lang w:eastAsia="zh-CN"/>
              </w:rPr>
              <w:t>工作流图编排、工具绑定、消息管理、对话持久化</w:t>
            </w:r>
          </w:p>
        </w:tc>
      </w:tr>
      <w:tr w:rsidR="00393B33" w14:paraId="7F44E952" w14:textId="77777777">
        <w:trPr>
          <w:jc w:val="center"/>
        </w:trPr>
        <w:tc>
          <w:tcPr>
            <w:tcW w:w="2878" w:type="dxa"/>
          </w:tcPr>
          <w:p w14:paraId="225A8DED" w14:textId="77777777" w:rsidR="00393B33" w:rsidRPr="008E542A" w:rsidRDefault="00000000">
            <w:pPr>
              <w:jc w:val="center"/>
              <w:rPr>
                <w:rFonts w:ascii="Lucida Fax" w:eastAsia="楷体" w:hAnsi="Times New Roman" w:cs="Times New Roman"/>
                <w:kern w:val="2"/>
                <w:sz w:val="21"/>
                <w:szCs w:val="24"/>
                <w:lang w:eastAsia="zh-CN"/>
              </w:rPr>
            </w:pPr>
            <w:r w:rsidRPr="008E542A">
              <w:rPr>
                <w:rFonts w:ascii="Lucida Fax" w:eastAsia="楷体" w:hAnsi="Times New Roman" w:cs="Times New Roman"/>
                <w:kern w:val="2"/>
                <w:sz w:val="21"/>
                <w:szCs w:val="24"/>
                <w:lang w:eastAsia="zh-CN"/>
              </w:rPr>
              <w:t>LLM</w:t>
            </w:r>
            <w:r w:rsidRPr="008E542A">
              <w:rPr>
                <w:rFonts w:ascii="Lucida Fax" w:eastAsia="楷体" w:hAnsi="Times New Roman" w:cs="Times New Roman"/>
                <w:kern w:val="2"/>
                <w:sz w:val="21"/>
                <w:szCs w:val="24"/>
                <w:lang w:eastAsia="zh-CN"/>
              </w:rPr>
              <w:t>服务</w:t>
            </w:r>
          </w:p>
        </w:tc>
        <w:tc>
          <w:tcPr>
            <w:tcW w:w="2878" w:type="dxa"/>
          </w:tcPr>
          <w:p w14:paraId="070371ED" w14:textId="77777777" w:rsidR="00393B33" w:rsidRPr="008E542A" w:rsidRDefault="00000000">
            <w:pPr>
              <w:jc w:val="center"/>
              <w:rPr>
                <w:rFonts w:ascii="Lucida Fax" w:eastAsia="楷体" w:hAnsi="Times New Roman" w:cs="Times New Roman"/>
                <w:kern w:val="2"/>
                <w:sz w:val="21"/>
                <w:szCs w:val="24"/>
                <w:lang w:eastAsia="zh-CN"/>
              </w:rPr>
            </w:pPr>
            <w:r w:rsidRPr="008E542A">
              <w:rPr>
                <w:rFonts w:ascii="Lucida Fax" w:eastAsia="楷体" w:hAnsi="Times New Roman" w:cs="Times New Roman"/>
                <w:kern w:val="2"/>
                <w:sz w:val="21"/>
                <w:szCs w:val="24"/>
                <w:lang w:eastAsia="zh-CN"/>
              </w:rPr>
              <w:t>Moonshot-v1-32k (Kimi API)</w:t>
            </w:r>
          </w:p>
        </w:tc>
        <w:tc>
          <w:tcPr>
            <w:tcW w:w="2878" w:type="dxa"/>
          </w:tcPr>
          <w:p w14:paraId="2A3646BF" w14:textId="77777777" w:rsidR="00393B33" w:rsidRPr="008E542A" w:rsidRDefault="00000000">
            <w:pPr>
              <w:jc w:val="center"/>
              <w:rPr>
                <w:rFonts w:ascii="Lucida Fax" w:eastAsia="楷体" w:hAnsi="Times New Roman" w:cs="Times New Roman"/>
                <w:kern w:val="2"/>
                <w:sz w:val="21"/>
                <w:szCs w:val="24"/>
                <w:lang w:eastAsia="zh-CN"/>
              </w:rPr>
            </w:pPr>
            <w:r w:rsidRPr="008E542A">
              <w:rPr>
                <w:rFonts w:ascii="Lucida Fax" w:eastAsia="楷体" w:hAnsi="Times New Roman" w:cs="Times New Roman"/>
                <w:kern w:val="2"/>
                <w:sz w:val="21"/>
                <w:szCs w:val="24"/>
                <w:lang w:eastAsia="zh-CN"/>
              </w:rPr>
              <w:t>文档自由结构化解析、</w:t>
            </w:r>
            <w:r w:rsidRPr="008E542A">
              <w:rPr>
                <w:rFonts w:ascii="Lucida Fax" w:eastAsia="楷体" w:hAnsi="Times New Roman" w:cs="Times New Roman"/>
                <w:kern w:val="2"/>
                <w:sz w:val="21"/>
                <w:szCs w:val="24"/>
                <w:lang w:eastAsia="zh-CN"/>
              </w:rPr>
              <w:t>Agent</w:t>
            </w:r>
            <w:r w:rsidRPr="008E542A">
              <w:rPr>
                <w:rFonts w:ascii="Lucida Fax" w:eastAsia="楷体" w:hAnsi="Times New Roman" w:cs="Times New Roman"/>
                <w:kern w:val="2"/>
                <w:sz w:val="21"/>
                <w:szCs w:val="24"/>
                <w:lang w:eastAsia="zh-CN"/>
              </w:rPr>
              <w:t>推理与决策、文本改写</w:t>
            </w:r>
          </w:p>
        </w:tc>
      </w:tr>
      <w:tr w:rsidR="00393B33" w14:paraId="4B01CD2A" w14:textId="77777777">
        <w:trPr>
          <w:jc w:val="center"/>
        </w:trPr>
        <w:tc>
          <w:tcPr>
            <w:tcW w:w="2878" w:type="dxa"/>
          </w:tcPr>
          <w:p w14:paraId="11B7EA20" w14:textId="77777777" w:rsidR="00393B33" w:rsidRPr="008E542A" w:rsidRDefault="00000000">
            <w:pPr>
              <w:jc w:val="center"/>
              <w:rPr>
                <w:rFonts w:ascii="Lucida Fax" w:eastAsia="楷体" w:hAnsi="Times New Roman" w:cs="Times New Roman"/>
                <w:kern w:val="2"/>
                <w:sz w:val="21"/>
                <w:szCs w:val="24"/>
                <w:lang w:eastAsia="zh-CN"/>
              </w:rPr>
            </w:pPr>
            <w:r w:rsidRPr="008E542A">
              <w:rPr>
                <w:rFonts w:ascii="Lucida Fax" w:eastAsia="楷体" w:hAnsi="Times New Roman" w:cs="Times New Roman"/>
                <w:kern w:val="2"/>
                <w:sz w:val="21"/>
                <w:szCs w:val="24"/>
                <w:lang w:eastAsia="zh-CN"/>
              </w:rPr>
              <w:t>向量数据库</w:t>
            </w:r>
          </w:p>
        </w:tc>
        <w:tc>
          <w:tcPr>
            <w:tcW w:w="2878" w:type="dxa"/>
          </w:tcPr>
          <w:p w14:paraId="579D8080" w14:textId="77777777" w:rsidR="00393B33" w:rsidRPr="008E542A" w:rsidRDefault="00000000">
            <w:pPr>
              <w:jc w:val="center"/>
              <w:rPr>
                <w:rFonts w:ascii="Lucida Fax" w:eastAsia="楷体" w:hAnsi="Times New Roman" w:cs="Times New Roman"/>
                <w:kern w:val="2"/>
                <w:sz w:val="21"/>
                <w:szCs w:val="24"/>
                <w:lang w:eastAsia="zh-CN"/>
              </w:rPr>
            </w:pPr>
            <w:r w:rsidRPr="008E542A">
              <w:rPr>
                <w:rFonts w:ascii="Lucida Fax" w:eastAsia="楷体" w:hAnsi="Times New Roman" w:cs="Times New Roman"/>
                <w:kern w:val="2"/>
                <w:sz w:val="21"/>
                <w:szCs w:val="24"/>
                <w:lang w:eastAsia="zh-CN"/>
              </w:rPr>
              <w:t>ChromaDB</w:t>
            </w:r>
          </w:p>
        </w:tc>
        <w:tc>
          <w:tcPr>
            <w:tcW w:w="2878" w:type="dxa"/>
          </w:tcPr>
          <w:p w14:paraId="50579527" w14:textId="77777777" w:rsidR="00393B33" w:rsidRPr="008E542A" w:rsidRDefault="00000000">
            <w:pPr>
              <w:jc w:val="center"/>
              <w:rPr>
                <w:rFonts w:ascii="Lucida Fax" w:eastAsia="楷体" w:hAnsi="Times New Roman" w:cs="Times New Roman"/>
                <w:kern w:val="2"/>
                <w:sz w:val="21"/>
                <w:szCs w:val="24"/>
                <w:lang w:eastAsia="zh-CN"/>
              </w:rPr>
            </w:pPr>
            <w:r w:rsidRPr="008E542A">
              <w:rPr>
                <w:rFonts w:ascii="Lucida Fax" w:eastAsia="楷体" w:hAnsi="Times New Roman" w:cs="Times New Roman"/>
                <w:kern w:val="2"/>
                <w:sz w:val="21"/>
                <w:szCs w:val="24"/>
                <w:lang w:eastAsia="zh-CN"/>
              </w:rPr>
              <w:t>Agent</w:t>
            </w:r>
            <w:r w:rsidRPr="008E542A">
              <w:rPr>
                <w:rFonts w:ascii="Lucida Fax" w:eastAsia="楷体" w:hAnsi="Times New Roman" w:cs="Times New Roman"/>
                <w:kern w:val="2"/>
                <w:sz w:val="21"/>
                <w:szCs w:val="24"/>
                <w:lang w:eastAsia="zh-CN"/>
              </w:rPr>
              <w:t>长期记忆存储与</w:t>
            </w:r>
            <w:r w:rsidRPr="008E542A">
              <w:rPr>
                <w:rFonts w:ascii="Lucida Fax" w:eastAsia="楷体" w:hAnsi="Times New Roman" w:cs="Times New Roman"/>
                <w:kern w:val="2"/>
                <w:sz w:val="21"/>
                <w:szCs w:val="24"/>
                <w:lang w:eastAsia="zh-CN"/>
              </w:rPr>
              <w:t>RAG</w:t>
            </w:r>
            <w:r w:rsidRPr="008E542A">
              <w:rPr>
                <w:rFonts w:ascii="Lucida Fax" w:eastAsia="楷体" w:hAnsi="Times New Roman" w:cs="Times New Roman"/>
                <w:kern w:val="2"/>
                <w:sz w:val="21"/>
                <w:szCs w:val="24"/>
                <w:lang w:eastAsia="zh-CN"/>
              </w:rPr>
              <w:lastRenderedPageBreak/>
              <w:t>语义检索</w:t>
            </w:r>
          </w:p>
        </w:tc>
      </w:tr>
      <w:tr w:rsidR="00393B33" w14:paraId="24F5C2B3" w14:textId="77777777">
        <w:trPr>
          <w:jc w:val="center"/>
        </w:trPr>
        <w:tc>
          <w:tcPr>
            <w:tcW w:w="2878" w:type="dxa"/>
          </w:tcPr>
          <w:p w14:paraId="1F288F7D" w14:textId="77777777" w:rsidR="00393B33" w:rsidRPr="008E542A" w:rsidRDefault="00000000">
            <w:pPr>
              <w:jc w:val="center"/>
              <w:rPr>
                <w:rFonts w:ascii="Lucida Fax" w:eastAsia="楷体" w:hAnsi="Times New Roman" w:cs="Times New Roman"/>
                <w:kern w:val="2"/>
                <w:sz w:val="21"/>
                <w:szCs w:val="24"/>
                <w:lang w:eastAsia="zh-CN"/>
              </w:rPr>
            </w:pPr>
            <w:r w:rsidRPr="008E542A">
              <w:rPr>
                <w:rFonts w:ascii="Lucida Fax" w:eastAsia="楷体" w:hAnsi="Times New Roman" w:cs="Times New Roman"/>
                <w:kern w:val="2"/>
                <w:sz w:val="21"/>
                <w:szCs w:val="24"/>
                <w:lang w:eastAsia="zh-CN"/>
              </w:rPr>
              <w:lastRenderedPageBreak/>
              <w:t>嵌入模型</w:t>
            </w:r>
          </w:p>
        </w:tc>
        <w:tc>
          <w:tcPr>
            <w:tcW w:w="2878" w:type="dxa"/>
          </w:tcPr>
          <w:p w14:paraId="72156FF8" w14:textId="77777777" w:rsidR="00393B33" w:rsidRPr="008E542A" w:rsidRDefault="00000000">
            <w:pPr>
              <w:jc w:val="center"/>
              <w:rPr>
                <w:rFonts w:ascii="Lucida Fax" w:eastAsia="楷体" w:hAnsi="Times New Roman" w:cs="Times New Roman"/>
                <w:kern w:val="2"/>
                <w:sz w:val="21"/>
                <w:szCs w:val="24"/>
                <w:lang w:eastAsia="zh-CN"/>
              </w:rPr>
            </w:pPr>
            <w:r w:rsidRPr="008E542A">
              <w:rPr>
                <w:rFonts w:ascii="Lucida Fax" w:eastAsia="楷体" w:hAnsi="Times New Roman" w:cs="Times New Roman"/>
                <w:kern w:val="2"/>
                <w:sz w:val="21"/>
                <w:szCs w:val="24"/>
                <w:lang w:eastAsia="zh-CN"/>
              </w:rPr>
              <w:t>paraphrase-multilingual-MiniLM-L12-v2</w:t>
            </w:r>
          </w:p>
        </w:tc>
        <w:tc>
          <w:tcPr>
            <w:tcW w:w="2878" w:type="dxa"/>
          </w:tcPr>
          <w:p w14:paraId="3B757AD3" w14:textId="77777777" w:rsidR="00393B33" w:rsidRPr="008E542A" w:rsidRDefault="00000000">
            <w:pPr>
              <w:jc w:val="center"/>
              <w:rPr>
                <w:rFonts w:ascii="Lucida Fax" w:eastAsia="楷体" w:hAnsi="Times New Roman" w:cs="Times New Roman"/>
                <w:kern w:val="2"/>
                <w:sz w:val="21"/>
                <w:szCs w:val="24"/>
                <w:lang w:eastAsia="zh-CN"/>
              </w:rPr>
            </w:pPr>
            <w:r w:rsidRPr="008E542A">
              <w:rPr>
                <w:rFonts w:ascii="Lucida Fax" w:eastAsia="楷体" w:hAnsi="Times New Roman" w:cs="Times New Roman"/>
                <w:kern w:val="2"/>
                <w:sz w:val="21"/>
                <w:szCs w:val="24"/>
                <w:lang w:eastAsia="zh-CN"/>
              </w:rPr>
              <w:t>多语言语义向量编码（</w:t>
            </w:r>
            <w:r w:rsidRPr="008E542A">
              <w:rPr>
                <w:rFonts w:ascii="Lucida Fax" w:eastAsia="楷体" w:hAnsi="Times New Roman" w:cs="Times New Roman"/>
                <w:kern w:val="2"/>
                <w:sz w:val="21"/>
                <w:szCs w:val="24"/>
                <w:lang w:eastAsia="zh-CN"/>
              </w:rPr>
              <w:t>384</w:t>
            </w:r>
            <w:r w:rsidRPr="008E542A">
              <w:rPr>
                <w:rFonts w:ascii="Lucida Fax" w:eastAsia="楷体" w:hAnsi="Times New Roman" w:cs="Times New Roman"/>
                <w:kern w:val="2"/>
                <w:sz w:val="21"/>
                <w:szCs w:val="24"/>
                <w:lang w:eastAsia="zh-CN"/>
              </w:rPr>
              <w:t>维）</w:t>
            </w:r>
          </w:p>
        </w:tc>
      </w:tr>
      <w:tr w:rsidR="00393B33" w14:paraId="5EDFEA31" w14:textId="77777777">
        <w:trPr>
          <w:jc w:val="center"/>
        </w:trPr>
        <w:tc>
          <w:tcPr>
            <w:tcW w:w="2878" w:type="dxa"/>
          </w:tcPr>
          <w:p w14:paraId="033B22E6" w14:textId="77777777" w:rsidR="00393B33" w:rsidRPr="008E542A" w:rsidRDefault="00000000">
            <w:pPr>
              <w:jc w:val="center"/>
              <w:rPr>
                <w:rFonts w:ascii="Lucida Fax" w:eastAsia="楷体" w:hAnsi="Times New Roman" w:cs="Times New Roman"/>
                <w:kern w:val="2"/>
                <w:sz w:val="21"/>
                <w:szCs w:val="24"/>
                <w:lang w:eastAsia="zh-CN"/>
              </w:rPr>
            </w:pPr>
            <w:r w:rsidRPr="008E542A">
              <w:rPr>
                <w:rFonts w:ascii="Lucida Fax" w:eastAsia="楷体" w:hAnsi="Times New Roman" w:cs="Times New Roman"/>
                <w:kern w:val="2"/>
                <w:sz w:val="21"/>
                <w:szCs w:val="24"/>
                <w:lang w:eastAsia="zh-CN"/>
              </w:rPr>
              <w:t>前端框架</w:t>
            </w:r>
          </w:p>
        </w:tc>
        <w:tc>
          <w:tcPr>
            <w:tcW w:w="2878" w:type="dxa"/>
          </w:tcPr>
          <w:p w14:paraId="0EB68B2E" w14:textId="77777777" w:rsidR="00393B33" w:rsidRPr="008E542A" w:rsidRDefault="00000000">
            <w:pPr>
              <w:jc w:val="center"/>
              <w:rPr>
                <w:rFonts w:ascii="Lucida Fax" w:eastAsia="楷体" w:hAnsi="Times New Roman" w:cs="Times New Roman"/>
                <w:kern w:val="2"/>
                <w:sz w:val="21"/>
                <w:szCs w:val="24"/>
                <w:lang w:eastAsia="zh-CN"/>
              </w:rPr>
            </w:pPr>
            <w:r w:rsidRPr="008E542A">
              <w:rPr>
                <w:rFonts w:ascii="Lucida Fax" w:eastAsia="楷体" w:hAnsi="Times New Roman" w:cs="Times New Roman"/>
                <w:kern w:val="2"/>
                <w:sz w:val="21"/>
                <w:szCs w:val="24"/>
                <w:lang w:eastAsia="zh-CN"/>
              </w:rPr>
              <w:t>Vue 3 (Composition API) + Vite</w:t>
            </w:r>
          </w:p>
        </w:tc>
        <w:tc>
          <w:tcPr>
            <w:tcW w:w="2878" w:type="dxa"/>
          </w:tcPr>
          <w:p w14:paraId="0C060AFB" w14:textId="77777777" w:rsidR="00393B33" w:rsidRPr="008E542A" w:rsidRDefault="00000000">
            <w:pPr>
              <w:jc w:val="center"/>
              <w:rPr>
                <w:rFonts w:ascii="Lucida Fax" w:eastAsia="楷体" w:hAnsi="Times New Roman" w:cs="Times New Roman"/>
                <w:kern w:val="2"/>
                <w:sz w:val="21"/>
                <w:szCs w:val="24"/>
                <w:lang w:eastAsia="zh-CN"/>
              </w:rPr>
            </w:pPr>
            <w:r w:rsidRPr="008E542A">
              <w:rPr>
                <w:rFonts w:ascii="Lucida Fax" w:eastAsia="楷体" w:hAnsi="Times New Roman" w:cs="Times New Roman"/>
                <w:kern w:val="2"/>
                <w:sz w:val="21"/>
                <w:szCs w:val="24"/>
                <w:lang w:eastAsia="zh-CN"/>
              </w:rPr>
              <w:t>知识图谱面板、统一搜索框、搜索中心页面</w:t>
            </w:r>
          </w:p>
        </w:tc>
      </w:tr>
      <w:tr w:rsidR="00393B33" w14:paraId="446C58F9" w14:textId="77777777">
        <w:trPr>
          <w:jc w:val="center"/>
        </w:trPr>
        <w:tc>
          <w:tcPr>
            <w:tcW w:w="2878" w:type="dxa"/>
          </w:tcPr>
          <w:p w14:paraId="4F283DAE" w14:textId="77777777" w:rsidR="00393B33" w:rsidRPr="008E542A" w:rsidRDefault="00000000">
            <w:pPr>
              <w:jc w:val="center"/>
              <w:rPr>
                <w:rFonts w:ascii="Lucida Fax" w:eastAsia="楷体" w:hAnsi="Times New Roman" w:cs="Times New Roman"/>
                <w:kern w:val="2"/>
                <w:sz w:val="21"/>
                <w:szCs w:val="24"/>
                <w:lang w:eastAsia="zh-CN"/>
              </w:rPr>
            </w:pPr>
            <w:r w:rsidRPr="008E542A">
              <w:rPr>
                <w:rFonts w:ascii="Lucida Fax" w:eastAsia="楷体" w:hAnsi="Times New Roman" w:cs="Times New Roman"/>
                <w:kern w:val="2"/>
                <w:sz w:val="21"/>
                <w:szCs w:val="24"/>
                <w:lang w:eastAsia="zh-CN"/>
              </w:rPr>
              <w:t>可视化引擎</w:t>
            </w:r>
          </w:p>
        </w:tc>
        <w:tc>
          <w:tcPr>
            <w:tcW w:w="2878" w:type="dxa"/>
          </w:tcPr>
          <w:p w14:paraId="55D31AEB" w14:textId="77777777" w:rsidR="00393B33" w:rsidRPr="008E542A" w:rsidRDefault="00000000">
            <w:pPr>
              <w:jc w:val="center"/>
              <w:rPr>
                <w:rFonts w:ascii="Lucida Fax" w:eastAsia="楷体" w:hAnsi="Times New Roman" w:cs="Times New Roman"/>
                <w:kern w:val="2"/>
                <w:sz w:val="21"/>
                <w:szCs w:val="24"/>
                <w:lang w:eastAsia="zh-CN"/>
              </w:rPr>
            </w:pPr>
            <w:r w:rsidRPr="008E542A">
              <w:rPr>
                <w:rFonts w:ascii="Lucida Fax" w:eastAsia="楷体" w:hAnsi="Times New Roman" w:cs="Times New Roman"/>
                <w:kern w:val="2"/>
                <w:sz w:val="21"/>
                <w:szCs w:val="24"/>
                <w:lang w:eastAsia="zh-CN"/>
              </w:rPr>
              <w:t>ECharts 5 (GraphChart)</w:t>
            </w:r>
          </w:p>
        </w:tc>
        <w:tc>
          <w:tcPr>
            <w:tcW w:w="2878" w:type="dxa"/>
          </w:tcPr>
          <w:p w14:paraId="1EBC99FE" w14:textId="77777777" w:rsidR="00393B33" w:rsidRPr="008E542A" w:rsidRDefault="00000000">
            <w:pPr>
              <w:jc w:val="center"/>
              <w:rPr>
                <w:rFonts w:ascii="Lucida Fax" w:eastAsia="楷体" w:hAnsi="Times New Roman" w:cs="Times New Roman"/>
                <w:kern w:val="2"/>
                <w:sz w:val="21"/>
                <w:szCs w:val="24"/>
                <w:lang w:eastAsia="zh-CN"/>
              </w:rPr>
            </w:pPr>
            <w:r w:rsidRPr="008E542A">
              <w:rPr>
                <w:rFonts w:ascii="Lucida Fax" w:eastAsia="楷体" w:hAnsi="Times New Roman" w:cs="Times New Roman"/>
                <w:kern w:val="2"/>
                <w:sz w:val="21"/>
                <w:szCs w:val="24"/>
                <w:lang w:eastAsia="zh-CN"/>
              </w:rPr>
              <w:t>二维力导向知识图谱渲染、自适应簇收拢</w:t>
            </w:r>
          </w:p>
        </w:tc>
      </w:tr>
      <w:tr w:rsidR="00393B33" w14:paraId="2060898F" w14:textId="77777777">
        <w:trPr>
          <w:jc w:val="center"/>
        </w:trPr>
        <w:tc>
          <w:tcPr>
            <w:tcW w:w="2878" w:type="dxa"/>
          </w:tcPr>
          <w:p w14:paraId="0B9E2F0A" w14:textId="77777777" w:rsidR="00393B33" w:rsidRPr="008E542A" w:rsidRDefault="00000000">
            <w:pPr>
              <w:jc w:val="center"/>
              <w:rPr>
                <w:rFonts w:ascii="Lucida Fax" w:eastAsia="楷体" w:hAnsi="Times New Roman" w:cs="Times New Roman"/>
                <w:kern w:val="2"/>
                <w:sz w:val="21"/>
                <w:szCs w:val="24"/>
                <w:lang w:eastAsia="zh-CN"/>
              </w:rPr>
            </w:pPr>
            <w:r w:rsidRPr="008E542A">
              <w:rPr>
                <w:rFonts w:ascii="Lucida Fax" w:eastAsia="楷体" w:hAnsi="Times New Roman" w:cs="Times New Roman"/>
                <w:kern w:val="2"/>
                <w:sz w:val="21"/>
                <w:szCs w:val="24"/>
                <w:lang w:eastAsia="zh-CN"/>
              </w:rPr>
              <w:t>3D</w:t>
            </w:r>
            <w:r w:rsidRPr="008E542A">
              <w:rPr>
                <w:rFonts w:ascii="Lucida Fax" w:eastAsia="楷体" w:hAnsi="Times New Roman" w:cs="Times New Roman"/>
                <w:kern w:val="2"/>
                <w:sz w:val="21"/>
                <w:szCs w:val="24"/>
                <w:lang w:eastAsia="zh-CN"/>
              </w:rPr>
              <w:t>渲染</w:t>
            </w:r>
          </w:p>
        </w:tc>
        <w:tc>
          <w:tcPr>
            <w:tcW w:w="2878" w:type="dxa"/>
          </w:tcPr>
          <w:p w14:paraId="4E7F394C" w14:textId="77777777" w:rsidR="00393B33" w:rsidRPr="008E542A" w:rsidRDefault="00000000">
            <w:pPr>
              <w:jc w:val="center"/>
              <w:rPr>
                <w:rFonts w:ascii="Lucida Fax" w:eastAsia="楷体" w:hAnsi="Times New Roman" w:cs="Times New Roman"/>
                <w:kern w:val="2"/>
                <w:sz w:val="21"/>
                <w:szCs w:val="24"/>
                <w:lang w:eastAsia="zh-CN"/>
              </w:rPr>
            </w:pPr>
            <w:r w:rsidRPr="008E542A">
              <w:rPr>
                <w:rFonts w:ascii="Lucida Fax" w:eastAsia="楷体" w:hAnsi="Times New Roman" w:cs="Times New Roman"/>
                <w:kern w:val="2"/>
                <w:sz w:val="21"/>
                <w:szCs w:val="24"/>
                <w:lang w:eastAsia="zh-CN"/>
              </w:rPr>
              <w:t>Three.js</w:t>
            </w:r>
          </w:p>
        </w:tc>
        <w:tc>
          <w:tcPr>
            <w:tcW w:w="2878" w:type="dxa"/>
          </w:tcPr>
          <w:p w14:paraId="01C5E7F6" w14:textId="77777777" w:rsidR="00393B33" w:rsidRPr="008E542A" w:rsidRDefault="00000000">
            <w:pPr>
              <w:jc w:val="center"/>
              <w:rPr>
                <w:rFonts w:ascii="Lucida Fax" w:eastAsia="楷体" w:hAnsi="Times New Roman" w:cs="Times New Roman"/>
                <w:kern w:val="2"/>
                <w:sz w:val="21"/>
                <w:szCs w:val="24"/>
                <w:lang w:eastAsia="zh-CN"/>
              </w:rPr>
            </w:pPr>
            <w:r w:rsidRPr="008E542A">
              <w:rPr>
                <w:rFonts w:ascii="Lucida Fax" w:eastAsia="楷体" w:hAnsi="Times New Roman" w:cs="Times New Roman"/>
                <w:kern w:val="2"/>
                <w:sz w:val="21"/>
                <w:szCs w:val="24"/>
                <w:lang w:eastAsia="zh-CN"/>
              </w:rPr>
              <w:t>三维知识图谱球（预留扩展）</w:t>
            </w:r>
          </w:p>
        </w:tc>
      </w:tr>
      <w:tr w:rsidR="00393B33" w14:paraId="03584328" w14:textId="77777777">
        <w:trPr>
          <w:jc w:val="center"/>
        </w:trPr>
        <w:tc>
          <w:tcPr>
            <w:tcW w:w="2878" w:type="dxa"/>
          </w:tcPr>
          <w:p w14:paraId="3289E77A" w14:textId="77777777" w:rsidR="00393B33" w:rsidRPr="008E542A" w:rsidRDefault="00000000">
            <w:pPr>
              <w:jc w:val="center"/>
              <w:rPr>
                <w:rFonts w:ascii="Lucida Fax" w:eastAsia="楷体" w:hAnsi="Times New Roman" w:cs="Times New Roman"/>
                <w:kern w:val="2"/>
                <w:sz w:val="21"/>
                <w:szCs w:val="24"/>
                <w:lang w:eastAsia="zh-CN"/>
              </w:rPr>
            </w:pPr>
            <w:r w:rsidRPr="008E542A">
              <w:rPr>
                <w:rFonts w:ascii="Lucida Fax" w:eastAsia="楷体" w:hAnsi="Times New Roman" w:cs="Times New Roman"/>
                <w:kern w:val="2"/>
                <w:sz w:val="21"/>
                <w:szCs w:val="24"/>
                <w:lang w:eastAsia="zh-CN"/>
              </w:rPr>
              <w:t>关系型</w:t>
            </w:r>
            <w:r w:rsidRPr="008E542A">
              <w:rPr>
                <w:rFonts w:ascii="Lucida Fax" w:eastAsia="楷体" w:hAnsi="Times New Roman" w:cs="Times New Roman"/>
                <w:kern w:val="2"/>
                <w:sz w:val="21"/>
                <w:szCs w:val="24"/>
                <w:lang w:eastAsia="zh-CN"/>
              </w:rPr>
              <w:t>DB</w:t>
            </w:r>
          </w:p>
        </w:tc>
        <w:tc>
          <w:tcPr>
            <w:tcW w:w="2878" w:type="dxa"/>
          </w:tcPr>
          <w:p w14:paraId="6F820A76" w14:textId="77777777" w:rsidR="00393B33" w:rsidRPr="008E542A" w:rsidRDefault="00000000">
            <w:pPr>
              <w:jc w:val="center"/>
              <w:rPr>
                <w:rFonts w:ascii="Lucida Fax" w:eastAsia="楷体" w:hAnsi="Times New Roman" w:cs="Times New Roman"/>
                <w:kern w:val="2"/>
                <w:sz w:val="21"/>
                <w:szCs w:val="24"/>
                <w:lang w:eastAsia="zh-CN"/>
              </w:rPr>
            </w:pPr>
            <w:r w:rsidRPr="008E542A">
              <w:rPr>
                <w:rFonts w:ascii="Lucida Fax" w:eastAsia="楷体" w:hAnsi="Times New Roman" w:cs="Times New Roman"/>
                <w:kern w:val="2"/>
                <w:sz w:val="21"/>
                <w:szCs w:val="24"/>
                <w:lang w:eastAsia="zh-CN"/>
              </w:rPr>
              <w:t>SQLite + SQLModel</w:t>
            </w:r>
          </w:p>
        </w:tc>
        <w:tc>
          <w:tcPr>
            <w:tcW w:w="2878" w:type="dxa"/>
          </w:tcPr>
          <w:p w14:paraId="6AD83438" w14:textId="77777777" w:rsidR="00393B33" w:rsidRPr="008E542A" w:rsidRDefault="00000000">
            <w:pPr>
              <w:jc w:val="center"/>
              <w:rPr>
                <w:rFonts w:ascii="Lucida Fax" w:eastAsia="楷体" w:hAnsi="Times New Roman" w:cs="Times New Roman"/>
                <w:kern w:val="2"/>
                <w:sz w:val="21"/>
                <w:szCs w:val="24"/>
                <w:lang w:eastAsia="zh-CN"/>
              </w:rPr>
            </w:pPr>
            <w:r w:rsidRPr="008E542A">
              <w:rPr>
                <w:rFonts w:ascii="Lucida Fax" w:eastAsia="楷体" w:hAnsi="Times New Roman" w:cs="Times New Roman"/>
                <w:kern w:val="2"/>
                <w:sz w:val="21"/>
                <w:szCs w:val="24"/>
                <w:lang w:eastAsia="zh-CN"/>
              </w:rPr>
              <w:t>业务数据持久化</w:t>
            </w:r>
          </w:p>
        </w:tc>
      </w:tr>
      <w:tr w:rsidR="00393B33" w14:paraId="7E2D5A71" w14:textId="77777777">
        <w:trPr>
          <w:jc w:val="center"/>
        </w:trPr>
        <w:tc>
          <w:tcPr>
            <w:tcW w:w="2878" w:type="dxa"/>
          </w:tcPr>
          <w:p w14:paraId="6C14FDEA" w14:textId="77777777" w:rsidR="00393B33" w:rsidRPr="008E542A" w:rsidRDefault="00000000">
            <w:pPr>
              <w:jc w:val="center"/>
              <w:rPr>
                <w:rFonts w:ascii="Lucida Fax" w:eastAsia="楷体" w:hAnsi="Times New Roman" w:cs="Times New Roman"/>
                <w:kern w:val="2"/>
                <w:sz w:val="21"/>
                <w:szCs w:val="24"/>
                <w:lang w:eastAsia="zh-CN"/>
              </w:rPr>
            </w:pPr>
            <w:r w:rsidRPr="008E542A">
              <w:rPr>
                <w:rFonts w:ascii="Lucida Fax" w:eastAsia="楷体" w:hAnsi="Times New Roman" w:cs="Times New Roman"/>
                <w:kern w:val="2"/>
                <w:sz w:val="21"/>
                <w:szCs w:val="24"/>
                <w:lang w:eastAsia="zh-CN"/>
              </w:rPr>
              <w:t>IDE</w:t>
            </w:r>
          </w:p>
        </w:tc>
        <w:tc>
          <w:tcPr>
            <w:tcW w:w="2878" w:type="dxa"/>
          </w:tcPr>
          <w:p w14:paraId="7C5DF689" w14:textId="77777777" w:rsidR="00393B33" w:rsidRPr="008E542A" w:rsidRDefault="00000000">
            <w:pPr>
              <w:jc w:val="center"/>
              <w:rPr>
                <w:rFonts w:ascii="Lucida Fax" w:eastAsia="楷体" w:hAnsi="Times New Roman" w:cs="Times New Roman"/>
                <w:kern w:val="2"/>
                <w:sz w:val="21"/>
                <w:szCs w:val="24"/>
                <w:lang w:eastAsia="zh-CN"/>
              </w:rPr>
            </w:pPr>
            <w:r w:rsidRPr="008E542A">
              <w:rPr>
                <w:rFonts w:ascii="Lucida Fax" w:eastAsia="楷体" w:hAnsi="Times New Roman" w:cs="Times New Roman"/>
                <w:kern w:val="2"/>
                <w:sz w:val="21"/>
                <w:szCs w:val="24"/>
                <w:lang w:eastAsia="zh-CN"/>
              </w:rPr>
              <w:t>VS Code / PyCharm</w:t>
            </w:r>
          </w:p>
        </w:tc>
        <w:tc>
          <w:tcPr>
            <w:tcW w:w="2878" w:type="dxa"/>
          </w:tcPr>
          <w:p w14:paraId="3BC7E1C7" w14:textId="77777777" w:rsidR="00393B33" w:rsidRPr="008E542A" w:rsidRDefault="00000000">
            <w:pPr>
              <w:jc w:val="center"/>
              <w:rPr>
                <w:rFonts w:ascii="Lucida Fax" w:eastAsia="楷体" w:hAnsi="Times New Roman" w:cs="Times New Roman"/>
                <w:kern w:val="2"/>
                <w:sz w:val="21"/>
                <w:szCs w:val="24"/>
                <w:lang w:eastAsia="zh-CN"/>
              </w:rPr>
            </w:pPr>
            <w:r w:rsidRPr="008E542A">
              <w:rPr>
                <w:rFonts w:ascii="Lucida Fax" w:eastAsia="楷体" w:hAnsi="Times New Roman" w:cs="Times New Roman"/>
                <w:kern w:val="2"/>
                <w:sz w:val="21"/>
                <w:szCs w:val="24"/>
                <w:lang w:eastAsia="zh-CN"/>
              </w:rPr>
              <w:t>前后端开发与调试</w:t>
            </w:r>
          </w:p>
        </w:tc>
      </w:tr>
      <w:tr w:rsidR="00393B33" w14:paraId="175BC0EB" w14:textId="77777777">
        <w:trPr>
          <w:jc w:val="center"/>
        </w:trPr>
        <w:tc>
          <w:tcPr>
            <w:tcW w:w="2878" w:type="dxa"/>
          </w:tcPr>
          <w:p w14:paraId="2CF3A85F" w14:textId="77777777" w:rsidR="00393B33" w:rsidRPr="008E542A" w:rsidRDefault="00000000">
            <w:pPr>
              <w:jc w:val="center"/>
              <w:rPr>
                <w:rFonts w:ascii="Lucida Fax" w:eastAsia="楷体" w:hAnsi="Times New Roman" w:cs="Times New Roman"/>
                <w:kern w:val="2"/>
                <w:sz w:val="21"/>
                <w:szCs w:val="24"/>
                <w:lang w:eastAsia="zh-CN"/>
              </w:rPr>
            </w:pPr>
            <w:r w:rsidRPr="008E542A">
              <w:rPr>
                <w:rFonts w:ascii="Lucida Fax" w:eastAsia="楷体" w:hAnsi="Times New Roman" w:cs="Times New Roman"/>
                <w:kern w:val="2"/>
                <w:sz w:val="21"/>
                <w:szCs w:val="24"/>
                <w:lang w:eastAsia="zh-CN"/>
              </w:rPr>
              <w:t>版本管理</w:t>
            </w:r>
          </w:p>
        </w:tc>
        <w:tc>
          <w:tcPr>
            <w:tcW w:w="2878" w:type="dxa"/>
          </w:tcPr>
          <w:p w14:paraId="1A8F2027" w14:textId="77777777" w:rsidR="00393B33" w:rsidRPr="008E542A" w:rsidRDefault="00000000">
            <w:pPr>
              <w:jc w:val="center"/>
              <w:rPr>
                <w:rFonts w:ascii="Lucida Fax" w:eastAsia="楷体" w:hAnsi="Times New Roman" w:cs="Times New Roman"/>
                <w:kern w:val="2"/>
                <w:sz w:val="21"/>
                <w:szCs w:val="24"/>
                <w:lang w:eastAsia="zh-CN"/>
              </w:rPr>
            </w:pPr>
            <w:r w:rsidRPr="008E542A">
              <w:rPr>
                <w:rFonts w:ascii="Lucida Fax" w:eastAsia="楷体" w:hAnsi="Times New Roman" w:cs="Times New Roman"/>
                <w:kern w:val="2"/>
                <w:sz w:val="21"/>
                <w:szCs w:val="24"/>
                <w:lang w:eastAsia="zh-CN"/>
              </w:rPr>
              <w:t>Git + GitHub</w:t>
            </w:r>
          </w:p>
        </w:tc>
        <w:tc>
          <w:tcPr>
            <w:tcW w:w="2878" w:type="dxa"/>
          </w:tcPr>
          <w:p w14:paraId="7FD13142" w14:textId="77777777" w:rsidR="00393B33" w:rsidRPr="008E542A" w:rsidRDefault="00000000">
            <w:pPr>
              <w:jc w:val="center"/>
              <w:rPr>
                <w:rFonts w:ascii="Lucida Fax" w:eastAsia="楷体" w:hAnsi="Times New Roman" w:cs="Times New Roman"/>
                <w:kern w:val="2"/>
                <w:sz w:val="21"/>
                <w:szCs w:val="24"/>
                <w:lang w:eastAsia="zh-CN"/>
              </w:rPr>
            </w:pPr>
            <w:r w:rsidRPr="008E542A">
              <w:rPr>
                <w:rFonts w:ascii="Lucida Fax" w:eastAsia="楷体" w:hAnsi="Times New Roman" w:cs="Times New Roman"/>
                <w:kern w:val="2"/>
                <w:sz w:val="21"/>
                <w:szCs w:val="24"/>
                <w:lang w:eastAsia="zh-CN"/>
              </w:rPr>
              <w:t>代码版本控制、</w:t>
            </w:r>
            <w:r w:rsidRPr="008E542A">
              <w:rPr>
                <w:rFonts w:ascii="Lucida Fax" w:eastAsia="楷体" w:hAnsi="Times New Roman" w:cs="Times New Roman"/>
                <w:kern w:val="2"/>
                <w:sz w:val="21"/>
                <w:szCs w:val="24"/>
                <w:lang w:eastAsia="zh-CN"/>
              </w:rPr>
              <w:t>Issue</w:t>
            </w:r>
            <w:r w:rsidRPr="008E542A">
              <w:rPr>
                <w:rFonts w:ascii="Lucida Fax" w:eastAsia="楷体" w:hAnsi="Times New Roman" w:cs="Times New Roman"/>
                <w:kern w:val="2"/>
                <w:sz w:val="21"/>
                <w:szCs w:val="24"/>
                <w:lang w:eastAsia="zh-CN"/>
              </w:rPr>
              <w:t>追踪、团队协作</w:t>
            </w:r>
          </w:p>
        </w:tc>
      </w:tr>
      <w:tr w:rsidR="00393B33" w14:paraId="16767306" w14:textId="77777777">
        <w:trPr>
          <w:jc w:val="center"/>
        </w:trPr>
        <w:tc>
          <w:tcPr>
            <w:tcW w:w="2878" w:type="dxa"/>
          </w:tcPr>
          <w:p w14:paraId="3604A84D" w14:textId="77777777" w:rsidR="00393B33" w:rsidRPr="008E542A" w:rsidRDefault="00000000">
            <w:pPr>
              <w:jc w:val="center"/>
              <w:rPr>
                <w:rFonts w:ascii="Lucida Fax" w:eastAsia="楷体" w:hAnsi="Times New Roman" w:cs="Times New Roman"/>
                <w:kern w:val="2"/>
                <w:sz w:val="21"/>
                <w:szCs w:val="24"/>
                <w:lang w:eastAsia="zh-CN"/>
              </w:rPr>
            </w:pPr>
            <w:r w:rsidRPr="008E542A">
              <w:rPr>
                <w:rFonts w:ascii="Lucida Fax" w:eastAsia="楷体" w:hAnsi="Times New Roman" w:cs="Times New Roman"/>
                <w:kern w:val="2"/>
                <w:sz w:val="21"/>
                <w:szCs w:val="24"/>
                <w:lang w:eastAsia="zh-CN"/>
              </w:rPr>
              <w:t>工程方法</w:t>
            </w:r>
          </w:p>
        </w:tc>
        <w:tc>
          <w:tcPr>
            <w:tcW w:w="2878" w:type="dxa"/>
          </w:tcPr>
          <w:p w14:paraId="6BB95CE6" w14:textId="77777777" w:rsidR="00393B33" w:rsidRPr="008E542A" w:rsidRDefault="00000000">
            <w:pPr>
              <w:jc w:val="center"/>
              <w:rPr>
                <w:rFonts w:ascii="Lucida Fax" w:eastAsia="楷体" w:hAnsi="Times New Roman" w:cs="Times New Roman"/>
                <w:kern w:val="2"/>
                <w:sz w:val="21"/>
                <w:szCs w:val="24"/>
                <w:lang w:eastAsia="zh-CN"/>
              </w:rPr>
            </w:pPr>
            <w:r w:rsidRPr="008E542A">
              <w:rPr>
                <w:rFonts w:ascii="Lucida Fax" w:eastAsia="楷体" w:hAnsi="Times New Roman" w:cs="Times New Roman"/>
                <w:kern w:val="2"/>
                <w:sz w:val="21"/>
                <w:szCs w:val="24"/>
                <w:lang w:eastAsia="zh-CN"/>
              </w:rPr>
              <w:t>敏捷开发（类</w:t>
            </w:r>
            <w:r w:rsidRPr="008E542A">
              <w:rPr>
                <w:rFonts w:ascii="Lucida Fax" w:eastAsia="楷体" w:hAnsi="Times New Roman" w:cs="Times New Roman"/>
                <w:kern w:val="2"/>
                <w:sz w:val="21"/>
                <w:szCs w:val="24"/>
                <w:lang w:eastAsia="zh-CN"/>
              </w:rPr>
              <w:t>Scrum</w:t>
            </w:r>
            <w:r w:rsidRPr="008E542A">
              <w:rPr>
                <w:rFonts w:ascii="Lucida Fax" w:eastAsia="楷体" w:hAnsi="Times New Roman" w:cs="Times New Roman"/>
                <w:kern w:val="2"/>
                <w:sz w:val="21"/>
                <w:szCs w:val="24"/>
                <w:lang w:eastAsia="zh-CN"/>
              </w:rPr>
              <w:t>）</w:t>
            </w:r>
          </w:p>
        </w:tc>
        <w:tc>
          <w:tcPr>
            <w:tcW w:w="2878" w:type="dxa"/>
          </w:tcPr>
          <w:p w14:paraId="412DD5F8" w14:textId="77777777" w:rsidR="00393B33" w:rsidRPr="008E542A" w:rsidRDefault="00000000">
            <w:pPr>
              <w:jc w:val="center"/>
              <w:rPr>
                <w:rFonts w:ascii="Lucida Fax" w:eastAsia="楷体" w:hAnsi="Times New Roman" w:cs="Times New Roman"/>
                <w:kern w:val="2"/>
                <w:sz w:val="21"/>
                <w:szCs w:val="24"/>
                <w:lang w:eastAsia="zh-CN"/>
              </w:rPr>
            </w:pPr>
            <w:r w:rsidRPr="008E542A">
              <w:rPr>
                <w:rFonts w:ascii="Lucida Fax" w:eastAsia="楷体" w:hAnsi="Times New Roman" w:cs="Times New Roman"/>
                <w:kern w:val="2"/>
                <w:sz w:val="21"/>
                <w:szCs w:val="24"/>
                <w:lang w:eastAsia="zh-CN"/>
              </w:rPr>
              <w:t>四阶段迭代：需求</w:t>
            </w:r>
            <w:r w:rsidRPr="008E542A">
              <w:rPr>
                <w:rFonts w:ascii="Lucida Fax" w:eastAsia="楷体" w:hAnsi="Times New Roman" w:cs="Times New Roman"/>
                <w:kern w:val="2"/>
                <w:sz w:val="21"/>
                <w:szCs w:val="24"/>
                <w:lang w:eastAsia="zh-CN"/>
              </w:rPr>
              <w:t>-&gt;</w:t>
            </w:r>
            <w:r w:rsidRPr="008E542A">
              <w:rPr>
                <w:rFonts w:ascii="Lucida Fax" w:eastAsia="楷体" w:hAnsi="Times New Roman" w:cs="Times New Roman"/>
                <w:kern w:val="2"/>
                <w:sz w:val="21"/>
                <w:szCs w:val="24"/>
                <w:lang w:eastAsia="zh-CN"/>
              </w:rPr>
              <w:t>原型</w:t>
            </w:r>
            <w:r w:rsidRPr="008E542A">
              <w:rPr>
                <w:rFonts w:ascii="Lucida Fax" w:eastAsia="楷体" w:hAnsi="Times New Roman" w:cs="Times New Roman"/>
                <w:kern w:val="2"/>
                <w:sz w:val="21"/>
                <w:szCs w:val="24"/>
                <w:lang w:eastAsia="zh-CN"/>
              </w:rPr>
              <w:t>-&gt;MVP-&gt;</w:t>
            </w:r>
            <w:r w:rsidRPr="008E542A">
              <w:rPr>
                <w:rFonts w:ascii="Lucida Fax" w:eastAsia="楷体" w:hAnsi="Times New Roman" w:cs="Times New Roman"/>
                <w:kern w:val="2"/>
                <w:sz w:val="21"/>
                <w:szCs w:val="24"/>
                <w:lang w:eastAsia="zh-CN"/>
              </w:rPr>
              <w:t>完善</w:t>
            </w:r>
          </w:p>
        </w:tc>
      </w:tr>
      <w:tr w:rsidR="00393B33" w14:paraId="75170830" w14:textId="77777777">
        <w:trPr>
          <w:jc w:val="center"/>
        </w:trPr>
        <w:tc>
          <w:tcPr>
            <w:tcW w:w="2878" w:type="dxa"/>
          </w:tcPr>
          <w:p w14:paraId="59275E2E" w14:textId="77777777" w:rsidR="00393B33" w:rsidRPr="008E542A" w:rsidRDefault="00000000">
            <w:pPr>
              <w:jc w:val="center"/>
              <w:rPr>
                <w:rFonts w:ascii="Lucida Fax" w:eastAsia="楷体" w:hAnsi="Times New Roman" w:cs="Times New Roman"/>
                <w:kern w:val="2"/>
                <w:sz w:val="21"/>
                <w:szCs w:val="24"/>
                <w:lang w:eastAsia="zh-CN"/>
              </w:rPr>
            </w:pPr>
            <w:r w:rsidRPr="008E542A">
              <w:rPr>
                <w:rFonts w:ascii="Lucida Fax" w:eastAsia="楷体" w:hAnsi="Times New Roman" w:cs="Times New Roman"/>
                <w:kern w:val="2"/>
                <w:sz w:val="21"/>
                <w:szCs w:val="24"/>
                <w:lang w:eastAsia="zh-CN"/>
              </w:rPr>
              <w:t>建模工具</w:t>
            </w:r>
          </w:p>
        </w:tc>
        <w:tc>
          <w:tcPr>
            <w:tcW w:w="2878" w:type="dxa"/>
          </w:tcPr>
          <w:p w14:paraId="565502F8" w14:textId="77777777" w:rsidR="00393B33" w:rsidRPr="008E542A" w:rsidRDefault="00000000">
            <w:pPr>
              <w:jc w:val="center"/>
              <w:rPr>
                <w:rFonts w:ascii="Lucida Fax" w:eastAsia="楷体" w:hAnsi="Times New Roman" w:cs="Times New Roman"/>
                <w:kern w:val="2"/>
                <w:sz w:val="21"/>
                <w:szCs w:val="24"/>
                <w:lang w:eastAsia="zh-CN"/>
              </w:rPr>
            </w:pPr>
            <w:r w:rsidRPr="008E542A">
              <w:rPr>
                <w:rFonts w:ascii="Lucida Fax" w:eastAsia="楷体" w:hAnsi="Times New Roman" w:cs="Times New Roman"/>
                <w:kern w:val="2"/>
                <w:sz w:val="21"/>
                <w:szCs w:val="24"/>
                <w:lang w:eastAsia="zh-CN"/>
              </w:rPr>
              <w:t>UML</w:t>
            </w:r>
          </w:p>
        </w:tc>
        <w:tc>
          <w:tcPr>
            <w:tcW w:w="2878" w:type="dxa"/>
          </w:tcPr>
          <w:p w14:paraId="165FD264" w14:textId="77777777" w:rsidR="00393B33" w:rsidRPr="008E542A" w:rsidRDefault="00000000">
            <w:pPr>
              <w:jc w:val="center"/>
              <w:rPr>
                <w:rFonts w:ascii="Lucida Fax" w:eastAsia="楷体" w:hAnsi="Times New Roman" w:cs="Times New Roman"/>
                <w:kern w:val="2"/>
                <w:sz w:val="21"/>
                <w:szCs w:val="24"/>
                <w:lang w:eastAsia="zh-CN"/>
              </w:rPr>
            </w:pPr>
            <w:r w:rsidRPr="008E542A">
              <w:rPr>
                <w:rFonts w:ascii="Lucida Fax" w:eastAsia="楷体" w:hAnsi="Times New Roman" w:cs="Times New Roman"/>
                <w:kern w:val="2"/>
                <w:sz w:val="21"/>
                <w:szCs w:val="24"/>
                <w:lang w:eastAsia="zh-CN"/>
              </w:rPr>
              <w:t>用例图、顺序图、类图的可视化建模</w:t>
            </w:r>
          </w:p>
        </w:tc>
      </w:tr>
      <w:tr w:rsidR="00393B33" w14:paraId="3C867C82" w14:textId="77777777">
        <w:trPr>
          <w:jc w:val="center"/>
        </w:trPr>
        <w:tc>
          <w:tcPr>
            <w:tcW w:w="2878" w:type="dxa"/>
          </w:tcPr>
          <w:p w14:paraId="0FA20CAE" w14:textId="77777777" w:rsidR="00393B33" w:rsidRPr="008E542A" w:rsidRDefault="00000000">
            <w:pPr>
              <w:jc w:val="center"/>
              <w:rPr>
                <w:rFonts w:ascii="Lucida Fax" w:eastAsia="楷体" w:hAnsi="Times New Roman" w:cs="Times New Roman"/>
                <w:kern w:val="2"/>
                <w:sz w:val="21"/>
                <w:szCs w:val="24"/>
                <w:lang w:eastAsia="zh-CN"/>
              </w:rPr>
            </w:pPr>
            <w:r w:rsidRPr="008E542A">
              <w:rPr>
                <w:rFonts w:ascii="Lucida Fax" w:eastAsia="楷体" w:hAnsi="Times New Roman" w:cs="Times New Roman"/>
                <w:kern w:val="2"/>
                <w:sz w:val="21"/>
                <w:szCs w:val="24"/>
                <w:lang w:eastAsia="zh-CN"/>
              </w:rPr>
              <w:t>API</w:t>
            </w:r>
            <w:r w:rsidRPr="008E542A">
              <w:rPr>
                <w:rFonts w:ascii="Lucida Fax" w:eastAsia="楷体" w:hAnsi="Times New Roman" w:cs="Times New Roman"/>
                <w:kern w:val="2"/>
                <w:sz w:val="21"/>
                <w:szCs w:val="24"/>
                <w:lang w:eastAsia="zh-CN"/>
              </w:rPr>
              <w:t>协议</w:t>
            </w:r>
          </w:p>
        </w:tc>
        <w:tc>
          <w:tcPr>
            <w:tcW w:w="2878" w:type="dxa"/>
          </w:tcPr>
          <w:p w14:paraId="56CD30C6" w14:textId="77777777" w:rsidR="00393B33" w:rsidRPr="008E542A" w:rsidRDefault="00000000">
            <w:pPr>
              <w:jc w:val="center"/>
              <w:rPr>
                <w:rFonts w:ascii="Lucida Fax" w:eastAsia="楷体" w:hAnsi="Times New Roman" w:cs="Times New Roman"/>
                <w:kern w:val="2"/>
                <w:sz w:val="21"/>
                <w:szCs w:val="24"/>
                <w:lang w:eastAsia="zh-CN"/>
              </w:rPr>
            </w:pPr>
            <w:r w:rsidRPr="008E542A">
              <w:rPr>
                <w:rFonts w:ascii="Lucida Fax" w:eastAsia="楷体" w:hAnsi="Times New Roman" w:cs="Times New Roman"/>
                <w:kern w:val="2"/>
                <w:sz w:val="21"/>
                <w:szCs w:val="24"/>
                <w:lang w:eastAsia="zh-CN"/>
              </w:rPr>
              <w:t>RESTful + SSE</w:t>
            </w:r>
          </w:p>
        </w:tc>
        <w:tc>
          <w:tcPr>
            <w:tcW w:w="2878" w:type="dxa"/>
          </w:tcPr>
          <w:p w14:paraId="18D4F34C" w14:textId="77777777" w:rsidR="00393B33" w:rsidRPr="008E542A" w:rsidRDefault="00000000">
            <w:pPr>
              <w:jc w:val="center"/>
              <w:rPr>
                <w:rFonts w:ascii="Lucida Fax" w:eastAsia="楷体" w:hAnsi="Times New Roman" w:cs="Times New Roman"/>
                <w:kern w:val="2"/>
                <w:sz w:val="21"/>
                <w:szCs w:val="24"/>
                <w:lang w:eastAsia="zh-CN"/>
              </w:rPr>
            </w:pPr>
            <w:r w:rsidRPr="008E542A">
              <w:rPr>
                <w:rFonts w:ascii="Lucida Fax" w:eastAsia="楷体" w:hAnsi="Times New Roman" w:cs="Times New Roman"/>
                <w:kern w:val="2"/>
                <w:sz w:val="21"/>
                <w:szCs w:val="24"/>
                <w:lang w:eastAsia="zh-CN"/>
              </w:rPr>
              <w:t>Agent</w:t>
            </w:r>
            <w:r w:rsidRPr="008E542A">
              <w:rPr>
                <w:rFonts w:ascii="Lucida Fax" w:eastAsia="楷体" w:hAnsi="Times New Roman" w:cs="Times New Roman"/>
                <w:kern w:val="2"/>
                <w:sz w:val="21"/>
                <w:szCs w:val="24"/>
                <w:lang w:eastAsia="zh-CN"/>
              </w:rPr>
              <w:t>流式推送采用</w:t>
            </w:r>
            <w:r w:rsidRPr="008E542A">
              <w:rPr>
                <w:rFonts w:ascii="Lucida Fax" w:eastAsia="楷体" w:hAnsi="Times New Roman" w:cs="Times New Roman"/>
                <w:kern w:val="2"/>
                <w:sz w:val="21"/>
                <w:szCs w:val="24"/>
                <w:lang w:eastAsia="zh-CN"/>
              </w:rPr>
              <w:t>SSE</w:t>
            </w:r>
            <w:r w:rsidRPr="008E542A">
              <w:rPr>
                <w:rFonts w:ascii="Lucida Fax" w:eastAsia="楷体" w:hAnsi="Times New Roman" w:cs="Times New Roman"/>
                <w:kern w:val="2"/>
                <w:sz w:val="21"/>
                <w:szCs w:val="24"/>
                <w:lang w:eastAsia="zh-CN"/>
              </w:rPr>
              <w:t>，其余接口</w:t>
            </w:r>
            <w:r w:rsidRPr="008E542A">
              <w:rPr>
                <w:rFonts w:ascii="Lucida Fax" w:eastAsia="楷体" w:hAnsi="Times New Roman" w:cs="Times New Roman"/>
                <w:kern w:val="2"/>
                <w:sz w:val="21"/>
                <w:szCs w:val="24"/>
                <w:lang w:eastAsia="zh-CN"/>
              </w:rPr>
              <w:t>RESTful</w:t>
            </w:r>
          </w:p>
        </w:tc>
      </w:tr>
    </w:tbl>
    <w:p w14:paraId="0E634F29" w14:textId="77777777" w:rsidR="00393B33" w:rsidRDefault="00393B33"/>
    <w:p w14:paraId="12E099C2" w14:textId="77777777" w:rsidR="00835963" w:rsidRPr="008E542A" w:rsidRDefault="00000000">
      <w:pPr>
        <w:spacing w:after="120"/>
        <w:ind w:firstLine="480"/>
        <w:rPr>
          <w:rFonts w:ascii="Lucida Fax" w:eastAsia="楷体" w:hAnsi="Times New Roman" w:cs="Times New Roman"/>
          <w:kern w:val="2"/>
          <w:sz w:val="21"/>
          <w:szCs w:val="24"/>
          <w:lang w:eastAsia="zh-CN"/>
        </w:rPr>
      </w:pPr>
      <w:r w:rsidRPr="008E542A">
        <w:rPr>
          <w:rFonts w:ascii="Lucida Fax" w:eastAsia="楷体" w:hAnsi="Times New Roman" w:cs="Times New Roman"/>
          <w:kern w:val="2"/>
          <w:sz w:val="21"/>
          <w:szCs w:val="24"/>
          <w:lang w:eastAsia="zh-CN"/>
        </w:rPr>
        <w:t>技术选型背后有几个值得说明的考量。</w:t>
      </w:r>
    </w:p>
    <w:p w14:paraId="4D77745A" w14:textId="77777777" w:rsidR="00835963" w:rsidRPr="008E542A" w:rsidRDefault="00000000" w:rsidP="00835963">
      <w:pPr>
        <w:pStyle w:val="ae"/>
        <w:numPr>
          <w:ilvl w:val="0"/>
          <w:numId w:val="10"/>
        </w:numPr>
        <w:spacing w:after="120"/>
        <w:rPr>
          <w:rFonts w:ascii="Lucida Fax" w:eastAsia="楷体" w:hAnsi="Times New Roman" w:cs="Times New Roman"/>
          <w:kern w:val="2"/>
          <w:sz w:val="21"/>
          <w:szCs w:val="24"/>
          <w:lang w:eastAsia="zh-CN"/>
        </w:rPr>
      </w:pPr>
      <w:r w:rsidRPr="008E542A">
        <w:rPr>
          <w:rFonts w:ascii="Lucida Fax" w:eastAsia="楷体" w:hAnsi="Times New Roman" w:cs="Times New Roman"/>
          <w:kern w:val="2"/>
          <w:sz w:val="21"/>
          <w:szCs w:val="24"/>
          <w:lang w:eastAsia="zh-CN"/>
        </w:rPr>
        <w:t>选择</w:t>
      </w:r>
      <w:r w:rsidRPr="008E542A">
        <w:rPr>
          <w:rFonts w:ascii="Lucida Fax" w:eastAsia="楷体" w:hAnsi="Times New Roman" w:cs="Times New Roman"/>
          <w:kern w:val="2"/>
          <w:sz w:val="21"/>
          <w:szCs w:val="24"/>
          <w:lang w:eastAsia="zh-CN"/>
        </w:rPr>
        <w:t>LangGraph</w:t>
      </w:r>
      <w:r w:rsidRPr="008E542A">
        <w:rPr>
          <w:rFonts w:ascii="Lucida Fax" w:eastAsia="楷体" w:hAnsi="Times New Roman" w:cs="Times New Roman"/>
          <w:kern w:val="2"/>
          <w:sz w:val="21"/>
          <w:szCs w:val="24"/>
          <w:lang w:eastAsia="zh-CN"/>
        </w:rPr>
        <w:t>而非直接手写状态机，是因为</w:t>
      </w:r>
      <w:r w:rsidRPr="008E542A">
        <w:rPr>
          <w:rFonts w:ascii="Lucida Fax" w:eastAsia="楷体" w:hAnsi="Times New Roman" w:cs="Times New Roman"/>
          <w:kern w:val="2"/>
          <w:sz w:val="21"/>
          <w:szCs w:val="24"/>
          <w:lang w:eastAsia="zh-CN"/>
        </w:rPr>
        <w:t>Agent</w:t>
      </w:r>
      <w:r w:rsidRPr="008E542A">
        <w:rPr>
          <w:rFonts w:ascii="Lucida Fax" w:eastAsia="楷体" w:hAnsi="Times New Roman" w:cs="Times New Roman"/>
          <w:kern w:val="2"/>
          <w:sz w:val="21"/>
          <w:szCs w:val="24"/>
          <w:lang w:eastAsia="zh-CN"/>
        </w:rPr>
        <w:t>的工作流节点多达</w:t>
      </w:r>
      <w:r w:rsidRPr="008E542A">
        <w:rPr>
          <w:rFonts w:ascii="Lucida Fax" w:eastAsia="楷体" w:hAnsi="Times New Roman" w:cs="Times New Roman"/>
          <w:kern w:val="2"/>
          <w:sz w:val="21"/>
          <w:szCs w:val="24"/>
          <w:lang w:eastAsia="zh-CN"/>
        </w:rPr>
        <w:t>9</w:t>
      </w:r>
      <w:r w:rsidRPr="008E542A">
        <w:rPr>
          <w:rFonts w:ascii="Lucida Fax" w:eastAsia="楷体" w:hAnsi="Times New Roman" w:cs="Times New Roman"/>
          <w:kern w:val="2"/>
          <w:sz w:val="21"/>
          <w:szCs w:val="24"/>
          <w:lang w:eastAsia="zh-CN"/>
        </w:rPr>
        <w:t>个，且涉及条件路由、循环、状态持久化和人工干预点，手写不仅代码量会翻倍，更容易在边界条件上出错。</w:t>
      </w:r>
      <w:r w:rsidRPr="008E542A">
        <w:rPr>
          <w:rFonts w:ascii="Lucida Fax" w:eastAsia="楷体" w:hAnsi="Times New Roman" w:cs="Times New Roman"/>
          <w:kern w:val="2"/>
          <w:sz w:val="21"/>
          <w:szCs w:val="24"/>
          <w:lang w:eastAsia="zh-CN"/>
        </w:rPr>
        <w:t>LangGraph</w:t>
      </w:r>
      <w:r w:rsidRPr="008E542A">
        <w:rPr>
          <w:rFonts w:ascii="Lucida Fax" w:eastAsia="楷体" w:hAnsi="Times New Roman" w:cs="Times New Roman"/>
          <w:kern w:val="2"/>
          <w:sz w:val="21"/>
          <w:szCs w:val="24"/>
          <w:lang w:eastAsia="zh-CN"/>
        </w:rPr>
        <w:t>提供的</w:t>
      </w:r>
      <w:r w:rsidRPr="008E542A">
        <w:rPr>
          <w:rFonts w:ascii="Lucida Fax" w:eastAsia="楷体" w:hAnsi="Times New Roman" w:cs="Times New Roman"/>
          <w:kern w:val="2"/>
          <w:sz w:val="21"/>
          <w:szCs w:val="24"/>
          <w:lang w:eastAsia="zh-CN"/>
        </w:rPr>
        <w:t>checkpointer</w:t>
      </w:r>
      <w:r w:rsidRPr="008E542A">
        <w:rPr>
          <w:rFonts w:ascii="Lucida Fax" w:eastAsia="楷体" w:hAnsi="Times New Roman" w:cs="Times New Roman"/>
          <w:kern w:val="2"/>
          <w:sz w:val="21"/>
          <w:szCs w:val="24"/>
          <w:lang w:eastAsia="zh-CN"/>
        </w:rPr>
        <w:t>机制（项目使用的是</w:t>
      </w:r>
      <w:r w:rsidRPr="008E542A">
        <w:rPr>
          <w:rFonts w:ascii="Lucida Fax" w:eastAsia="楷体" w:hAnsi="Times New Roman" w:cs="Times New Roman"/>
          <w:kern w:val="2"/>
          <w:sz w:val="21"/>
          <w:szCs w:val="24"/>
          <w:lang w:eastAsia="zh-CN"/>
        </w:rPr>
        <w:t>SqliteSaver</w:t>
      </w:r>
      <w:r w:rsidRPr="008E542A">
        <w:rPr>
          <w:rFonts w:ascii="Lucida Fax" w:eastAsia="楷体" w:hAnsi="Times New Roman" w:cs="Times New Roman"/>
          <w:kern w:val="2"/>
          <w:sz w:val="21"/>
          <w:szCs w:val="24"/>
          <w:lang w:eastAsia="zh-CN"/>
        </w:rPr>
        <w:t>）天然支持对话的断点续传，这对用户体验至关重要</w:t>
      </w:r>
      <w:r w:rsidRPr="008E542A">
        <w:rPr>
          <w:rFonts w:ascii="Lucida Fax" w:eastAsia="楷体" w:hAnsi="Times New Roman" w:cs="Times New Roman"/>
          <w:kern w:val="2"/>
          <w:sz w:val="21"/>
          <w:szCs w:val="24"/>
          <w:lang w:eastAsia="zh-CN"/>
        </w:rPr>
        <w:t>——</w:t>
      </w:r>
      <w:r w:rsidRPr="008E542A">
        <w:rPr>
          <w:rFonts w:ascii="Lucida Fax" w:eastAsia="楷体" w:hAnsi="Times New Roman" w:cs="Times New Roman"/>
          <w:kern w:val="2"/>
          <w:sz w:val="21"/>
          <w:szCs w:val="24"/>
          <w:lang w:eastAsia="zh-CN"/>
        </w:rPr>
        <w:t>用户刷新页面后再回来，</w:t>
      </w:r>
      <w:r w:rsidRPr="008E542A">
        <w:rPr>
          <w:rFonts w:ascii="Lucida Fax" w:eastAsia="楷体" w:hAnsi="Times New Roman" w:cs="Times New Roman"/>
          <w:kern w:val="2"/>
          <w:sz w:val="21"/>
          <w:szCs w:val="24"/>
          <w:lang w:eastAsia="zh-CN"/>
        </w:rPr>
        <w:t>Agent</w:t>
      </w:r>
      <w:r w:rsidRPr="008E542A">
        <w:rPr>
          <w:rFonts w:ascii="Lucida Fax" w:eastAsia="楷体" w:hAnsi="Times New Roman" w:cs="Times New Roman"/>
          <w:kern w:val="2"/>
          <w:sz w:val="21"/>
          <w:szCs w:val="24"/>
          <w:lang w:eastAsia="zh-CN"/>
        </w:rPr>
        <w:t>仍然记得之前的对话上下文。</w:t>
      </w:r>
    </w:p>
    <w:p w14:paraId="7AB78878" w14:textId="77777777" w:rsidR="00393B33" w:rsidRPr="008E542A" w:rsidRDefault="00000000" w:rsidP="00835963">
      <w:pPr>
        <w:pStyle w:val="ae"/>
        <w:numPr>
          <w:ilvl w:val="0"/>
          <w:numId w:val="10"/>
        </w:numPr>
        <w:spacing w:after="120"/>
        <w:rPr>
          <w:rFonts w:ascii="Lucida Fax" w:eastAsia="楷体" w:hAnsi="Times New Roman" w:cs="Times New Roman"/>
          <w:kern w:val="2"/>
          <w:sz w:val="21"/>
          <w:szCs w:val="24"/>
          <w:lang w:eastAsia="zh-CN"/>
        </w:rPr>
      </w:pPr>
      <w:r w:rsidRPr="008E542A">
        <w:rPr>
          <w:rFonts w:ascii="Lucida Fax" w:eastAsia="楷体" w:hAnsi="Times New Roman" w:cs="Times New Roman"/>
          <w:kern w:val="2"/>
          <w:sz w:val="21"/>
          <w:szCs w:val="24"/>
          <w:lang w:eastAsia="zh-CN"/>
        </w:rPr>
        <w:t>前端</w:t>
      </w:r>
      <w:r w:rsidRPr="008E542A">
        <w:rPr>
          <w:rFonts w:ascii="Lucida Fax" w:eastAsia="楷体" w:hAnsi="Times New Roman" w:cs="Times New Roman"/>
          <w:kern w:val="2"/>
          <w:sz w:val="21"/>
          <w:szCs w:val="24"/>
          <w:lang w:eastAsia="zh-CN"/>
        </w:rPr>
        <w:t>Trie</w:t>
      </w:r>
      <w:r w:rsidRPr="008E542A">
        <w:rPr>
          <w:rFonts w:ascii="Lucida Fax" w:eastAsia="楷体" w:hAnsi="Times New Roman" w:cs="Times New Roman"/>
          <w:kern w:val="2"/>
          <w:sz w:val="21"/>
          <w:szCs w:val="24"/>
          <w:lang w:eastAsia="zh-CN"/>
        </w:rPr>
        <w:t>树的选择</w:t>
      </w:r>
      <w:r w:rsidR="00835963" w:rsidRPr="008E542A">
        <w:rPr>
          <w:rFonts w:ascii="Lucida Fax" w:eastAsia="楷体" w:hAnsi="Times New Roman" w:cs="Times New Roman" w:hint="eastAsia"/>
          <w:kern w:val="2"/>
          <w:sz w:val="21"/>
          <w:szCs w:val="24"/>
          <w:lang w:eastAsia="zh-CN"/>
        </w:rPr>
        <w:t>并未</w:t>
      </w:r>
      <w:r w:rsidRPr="008E542A">
        <w:rPr>
          <w:rFonts w:ascii="Lucida Fax" w:eastAsia="楷体" w:hAnsi="Times New Roman" w:cs="Times New Roman"/>
          <w:kern w:val="2"/>
          <w:sz w:val="21"/>
          <w:szCs w:val="24"/>
          <w:lang w:eastAsia="zh-CN"/>
        </w:rPr>
        <w:t>引入</w:t>
      </w:r>
      <w:r w:rsidRPr="008E542A">
        <w:rPr>
          <w:rFonts w:ascii="Lucida Fax" w:eastAsia="楷体" w:hAnsi="Times New Roman" w:cs="Times New Roman"/>
          <w:kern w:val="2"/>
          <w:sz w:val="21"/>
          <w:szCs w:val="24"/>
          <w:lang w:eastAsia="zh-CN"/>
        </w:rPr>
        <w:t>Elasticsearch</w:t>
      </w:r>
      <w:r w:rsidRPr="008E542A">
        <w:rPr>
          <w:rFonts w:ascii="Lucida Fax" w:eastAsia="楷体" w:hAnsi="Times New Roman" w:cs="Times New Roman"/>
          <w:kern w:val="2"/>
          <w:sz w:val="21"/>
          <w:szCs w:val="24"/>
          <w:lang w:eastAsia="zh-CN"/>
        </w:rPr>
        <w:t>或</w:t>
      </w:r>
      <w:r w:rsidRPr="008E542A">
        <w:rPr>
          <w:rFonts w:ascii="Lucida Fax" w:eastAsia="楷体" w:hAnsi="Times New Roman" w:cs="Times New Roman"/>
          <w:kern w:val="2"/>
          <w:sz w:val="21"/>
          <w:szCs w:val="24"/>
          <w:lang w:eastAsia="zh-CN"/>
        </w:rPr>
        <w:t>Meilisearch</w:t>
      </w:r>
      <w:r w:rsidRPr="008E542A">
        <w:rPr>
          <w:rFonts w:ascii="Lucida Fax" w:eastAsia="楷体" w:hAnsi="Times New Roman" w:cs="Times New Roman"/>
          <w:kern w:val="2"/>
          <w:sz w:val="21"/>
          <w:szCs w:val="24"/>
          <w:lang w:eastAsia="zh-CN"/>
        </w:rPr>
        <w:t>等重型搜索引擎，而是用不到</w:t>
      </w:r>
      <w:r w:rsidRPr="008E542A">
        <w:rPr>
          <w:rFonts w:ascii="Lucida Fax" w:eastAsia="楷体" w:hAnsi="Times New Roman" w:cs="Times New Roman"/>
          <w:kern w:val="2"/>
          <w:sz w:val="21"/>
          <w:szCs w:val="24"/>
          <w:lang w:eastAsia="zh-CN"/>
        </w:rPr>
        <w:t>100</w:t>
      </w:r>
      <w:r w:rsidRPr="008E542A">
        <w:rPr>
          <w:rFonts w:ascii="Lucida Fax" w:eastAsia="楷体" w:hAnsi="Times New Roman" w:cs="Times New Roman"/>
          <w:kern w:val="2"/>
          <w:sz w:val="21"/>
          <w:szCs w:val="24"/>
          <w:lang w:eastAsia="zh-CN"/>
        </w:rPr>
        <w:t>行的</w:t>
      </w:r>
      <w:r w:rsidRPr="008E542A">
        <w:rPr>
          <w:rFonts w:ascii="Lucida Fax" w:eastAsia="楷体" w:hAnsi="Times New Roman" w:cs="Times New Roman"/>
          <w:kern w:val="2"/>
          <w:sz w:val="21"/>
          <w:szCs w:val="24"/>
          <w:lang w:eastAsia="zh-CN"/>
        </w:rPr>
        <w:t>JavaScript</w:t>
      </w:r>
      <w:r w:rsidRPr="008E542A">
        <w:rPr>
          <w:rFonts w:ascii="Lucida Fax" w:eastAsia="楷体" w:hAnsi="Times New Roman" w:cs="Times New Roman"/>
          <w:kern w:val="2"/>
          <w:sz w:val="21"/>
          <w:szCs w:val="24"/>
          <w:lang w:eastAsia="zh-CN"/>
        </w:rPr>
        <w:t>代码构建了前缀索引，配合后端的</w:t>
      </w:r>
      <w:r w:rsidR="00835963" w:rsidRPr="008E542A">
        <w:rPr>
          <w:rFonts w:ascii="Lucida Fax" w:eastAsia="楷体" w:hAnsi="Times New Roman" w:cs="Times New Roman" w:hint="eastAsia"/>
          <w:kern w:val="2"/>
          <w:sz w:val="21"/>
          <w:szCs w:val="24"/>
          <w:lang w:eastAsia="zh-CN"/>
        </w:rPr>
        <w:t>RAG</w:t>
      </w:r>
      <w:r w:rsidRPr="008E542A">
        <w:rPr>
          <w:rFonts w:ascii="Lucida Fax" w:eastAsia="楷体" w:hAnsi="Times New Roman" w:cs="Times New Roman"/>
          <w:kern w:val="2"/>
          <w:sz w:val="21"/>
          <w:szCs w:val="24"/>
          <w:lang w:eastAsia="zh-CN"/>
        </w:rPr>
        <w:t>向量语义召回，实现了从毫秒级本地响应到百毫秒级远程召回的过渡。这个选择的代价是</w:t>
      </w:r>
      <w:r w:rsidRPr="008E542A">
        <w:rPr>
          <w:rFonts w:ascii="Lucida Fax" w:eastAsia="楷体" w:hAnsi="Times New Roman" w:cs="Times New Roman"/>
          <w:kern w:val="2"/>
          <w:sz w:val="21"/>
          <w:szCs w:val="24"/>
          <w:lang w:eastAsia="zh-CN"/>
        </w:rPr>
        <w:t>Trie</w:t>
      </w:r>
      <w:r w:rsidRPr="008E542A">
        <w:rPr>
          <w:rFonts w:ascii="Lucida Fax" w:eastAsia="楷体" w:hAnsi="Times New Roman" w:cs="Times New Roman"/>
          <w:kern w:val="2"/>
          <w:sz w:val="21"/>
          <w:szCs w:val="24"/>
          <w:lang w:eastAsia="zh-CN"/>
        </w:rPr>
        <w:t>只支持前缀匹配，</w:t>
      </w:r>
      <w:r w:rsidRPr="008E542A">
        <w:rPr>
          <w:rFonts w:ascii="Lucida Fax" w:eastAsia="楷体" w:hAnsi="Times New Roman" w:cs="Times New Roman"/>
          <w:kern w:val="2"/>
          <w:sz w:val="21"/>
          <w:szCs w:val="24"/>
          <w:lang w:eastAsia="zh-CN"/>
        </w:rPr>
        <w:lastRenderedPageBreak/>
        <w:t>无法处理拼写纠错和中途模糊匹配，但考虑到项目面向的是</w:t>
      </w:r>
      <w:r w:rsidR="00835963" w:rsidRPr="008E542A">
        <w:rPr>
          <w:rFonts w:ascii="Lucida Fax" w:eastAsia="楷体" w:hAnsi="Times New Roman" w:cs="Times New Roman" w:hint="eastAsia"/>
          <w:kern w:val="2"/>
          <w:sz w:val="21"/>
          <w:szCs w:val="24"/>
          <w:lang w:eastAsia="zh-CN"/>
        </w:rPr>
        <w:t>政策</w:t>
      </w:r>
      <w:r w:rsidRPr="008E542A">
        <w:rPr>
          <w:rFonts w:ascii="Lucida Fax" w:eastAsia="楷体" w:hAnsi="Times New Roman" w:cs="Times New Roman"/>
          <w:kern w:val="2"/>
          <w:sz w:val="21"/>
          <w:szCs w:val="24"/>
          <w:lang w:eastAsia="zh-CN"/>
        </w:rPr>
        <w:t>场景，用户搜索词通常比较规范，前缀匹配的实际覆盖率已经足够高。</w:t>
      </w:r>
    </w:p>
    <w:p w14:paraId="6DFB5362" w14:textId="77777777" w:rsidR="00393B33" w:rsidRDefault="00000000">
      <w:pPr>
        <w:pStyle w:val="1"/>
        <w:rPr>
          <w:lang w:eastAsia="zh-CN"/>
        </w:rPr>
      </w:pPr>
      <w:r w:rsidRPr="008E542A">
        <w:rPr>
          <w:rFonts w:ascii="仿宋" w:eastAsia="仿宋" w:hAnsi="仿宋"/>
          <w:lang w:eastAsia="zh-CN"/>
        </w:rPr>
        <w:t>二、项目实施过程和质量</w:t>
      </w:r>
    </w:p>
    <w:p w14:paraId="5DBAD71A" w14:textId="77777777" w:rsidR="00393B33" w:rsidRDefault="00000000">
      <w:pPr>
        <w:pStyle w:val="21"/>
        <w:rPr>
          <w:lang w:eastAsia="zh-CN"/>
        </w:rPr>
      </w:pPr>
      <w:r w:rsidRPr="008E542A">
        <w:rPr>
          <w:rFonts w:ascii="华文楷体" w:eastAsia="华文楷体" w:hAnsi="华文楷体"/>
          <w:lang w:eastAsia="zh-CN"/>
        </w:rPr>
        <w:t>2.1 需求分析与设计</w:t>
      </w:r>
    </w:p>
    <w:p w14:paraId="63DAEE10" w14:textId="77777777" w:rsidR="00393B33" w:rsidRPr="008E542A" w:rsidRDefault="00000000">
      <w:pPr>
        <w:spacing w:after="120"/>
        <w:ind w:firstLine="480"/>
        <w:rPr>
          <w:rFonts w:ascii="Lucida Fax" w:eastAsia="楷体" w:hAnsi="Times New Roman" w:cs="Times New Roman"/>
          <w:kern w:val="2"/>
          <w:sz w:val="21"/>
          <w:szCs w:val="24"/>
          <w:lang w:eastAsia="zh-CN"/>
        </w:rPr>
      </w:pPr>
      <w:r w:rsidRPr="008E542A">
        <w:rPr>
          <w:rFonts w:ascii="Lucida Fax" w:eastAsia="楷体" w:hAnsi="Times New Roman" w:cs="Times New Roman"/>
          <w:kern w:val="2"/>
          <w:sz w:val="21"/>
          <w:szCs w:val="24"/>
          <w:lang w:eastAsia="zh-CN"/>
        </w:rPr>
        <w:t>项目的源头是一个痛点：基层政府工作人员每天要处理大量的政策文件</w:t>
      </w:r>
      <w:r w:rsidR="00C9246A">
        <w:rPr>
          <w:rFonts w:ascii="Lucida Fax" w:eastAsia="楷体" w:hAnsi="Times New Roman" w:cs="Times New Roman" w:hint="eastAsia"/>
          <w:kern w:val="2"/>
          <w:sz w:val="21"/>
          <w:szCs w:val="24"/>
          <w:lang w:eastAsia="zh-CN"/>
        </w:rPr>
        <w:t>,</w:t>
      </w:r>
      <w:r w:rsidR="00C9246A">
        <w:rPr>
          <w:rFonts w:ascii="Lucida Fax" w:eastAsia="楷体" w:hAnsi="Times New Roman" w:cs="Times New Roman" w:hint="eastAsia"/>
          <w:kern w:val="2"/>
          <w:sz w:val="21"/>
          <w:szCs w:val="24"/>
          <w:lang w:eastAsia="zh-CN"/>
        </w:rPr>
        <w:t>包括</w:t>
      </w:r>
      <w:r w:rsidRPr="008E542A">
        <w:rPr>
          <w:rFonts w:ascii="Lucida Fax" w:eastAsia="楷体" w:hAnsi="Times New Roman" w:cs="Times New Roman"/>
          <w:kern w:val="2"/>
          <w:sz w:val="21"/>
          <w:szCs w:val="24"/>
          <w:lang w:eastAsia="zh-CN"/>
        </w:rPr>
        <w:t>阅读、理解、提取要点、归类、转发、办理</w:t>
      </w:r>
      <w:r w:rsidR="00C9246A">
        <w:rPr>
          <w:rFonts w:ascii="Lucida Fax" w:eastAsia="楷体" w:hAnsi="Times New Roman" w:cs="Times New Roman" w:hint="eastAsia"/>
          <w:kern w:val="2"/>
          <w:sz w:val="21"/>
          <w:szCs w:val="24"/>
          <w:lang w:eastAsia="zh-CN"/>
        </w:rPr>
        <w:t xml:space="preserve">. </w:t>
      </w:r>
      <w:r w:rsidRPr="008E542A">
        <w:rPr>
          <w:rFonts w:ascii="Lucida Fax" w:eastAsia="楷体" w:hAnsi="Times New Roman" w:cs="Times New Roman"/>
          <w:kern w:val="2"/>
          <w:sz w:val="21"/>
          <w:szCs w:val="24"/>
          <w:lang w:eastAsia="zh-CN"/>
        </w:rPr>
        <w:t>整个过程高度依赖人工，效率低下且容易遗漏关键信息。需求调研阶段了解到，一个典型的政策通知从接收到办理完成，平均需要经过七八个环节，耗时约三到四十分钟，其中「阅读理解」和「提取关键信息」占据了超过一半的时间。这一发现直接锚定了项目的核心价值主张：用</w:t>
      </w:r>
      <w:r w:rsidRPr="008E542A">
        <w:rPr>
          <w:rFonts w:ascii="Lucida Fax" w:eastAsia="楷体" w:hAnsi="Times New Roman" w:cs="Times New Roman"/>
          <w:kern w:val="2"/>
          <w:sz w:val="21"/>
          <w:szCs w:val="24"/>
          <w:lang w:eastAsia="zh-CN"/>
        </w:rPr>
        <w:t>AI</w:t>
      </w:r>
      <w:r w:rsidRPr="008E542A">
        <w:rPr>
          <w:rFonts w:ascii="Lucida Fax" w:eastAsia="楷体" w:hAnsi="Times New Roman" w:cs="Times New Roman"/>
          <w:kern w:val="2"/>
          <w:sz w:val="21"/>
          <w:szCs w:val="24"/>
          <w:lang w:eastAsia="zh-CN"/>
        </w:rPr>
        <w:t>帮助用户「读懂」政策，并从政策中自动提取可执行的动作项。</w:t>
      </w:r>
    </w:p>
    <w:p w14:paraId="60EBD20C" w14:textId="77777777" w:rsidR="00835963" w:rsidRDefault="00000000">
      <w:pPr>
        <w:spacing w:after="120"/>
        <w:ind w:firstLine="480"/>
        <w:rPr>
          <w:lang w:eastAsia="zh-CN"/>
        </w:rPr>
      </w:pPr>
      <w:r w:rsidRPr="008E542A">
        <w:rPr>
          <w:rFonts w:ascii="Lucida Fax" w:eastAsia="楷体" w:hAnsi="Times New Roman" w:cs="Times New Roman"/>
          <w:kern w:val="2"/>
          <w:sz w:val="21"/>
          <w:szCs w:val="24"/>
          <w:lang w:eastAsia="zh-CN"/>
        </w:rPr>
        <w:t>在需求分析阶段，</w:t>
      </w:r>
      <w:r w:rsidR="00835963" w:rsidRPr="008E542A">
        <w:rPr>
          <w:rFonts w:ascii="Lucida Fax" w:eastAsia="楷体" w:hAnsi="Times New Roman" w:cs="Times New Roman" w:hint="eastAsia"/>
          <w:kern w:val="2"/>
          <w:sz w:val="21"/>
          <w:szCs w:val="24"/>
          <w:lang w:eastAsia="zh-CN"/>
        </w:rPr>
        <w:t>本人主要</w:t>
      </w:r>
      <w:r w:rsidRPr="008E542A">
        <w:rPr>
          <w:rFonts w:ascii="Lucida Fax" w:eastAsia="楷体" w:hAnsi="Times New Roman" w:cs="Times New Roman"/>
          <w:kern w:val="2"/>
          <w:sz w:val="21"/>
          <w:szCs w:val="24"/>
          <w:lang w:eastAsia="zh-CN"/>
        </w:rPr>
        <w:t>负责了三个模块的需求梳理：</w:t>
      </w:r>
      <w:r w:rsidRPr="00835963">
        <w:rPr>
          <w:b/>
          <w:bCs/>
          <w:lang w:eastAsia="zh-CN"/>
        </w:rPr>
        <w:t>Agent智能助手</w:t>
      </w:r>
      <w:r>
        <w:rPr>
          <w:lang w:eastAsia="zh-CN"/>
        </w:rPr>
        <w:t>、</w:t>
      </w:r>
      <w:r w:rsidRPr="00835963">
        <w:rPr>
          <w:b/>
          <w:bCs/>
          <w:lang w:eastAsia="zh-CN"/>
        </w:rPr>
        <w:t>文档图谱化解析</w:t>
      </w:r>
      <w:r>
        <w:rPr>
          <w:lang w:eastAsia="zh-CN"/>
        </w:rPr>
        <w:t>和</w:t>
      </w:r>
      <w:r w:rsidRPr="00835963">
        <w:rPr>
          <w:b/>
          <w:bCs/>
          <w:lang w:eastAsia="zh-CN"/>
        </w:rPr>
        <w:t>全局统一搜索</w:t>
      </w:r>
      <w:r>
        <w:rPr>
          <w:lang w:eastAsia="zh-CN"/>
        </w:rPr>
        <w:t>。</w:t>
      </w:r>
    </w:p>
    <w:p w14:paraId="51E60853" w14:textId="77777777" w:rsidR="00393B33" w:rsidRPr="008E542A" w:rsidRDefault="00000000" w:rsidP="00835963">
      <w:pPr>
        <w:pStyle w:val="ae"/>
        <w:numPr>
          <w:ilvl w:val="0"/>
          <w:numId w:val="11"/>
        </w:numPr>
        <w:spacing w:after="120"/>
        <w:rPr>
          <w:rFonts w:ascii="Lucida Fax" w:eastAsia="楷体" w:hAnsi="Times New Roman" w:cs="Times New Roman"/>
          <w:kern w:val="2"/>
          <w:sz w:val="21"/>
          <w:szCs w:val="24"/>
          <w:lang w:eastAsia="zh-CN"/>
        </w:rPr>
      </w:pPr>
      <w:r w:rsidRPr="008E542A">
        <w:rPr>
          <w:rFonts w:ascii="Lucida Fax" w:eastAsia="楷体" w:hAnsi="Times New Roman" w:cs="Times New Roman"/>
          <w:kern w:val="2"/>
          <w:sz w:val="21"/>
          <w:szCs w:val="24"/>
          <w:lang w:eastAsia="zh-CN"/>
        </w:rPr>
        <w:t>对于</w:t>
      </w:r>
      <w:r w:rsidRPr="008E542A">
        <w:rPr>
          <w:rFonts w:ascii="Lucida Fax" w:eastAsia="楷体" w:hAnsi="Times New Roman" w:cs="Times New Roman"/>
          <w:kern w:val="2"/>
          <w:sz w:val="21"/>
          <w:szCs w:val="24"/>
          <w:lang w:eastAsia="zh-CN"/>
        </w:rPr>
        <w:t>Agent</w:t>
      </w:r>
      <w:r w:rsidRPr="008E542A">
        <w:rPr>
          <w:rFonts w:ascii="Lucida Fax" w:eastAsia="楷体" w:hAnsi="Times New Roman" w:cs="Times New Roman"/>
          <w:kern w:val="2"/>
          <w:sz w:val="21"/>
          <w:szCs w:val="24"/>
          <w:lang w:eastAsia="zh-CN"/>
        </w:rPr>
        <w:t>模块，核心需求看似简单</w:t>
      </w:r>
      <w:r w:rsidR="00C9246A">
        <w:rPr>
          <w:rFonts w:ascii="Lucida Fax" w:eastAsia="楷体" w:hAnsi="Times New Roman" w:cs="Times New Roman" w:hint="eastAsia"/>
          <w:kern w:val="2"/>
          <w:sz w:val="21"/>
          <w:szCs w:val="24"/>
          <w:lang w:eastAsia="zh-CN"/>
        </w:rPr>
        <w:t xml:space="preserve">, </w:t>
      </w:r>
      <w:r w:rsidRPr="008E542A">
        <w:rPr>
          <w:rFonts w:ascii="Lucida Fax" w:eastAsia="楷体" w:hAnsi="Times New Roman" w:cs="Times New Roman"/>
          <w:kern w:val="2"/>
          <w:sz w:val="21"/>
          <w:szCs w:val="24"/>
          <w:lang w:eastAsia="zh-CN"/>
        </w:rPr>
        <w:t>用户可以用自然语言提问，系统理解意图、调用合适工具获取信息、给出结构化的回答。但拆解开来，这涉及意图识别、工具调度、上下文管理、安全审核、长短期记忆等多个子问题，每个子问题又有一系列的设计选择。</w:t>
      </w:r>
      <w:r w:rsidR="00C9246A" w:rsidRPr="008E542A">
        <w:rPr>
          <w:rFonts w:ascii="Lucida Fax" w:eastAsia="楷体" w:hAnsi="Times New Roman" w:cs="Times New Roman" w:hint="eastAsia"/>
          <w:kern w:val="2"/>
          <w:sz w:val="21"/>
          <w:szCs w:val="24"/>
          <w:lang w:eastAsia="zh-CN"/>
        </w:rPr>
        <w:t>从最基础的</w:t>
      </w:r>
      <w:r w:rsidR="00C9246A" w:rsidRPr="008E542A">
        <w:rPr>
          <w:rFonts w:ascii="Lucida Fax" w:eastAsia="楷体" w:hAnsi="Times New Roman" w:cs="Times New Roman" w:hint="eastAsia"/>
          <w:kern w:val="2"/>
          <w:sz w:val="21"/>
          <w:szCs w:val="24"/>
          <w:lang w:eastAsia="zh-CN"/>
        </w:rPr>
        <w:t xml:space="preserve">LangGraph Loop, </w:t>
      </w:r>
      <w:r w:rsidR="00C9246A" w:rsidRPr="008E542A">
        <w:rPr>
          <w:rFonts w:ascii="Lucida Fax" w:eastAsia="楷体" w:hAnsi="Times New Roman" w:cs="Times New Roman" w:hint="eastAsia"/>
          <w:kern w:val="2"/>
          <w:sz w:val="21"/>
          <w:szCs w:val="24"/>
          <w:lang w:eastAsia="zh-CN"/>
        </w:rPr>
        <w:t>到加入工具调用与记忆机制</w:t>
      </w:r>
      <w:r w:rsidR="00C9246A" w:rsidRPr="008E542A">
        <w:rPr>
          <w:rFonts w:ascii="Lucida Fax" w:eastAsia="楷体" w:hAnsi="Times New Roman" w:cs="Times New Roman" w:hint="eastAsia"/>
          <w:kern w:val="2"/>
          <w:sz w:val="21"/>
          <w:szCs w:val="24"/>
          <w:lang w:eastAsia="zh-CN"/>
        </w:rPr>
        <w:t>,</w:t>
      </w:r>
      <w:r w:rsidR="00C9246A" w:rsidRPr="008E542A">
        <w:rPr>
          <w:rFonts w:ascii="Lucida Fax" w:eastAsia="楷体" w:hAnsi="Times New Roman" w:cs="Times New Roman" w:hint="eastAsia"/>
          <w:kern w:val="2"/>
          <w:sz w:val="21"/>
          <w:szCs w:val="24"/>
          <w:lang w:eastAsia="zh-CN"/>
        </w:rPr>
        <w:t>再到深入项目内核的业务融合</w:t>
      </w:r>
      <w:r w:rsidR="00C9246A" w:rsidRPr="008E542A">
        <w:rPr>
          <w:rFonts w:ascii="Lucida Fax" w:eastAsia="楷体" w:hAnsi="Times New Roman" w:cs="Times New Roman" w:hint="eastAsia"/>
          <w:kern w:val="2"/>
          <w:sz w:val="21"/>
          <w:szCs w:val="24"/>
          <w:lang w:eastAsia="zh-CN"/>
        </w:rPr>
        <w:t>,Agent</w:t>
      </w:r>
      <w:r w:rsidR="00C9246A" w:rsidRPr="008E542A">
        <w:rPr>
          <w:rFonts w:ascii="Lucida Fax" w:eastAsia="楷体" w:hAnsi="Times New Roman" w:cs="Times New Roman" w:hint="eastAsia"/>
          <w:kern w:val="2"/>
          <w:sz w:val="21"/>
          <w:szCs w:val="24"/>
          <w:lang w:eastAsia="zh-CN"/>
        </w:rPr>
        <w:t>模块从简单的</w:t>
      </w:r>
      <w:r w:rsidR="00C9246A" w:rsidRPr="008E542A">
        <w:rPr>
          <w:rFonts w:ascii="Lucida Fax" w:eastAsia="楷体" w:hAnsi="Times New Roman" w:cs="Times New Roman" w:hint="eastAsia"/>
          <w:kern w:val="2"/>
          <w:sz w:val="21"/>
          <w:szCs w:val="24"/>
          <w:lang w:eastAsia="zh-CN"/>
        </w:rPr>
        <w:t>API</w:t>
      </w:r>
      <w:r w:rsidR="00C9246A" w:rsidRPr="008E542A">
        <w:rPr>
          <w:rFonts w:ascii="Lucida Fax" w:eastAsia="楷体" w:hAnsi="Times New Roman" w:cs="Times New Roman" w:hint="eastAsia"/>
          <w:kern w:val="2"/>
          <w:sz w:val="21"/>
          <w:szCs w:val="24"/>
          <w:lang w:eastAsia="zh-CN"/>
        </w:rPr>
        <w:t>调用进化为集业务</w:t>
      </w:r>
      <w:r w:rsidR="00C9246A" w:rsidRPr="008E542A">
        <w:rPr>
          <w:rFonts w:ascii="Lucida Fax" w:eastAsia="楷体" w:hAnsi="Times New Roman" w:cs="Times New Roman" w:hint="eastAsia"/>
          <w:kern w:val="2"/>
          <w:sz w:val="21"/>
          <w:szCs w:val="24"/>
          <w:lang w:eastAsia="zh-CN"/>
        </w:rPr>
        <w:t>-</w:t>
      </w:r>
      <w:r w:rsidR="00C9246A" w:rsidRPr="008E542A">
        <w:rPr>
          <w:rFonts w:ascii="Lucida Fax" w:eastAsia="楷体" w:hAnsi="Times New Roman" w:cs="Times New Roman" w:hint="eastAsia"/>
          <w:kern w:val="2"/>
          <w:sz w:val="21"/>
          <w:szCs w:val="24"/>
          <w:lang w:eastAsia="zh-CN"/>
        </w:rPr>
        <w:t>记忆</w:t>
      </w:r>
      <w:r w:rsidR="00C9246A" w:rsidRPr="008E542A">
        <w:rPr>
          <w:rFonts w:ascii="Lucida Fax" w:eastAsia="楷体" w:hAnsi="Times New Roman" w:cs="Times New Roman" w:hint="eastAsia"/>
          <w:kern w:val="2"/>
          <w:sz w:val="21"/>
          <w:szCs w:val="24"/>
          <w:lang w:eastAsia="zh-CN"/>
        </w:rPr>
        <w:t>-</w:t>
      </w:r>
      <w:r w:rsidR="00C9246A" w:rsidRPr="008E542A">
        <w:rPr>
          <w:rFonts w:ascii="Lucida Fax" w:eastAsia="楷体" w:hAnsi="Times New Roman" w:cs="Times New Roman" w:hint="eastAsia"/>
          <w:kern w:val="2"/>
          <w:sz w:val="21"/>
          <w:szCs w:val="24"/>
          <w:lang w:eastAsia="zh-CN"/>
        </w:rPr>
        <w:t>个性化为一体的智能体</w:t>
      </w:r>
      <w:r w:rsidR="00C9246A" w:rsidRPr="008E542A">
        <w:rPr>
          <w:rFonts w:ascii="Lucida Fax" w:eastAsia="楷体" w:hAnsi="Times New Roman" w:cs="Times New Roman"/>
          <w:kern w:val="2"/>
          <w:sz w:val="21"/>
          <w:szCs w:val="24"/>
          <w:lang w:eastAsia="zh-CN"/>
        </w:rPr>
        <w:t>。</w:t>
      </w:r>
      <w:r w:rsidRPr="008E542A">
        <w:rPr>
          <w:rFonts w:ascii="Lucida Fax" w:eastAsia="楷体" w:hAnsi="Times New Roman" w:cs="Times New Roman"/>
          <w:kern w:val="2"/>
          <w:sz w:val="21"/>
          <w:szCs w:val="24"/>
          <w:lang w:eastAsia="zh-CN"/>
        </w:rPr>
        <w:t>项目团队采用用例驱动的方法，绘制了完整的用例图和关键用例的顺序图，确保在动手写代码之前，所有参与者对「这个功能到底要做什么」有共同的理解。</w:t>
      </w:r>
    </w:p>
    <w:p w14:paraId="00DA3C8F" w14:textId="77777777" w:rsidR="00835963" w:rsidRPr="008E542A" w:rsidRDefault="00000000" w:rsidP="00835963">
      <w:pPr>
        <w:pStyle w:val="ae"/>
        <w:numPr>
          <w:ilvl w:val="0"/>
          <w:numId w:val="11"/>
        </w:numPr>
        <w:spacing w:after="120"/>
        <w:rPr>
          <w:rFonts w:ascii="Lucida Fax" w:eastAsia="楷体" w:hAnsi="Times New Roman" w:cs="Times New Roman"/>
          <w:kern w:val="2"/>
          <w:sz w:val="21"/>
          <w:szCs w:val="24"/>
          <w:lang w:eastAsia="zh-CN"/>
        </w:rPr>
      </w:pPr>
      <w:r w:rsidRPr="008E542A">
        <w:rPr>
          <w:rFonts w:ascii="Lucida Fax" w:eastAsia="楷体" w:hAnsi="Times New Roman" w:cs="Times New Roman"/>
          <w:kern w:val="2"/>
          <w:sz w:val="21"/>
          <w:szCs w:val="24"/>
          <w:lang w:eastAsia="zh-CN"/>
        </w:rPr>
        <w:t>对于图谱解析模块，需求的核心矛盾在于「通用性」和「可用性」之间的平衡。如果预设固定的字段模板</w:t>
      </w:r>
      <w:r w:rsidR="00C9246A">
        <w:rPr>
          <w:rFonts w:ascii="Lucida Fax" w:eastAsia="楷体" w:hAnsi="Times New Roman" w:cs="Times New Roman" w:hint="eastAsia"/>
          <w:kern w:val="2"/>
          <w:sz w:val="21"/>
          <w:szCs w:val="24"/>
          <w:lang w:eastAsia="zh-CN"/>
        </w:rPr>
        <w:t>,</w:t>
      </w:r>
      <w:r w:rsidRPr="008E542A">
        <w:rPr>
          <w:rFonts w:ascii="Lucida Fax" w:eastAsia="楷体" w:hAnsi="Times New Roman" w:cs="Times New Roman"/>
          <w:kern w:val="2"/>
          <w:sz w:val="21"/>
          <w:szCs w:val="24"/>
          <w:lang w:eastAsia="zh-CN"/>
        </w:rPr>
        <w:t>比如只提取「办理事项、截止日期、所需材料」</w:t>
      </w:r>
      <w:r w:rsidR="00C9246A">
        <w:rPr>
          <w:rFonts w:ascii="Lucida Fax" w:eastAsia="楷体" w:hAnsi="Times New Roman" w:cs="Times New Roman" w:hint="eastAsia"/>
          <w:kern w:val="2"/>
          <w:sz w:val="21"/>
          <w:szCs w:val="24"/>
          <w:lang w:eastAsia="zh-CN"/>
        </w:rPr>
        <w:t>,</w:t>
      </w:r>
      <w:r w:rsidRPr="008E542A">
        <w:rPr>
          <w:rFonts w:ascii="Lucida Fax" w:eastAsia="楷体" w:hAnsi="Times New Roman" w:cs="Times New Roman"/>
          <w:kern w:val="2"/>
          <w:sz w:val="21"/>
          <w:szCs w:val="24"/>
          <w:lang w:eastAsia="zh-CN"/>
        </w:rPr>
        <w:t>那么对于格式规整的红头文件效果很好，但对于格式多样的部门通知、会议纪要就会完全失效。经过多次讨论，项目团队最终确定了一个关键的设计原则</w:t>
      </w:r>
      <w:r w:rsidRPr="008E542A">
        <w:rPr>
          <w:rFonts w:ascii="Lucida Fax" w:eastAsia="楷体" w:hAnsi="Times New Roman" w:cs="Times New Roman"/>
          <w:kern w:val="2"/>
          <w:sz w:val="21"/>
          <w:szCs w:val="24"/>
          <w:lang w:eastAsia="zh-CN"/>
        </w:rPr>
        <w:t>——</w:t>
      </w:r>
      <w:r w:rsidRPr="008E542A">
        <w:rPr>
          <w:rFonts w:ascii="Lucida Fax" w:eastAsia="楷体" w:hAnsi="Times New Roman" w:cs="Times New Roman"/>
          <w:kern w:val="2"/>
          <w:sz w:val="21"/>
          <w:szCs w:val="24"/>
          <w:lang w:eastAsia="zh-CN"/>
        </w:rPr>
        <w:t>「自由结构化」：</w:t>
      </w:r>
      <w:r w:rsidRPr="008E542A">
        <w:rPr>
          <w:rFonts w:ascii="Lucida Fax" w:eastAsia="楷体" w:hAnsi="Times New Roman" w:cs="Times New Roman"/>
          <w:kern w:val="2"/>
          <w:sz w:val="21"/>
          <w:szCs w:val="24"/>
          <w:lang w:eastAsia="zh-CN"/>
        </w:rPr>
        <w:t>LLM</w:t>
      </w:r>
      <w:r w:rsidRPr="008E542A">
        <w:rPr>
          <w:rFonts w:ascii="Lucida Fax" w:eastAsia="楷体" w:hAnsi="Times New Roman" w:cs="Times New Roman"/>
          <w:kern w:val="2"/>
          <w:sz w:val="21"/>
          <w:szCs w:val="24"/>
          <w:lang w:eastAsia="zh-CN"/>
        </w:rPr>
        <w:t>在解析文档时不预设任何业务字段，完全根据内容自由生成</w:t>
      </w:r>
      <w:r w:rsidRPr="008E542A">
        <w:rPr>
          <w:rFonts w:ascii="Lucida Fax" w:eastAsia="楷体" w:hAnsi="Times New Roman" w:cs="Times New Roman"/>
          <w:kern w:val="2"/>
          <w:sz w:val="21"/>
          <w:szCs w:val="24"/>
          <w:lang w:eastAsia="zh-CN"/>
        </w:rPr>
        <w:t>JSON</w:t>
      </w:r>
      <w:r w:rsidRPr="008E542A">
        <w:rPr>
          <w:rFonts w:ascii="Lucida Fax" w:eastAsia="楷体" w:hAnsi="Times New Roman" w:cs="Times New Roman"/>
          <w:kern w:val="2"/>
          <w:sz w:val="21"/>
          <w:szCs w:val="24"/>
          <w:lang w:eastAsia="zh-CN"/>
        </w:rPr>
        <w:t>结构，然后由系统从</w:t>
      </w:r>
      <w:r w:rsidRPr="008E542A">
        <w:rPr>
          <w:rFonts w:ascii="Lucida Fax" w:eastAsia="楷体" w:hAnsi="Times New Roman" w:cs="Times New Roman"/>
          <w:kern w:val="2"/>
          <w:sz w:val="21"/>
          <w:szCs w:val="24"/>
          <w:lang w:eastAsia="zh-CN"/>
        </w:rPr>
        <w:t>JSON</w:t>
      </w:r>
      <w:r w:rsidRPr="008E542A">
        <w:rPr>
          <w:rFonts w:ascii="Lucida Fax" w:eastAsia="楷体" w:hAnsi="Times New Roman" w:cs="Times New Roman"/>
          <w:kern w:val="2"/>
          <w:sz w:val="21"/>
          <w:szCs w:val="24"/>
          <w:lang w:eastAsia="zh-CN"/>
        </w:rPr>
        <w:t>结构中递归构建知识图谱。这个决策在当时是有风险的</w:t>
      </w:r>
      <w:r w:rsidR="008E542A">
        <w:rPr>
          <w:rFonts w:ascii="Lucida Fax" w:eastAsia="楷体" w:hAnsi="Times New Roman" w:cs="Times New Roman" w:hint="eastAsia"/>
          <w:kern w:val="2"/>
          <w:sz w:val="21"/>
          <w:szCs w:val="24"/>
          <w:lang w:eastAsia="zh-CN"/>
        </w:rPr>
        <w:t xml:space="preserve">: </w:t>
      </w:r>
      <w:r w:rsidRPr="008E542A">
        <w:rPr>
          <w:rFonts w:ascii="Lucida Fax" w:eastAsia="楷体" w:hAnsi="Times New Roman" w:cs="Times New Roman"/>
          <w:kern w:val="2"/>
          <w:sz w:val="21"/>
          <w:szCs w:val="24"/>
          <w:lang w:eastAsia="zh-CN"/>
        </w:rPr>
        <w:t>自由结构化意味着</w:t>
      </w:r>
      <w:r w:rsidRPr="008E542A">
        <w:rPr>
          <w:rFonts w:ascii="Lucida Fax" w:eastAsia="楷体" w:hAnsi="Times New Roman" w:cs="Times New Roman"/>
          <w:kern w:val="2"/>
          <w:sz w:val="21"/>
          <w:szCs w:val="24"/>
          <w:lang w:eastAsia="zh-CN"/>
        </w:rPr>
        <w:t>LLM</w:t>
      </w:r>
      <w:r w:rsidRPr="008E542A">
        <w:rPr>
          <w:rFonts w:ascii="Lucida Fax" w:eastAsia="楷体" w:hAnsi="Times New Roman" w:cs="Times New Roman"/>
          <w:kern w:val="2"/>
          <w:sz w:val="21"/>
          <w:szCs w:val="24"/>
          <w:lang w:eastAsia="zh-CN"/>
        </w:rPr>
        <w:t>的输出高度不可控，需要更复杂的兜底策略</w:t>
      </w:r>
      <w:r w:rsidR="008E542A">
        <w:rPr>
          <w:rFonts w:ascii="Lucida Fax" w:eastAsia="楷体" w:hAnsi="Times New Roman" w:cs="Times New Roman" w:hint="eastAsia"/>
          <w:kern w:val="2"/>
          <w:sz w:val="21"/>
          <w:szCs w:val="24"/>
          <w:lang w:eastAsia="zh-CN"/>
        </w:rPr>
        <w:t xml:space="preserve">, </w:t>
      </w:r>
      <w:r w:rsidRPr="008E542A">
        <w:rPr>
          <w:rFonts w:ascii="Lucida Fax" w:eastAsia="楷体" w:hAnsi="Times New Roman" w:cs="Times New Roman"/>
          <w:kern w:val="2"/>
          <w:sz w:val="21"/>
          <w:szCs w:val="24"/>
          <w:lang w:eastAsia="zh-CN"/>
        </w:rPr>
        <w:t>但从最终效果来看，它让系统能够处理远超预期的文档类型，甚至在处理会议纪要和新闻稿时也能生成有意义的结构图谱。</w:t>
      </w:r>
    </w:p>
    <w:p w14:paraId="4F51FCB6" w14:textId="77777777" w:rsidR="00393B33" w:rsidRPr="008E542A" w:rsidRDefault="00000000" w:rsidP="00835963">
      <w:pPr>
        <w:pStyle w:val="ae"/>
        <w:numPr>
          <w:ilvl w:val="0"/>
          <w:numId w:val="11"/>
        </w:numPr>
        <w:spacing w:after="120"/>
        <w:rPr>
          <w:rFonts w:ascii="Lucida Fax" w:eastAsia="楷体" w:hAnsi="Times New Roman" w:cs="Times New Roman"/>
          <w:kern w:val="2"/>
          <w:sz w:val="21"/>
          <w:szCs w:val="24"/>
          <w:lang w:eastAsia="zh-CN"/>
        </w:rPr>
      </w:pPr>
      <w:r w:rsidRPr="008E542A">
        <w:rPr>
          <w:rFonts w:ascii="Lucida Fax" w:eastAsia="楷体" w:hAnsi="Times New Roman" w:cs="Times New Roman"/>
          <w:kern w:val="2"/>
          <w:sz w:val="21"/>
          <w:szCs w:val="24"/>
          <w:lang w:eastAsia="zh-CN"/>
        </w:rPr>
        <w:lastRenderedPageBreak/>
        <w:t>统一搜索模块的需求看似简单</w:t>
      </w:r>
      <w:r w:rsidR="008E542A">
        <w:rPr>
          <w:rFonts w:ascii="Lucida Fax" w:eastAsia="楷体" w:hAnsi="Times New Roman" w:cs="Times New Roman" w:hint="eastAsia"/>
          <w:kern w:val="2"/>
          <w:sz w:val="21"/>
          <w:szCs w:val="24"/>
          <w:lang w:eastAsia="zh-CN"/>
        </w:rPr>
        <w:t>:</w:t>
      </w:r>
      <w:r w:rsidRPr="008E542A">
        <w:rPr>
          <w:rFonts w:ascii="Lucida Fax" w:eastAsia="楷体" w:hAnsi="Times New Roman" w:cs="Times New Roman"/>
          <w:kern w:val="2"/>
          <w:sz w:val="21"/>
          <w:szCs w:val="24"/>
          <w:lang w:eastAsia="zh-CN"/>
        </w:rPr>
        <w:t>「一个搜一切的搜索框」</w:t>
      </w:r>
      <w:r w:rsidR="00835963" w:rsidRPr="008E542A">
        <w:rPr>
          <w:rFonts w:ascii="Lucida Fax" w:eastAsia="楷体" w:hAnsi="Times New Roman" w:cs="Times New Roman" w:hint="eastAsia"/>
          <w:kern w:val="2"/>
          <w:sz w:val="21"/>
          <w:szCs w:val="24"/>
          <w:lang w:eastAsia="zh-CN"/>
        </w:rPr>
        <w:t xml:space="preserve">, </w:t>
      </w:r>
      <w:r w:rsidRPr="008E542A">
        <w:rPr>
          <w:rFonts w:ascii="Lucida Fax" w:eastAsia="楷体" w:hAnsi="Times New Roman" w:cs="Times New Roman"/>
          <w:kern w:val="2"/>
          <w:sz w:val="21"/>
          <w:szCs w:val="24"/>
          <w:lang w:eastAsia="zh-CN"/>
        </w:rPr>
        <w:t>但隐含的要求其实非常苛刻。用户希望在一个输入框里同时搜到自己的历史解析记录、</w:t>
      </w:r>
      <w:r w:rsidRPr="008E542A">
        <w:rPr>
          <w:rFonts w:ascii="Lucida Fax" w:eastAsia="楷体" w:hAnsi="Times New Roman" w:cs="Times New Roman"/>
          <w:kern w:val="2"/>
          <w:sz w:val="21"/>
          <w:szCs w:val="24"/>
          <w:lang w:eastAsia="zh-CN"/>
        </w:rPr>
        <w:t>Agent</w:t>
      </w:r>
      <w:r w:rsidRPr="008E542A">
        <w:rPr>
          <w:rFonts w:ascii="Lucida Fax" w:eastAsia="楷体" w:hAnsi="Times New Roman" w:cs="Times New Roman"/>
          <w:kern w:val="2"/>
          <w:sz w:val="21"/>
          <w:szCs w:val="24"/>
          <w:lang w:eastAsia="zh-CN"/>
        </w:rPr>
        <w:t>对话、政策文档和时事新闻，而且要求即时响应。这意味着搜索系统需要同时处理四种完全不同的数据源、两种互补的检索模式（前缀匹配和语义匹配）、以及一个智能的混合排序算法。在设计阶段，确定了「</w:t>
      </w:r>
      <w:r w:rsidRPr="008E542A">
        <w:rPr>
          <w:rFonts w:ascii="Lucida Fax" w:eastAsia="楷体" w:hAnsi="Times New Roman" w:cs="Times New Roman"/>
          <w:kern w:val="2"/>
          <w:sz w:val="21"/>
          <w:szCs w:val="24"/>
          <w:lang w:eastAsia="zh-CN"/>
        </w:rPr>
        <w:t>Trie</w:t>
      </w:r>
      <w:r w:rsidRPr="008E542A">
        <w:rPr>
          <w:rFonts w:ascii="Lucida Fax" w:eastAsia="楷体" w:hAnsi="Times New Roman" w:cs="Times New Roman"/>
          <w:kern w:val="2"/>
          <w:sz w:val="21"/>
          <w:szCs w:val="24"/>
          <w:lang w:eastAsia="zh-CN"/>
        </w:rPr>
        <w:t>本地索引</w:t>
      </w:r>
      <w:r w:rsidRPr="008E542A">
        <w:rPr>
          <w:rFonts w:ascii="Lucida Fax" w:eastAsia="楷体" w:hAnsi="Times New Roman" w:cs="Times New Roman"/>
          <w:kern w:val="2"/>
          <w:sz w:val="21"/>
          <w:szCs w:val="24"/>
          <w:lang w:eastAsia="zh-CN"/>
        </w:rPr>
        <w:t xml:space="preserve"> + RAG</w:t>
      </w:r>
      <w:r w:rsidRPr="008E542A">
        <w:rPr>
          <w:rFonts w:ascii="Lucida Fax" w:eastAsia="楷体" w:hAnsi="Times New Roman" w:cs="Times New Roman"/>
          <w:kern w:val="2"/>
          <w:sz w:val="21"/>
          <w:szCs w:val="24"/>
          <w:lang w:eastAsia="zh-CN"/>
        </w:rPr>
        <w:t>远程召回」的双路架构：前端构建</w:t>
      </w:r>
      <w:r w:rsidRPr="008E542A">
        <w:rPr>
          <w:rFonts w:ascii="Lucida Fax" w:eastAsia="楷体" w:hAnsi="Times New Roman" w:cs="Times New Roman"/>
          <w:kern w:val="2"/>
          <w:sz w:val="21"/>
          <w:szCs w:val="24"/>
          <w:lang w:eastAsia="zh-CN"/>
        </w:rPr>
        <w:t>Trie</w:t>
      </w:r>
      <w:r w:rsidRPr="008E542A">
        <w:rPr>
          <w:rFonts w:ascii="Lucida Fax" w:eastAsia="楷体" w:hAnsi="Times New Roman" w:cs="Times New Roman"/>
          <w:kern w:val="2"/>
          <w:sz w:val="21"/>
          <w:szCs w:val="24"/>
          <w:lang w:eastAsia="zh-CN"/>
        </w:rPr>
        <w:t>树实现输入的即时联想（</w:t>
      </w:r>
      <w:r w:rsidRPr="008E542A">
        <w:rPr>
          <w:rFonts w:ascii="Lucida Fax" w:eastAsia="楷体" w:hAnsi="Times New Roman" w:cs="Times New Roman"/>
          <w:kern w:val="2"/>
          <w:sz w:val="21"/>
          <w:szCs w:val="24"/>
          <w:lang w:eastAsia="zh-CN"/>
        </w:rPr>
        <w:t>50ms</w:t>
      </w:r>
      <w:r w:rsidRPr="008E542A">
        <w:rPr>
          <w:rFonts w:ascii="Lucida Fax" w:eastAsia="楷体" w:hAnsi="Times New Roman" w:cs="Times New Roman"/>
          <w:kern w:val="2"/>
          <w:sz w:val="21"/>
          <w:szCs w:val="24"/>
          <w:lang w:eastAsia="zh-CN"/>
        </w:rPr>
        <w:t>以内），后端在收到完整查询词后执行语义向量召回（</w:t>
      </w:r>
      <w:r w:rsidRPr="008E542A">
        <w:rPr>
          <w:rFonts w:ascii="Lucida Fax" w:eastAsia="楷体" w:hAnsi="Times New Roman" w:cs="Times New Roman"/>
          <w:kern w:val="2"/>
          <w:sz w:val="21"/>
          <w:szCs w:val="24"/>
          <w:lang w:eastAsia="zh-CN"/>
        </w:rPr>
        <w:t>200-500ms</w:t>
      </w:r>
      <w:r w:rsidRPr="008E542A">
        <w:rPr>
          <w:rFonts w:ascii="Lucida Fax" w:eastAsia="楷体" w:hAnsi="Times New Roman" w:cs="Times New Roman"/>
          <w:kern w:val="2"/>
          <w:sz w:val="21"/>
          <w:szCs w:val="24"/>
          <w:lang w:eastAsia="zh-CN"/>
        </w:rPr>
        <w:t>），最终合并去重并排序。这个设计的关键洞察在于用户在输入过程中需要的是「快」，而用户在点击搜索后需要的是「准」，双路架构恰好分别满足了这两个不同的需求。</w:t>
      </w:r>
    </w:p>
    <w:p w14:paraId="1758A5E4" w14:textId="77777777" w:rsidR="00393B33" w:rsidRDefault="00000000">
      <w:pPr>
        <w:pStyle w:val="21"/>
        <w:rPr>
          <w:lang w:eastAsia="zh-CN"/>
        </w:rPr>
      </w:pPr>
      <w:r w:rsidRPr="008E542A">
        <w:rPr>
          <w:rFonts w:ascii="华文楷体" w:eastAsia="华文楷体" w:hAnsi="华文楷体"/>
          <w:lang w:eastAsia="zh-CN"/>
        </w:rPr>
        <w:t>2.2 编码与实现</w:t>
      </w:r>
    </w:p>
    <w:p w14:paraId="3EE0DD9E" w14:textId="77777777" w:rsidR="00393B33" w:rsidRDefault="00000000">
      <w:pPr>
        <w:pStyle w:val="31"/>
        <w:rPr>
          <w:lang w:eastAsia="zh-CN"/>
        </w:rPr>
      </w:pPr>
      <w:r w:rsidRPr="00D16EA8">
        <w:rPr>
          <w:rFonts w:ascii="华文楷体" w:eastAsia="华文楷体" w:hAnsi="华文楷体"/>
          <w:sz w:val="24"/>
          <w:szCs w:val="20"/>
          <w:lang w:eastAsia="zh-CN"/>
        </w:rPr>
        <w:t>2.2.1 Agent智能体引擎</w:t>
      </w:r>
    </w:p>
    <w:p w14:paraId="53A2BC4E" w14:textId="77777777" w:rsidR="00393B33" w:rsidRDefault="00000000">
      <w:pPr>
        <w:spacing w:after="120"/>
        <w:ind w:firstLine="480"/>
        <w:rPr>
          <w:rFonts w:ascii="Lucida Fax" w:eastAsia="楷体" w:hAnsi="Times New Roman" w:cs="Times New Roman"/>
          <w:kern w:val="2"/>
          <w:sz w:val="21"/>
          <w:szCs w:val="24"/>
          <w:lang w:eastAsia="zh-CN"/>
        </w:rPr>
      </w:pPr>
      <w:r w:rsidRPr="008E542A">
        <w:rPr>
          <w:rFonts w:ascii="Lucida Fax" w:eastAsia="楷体" w:hAnsi="Times New Roman" w:cs="Times New Roman"/>
          <w:kern w:val="2"/>
          <w:sz w:val="21"/>
          <w:szCs w:val="24"/>
          <w:lang w:eastAsia="zh-CN"/>
        </w:rPr>
        <w:t>Agent</w:t>
      </w:r>
      <w:r w:rsidRPr="008E542A">
        <w:rPr>
          <w:rFonts w:ascii="Lucida Fax" w:eastAsia="楷体" w:hAnsi="Times New Roman" w:cs="Times New Roman"/>
          <w:kern w:val="2"/>
          <w:sz w:val="21"/>
          <w:szCs w:val="24"/>
          <w:lang w:eastAsia="zh-CN"/>
        </w:rPr>
        <w:t>模块是整个</w:t>
      </w:r>
      <w:r w:rsidRPr="008E542A">
        <w:rPr>
          <w:rFonts w:ascii="Lucida Fax" w:eastAsia="楷体" w:hAnsi="Times New Roman" w:cs="Times New Roman"/>
          <w:kern w:val="2"/>
          <w:sz w:val="21"/>
          <w:szCs w:val="24"/>
          <w:lang w:eastAsia="zh-CN"/>
        </w:rPr>
        <w:t>CloudPolicy</w:t>
      </w:r>
      <w:r w:rsidRPr="008E542A">
        <w:rPr>
          <w:rFonts w:ascii="Lucida Fax" w:eastAsia="楷体" w:hAnsi="Times New Roman" w:cs="Times New Roman"/>
          <w:kern w:val="2"/>
          <w:sz w:val="21"/>
          <w:szCs w:val="24"/>
          <w:lang w:eastAsia="zh-CN"/>
        </w:rPr>
        <w:t>平台的「大脑」，也是本项目中投入精力最多的核心工作。它基于</w:t>
      </w:r>
      <w:r w:rsidRPr="008E542A">
        <w:rPr>
          <w:rFonts w:ascii="Lucida Fax" w:eastAsia="楷体" w:hAnsi="Times New Roman" w:cs="Times New Roman"/>
          <w:kern w:val="2"/>
          <w:sz w:val="21"/>
          <w:szCs w:val="24"/>
          <w:lang w:eastAsia="zh-CN"/>
        </w:rPr>
        <w:t>LangGraph</w:t>
      </w:r>
      <w:r w:rsidRPr="008E542A">
        <w:rPr>
          <w:rFonts w:ascii="Lucida Fax" w:eastAsia="楷体" w:hAnsi="Times New Roman" w:cs="Times New Roman"/>
          <w:kern w:val="2"/>
          <w:sz w:val="21"/>
          <w:szCs w:val="24"/>
          <w:lang w:eastAsia="zh-CN"/>
        </w:rPr>
        <w:t>的</w:t>
      </w:r>
      <w:r w:rsidRPr="008E542A">
        <w:rPr>
          <w:rFonts w:ascii="Lucida Fax" w:eastAsia="楷体" w:hAnsi="Times New Roman" w:cs="Times New Roman"/>
          <w:kern w:val="2"/>
          <w:sz w:val="21"/>
          <w:szCs w:val="24"/>
          <w:lang w:eastAsia="zh-CN"/>
        </w:rPr>
        <w:t>StateGraph</w:t>
      </w:r>
      <w:r w:rsidRPr="008E542A">
        <w:rPr>
          <w:rFonts w:ascii="Lucida Fax" w:eastAsia="楷体" w:hAnsi="Times New Roman" w:cs="Times New Roman"/>
          <w:kern w:val="2"/>
          <w:sz w:val="21"/>
          <w:szCs w:val="24"/>
          <w:lang w:eastAsia="zh-CN"/>
        </w:rPr>
        <w:t>框架构建，包含九个节点的处理流水线：</w:t>
      </w:r>
      <w:r w:rsidRPr="008E542A">
        <w:rPr>
          <w:rFonts w:ascii="Lucida Fax" w:eastAsia="楷体" w:hAnsi="Times New Roman" w:cs="Times New Roman"/>
          <w:kern w:val="2"/>
          <w:sz w:val="21"/>
          <w:szCs w:val="24"/>
          <w:lang w:eastAsia="zh-CN"/>
        </w:rPr>
        <w:t>input_safety</w:t>
      </w:r>
      <w:r w:rsidRPr="008E542A">
        <w:rPr>
          <w:rFonts w:ascii="Lucida Fax" w:eastAsia="楷体" w:hAnsi="Times New Roman" w:cs="Times New Roman"/>
          <w:kern w:val="2"/>
          <w:sz w:val="21"/>
          <w:szCs w:val="24"/>
          <w:lang w:eastAsia="zh-CN"/>
        </w:rPr>
        <w:t>执行输入安全审核</w:t>
      </w:r>
      <w:r w:rsidR="008E542A">
        <w:rPr>
          <w:rFonts w:ascii="Lucida Fax" w:eastAsia="楷体" w:hAnsi="Times New Roman" w:cs="Times New Roman" w:hint="eastAsia"/>
          <w:kern w:val="2"/>
          <w:sz w:val="21"/>
          <w:szCs w:val="24"/>
          <w:lang w:eastAsia="zh-CN"/>
        </w:rPr>
        <w:t>,</w:t>
      </w:r>
      <w:r w:rsidR="008E542A">
        <w:rPr>
          <w:rFonts w:ascii="Lucida Fax" w:eastAsia="楷体" w:hAnsi="Times New Roman" w:cs="Times New Roman" w:hint="eastAsia"/>
          <w:kern w:val="2"/>
          <w:sz w:val="21"/>
          <w:szCs w:val="24"/>
          <w:lang w:eastAsia="zh-CN"/>
        </w:rPr>
        <w:t>如</w:t>
      </w:r>
      <w:r w:rsidRPr="008E542A">
        <w:rPr>
          <w:rFonts w:ascii="Lucida Fax" w:eastAsia="楷体" w:hAnsi="Times New Roman" w:cs="Times New Roman"/>
          <w:kern w:val="2"/>
          <w:sz w:val="21"/>
          <w:szCs w:val="24"/>
          <w:lang w:eastAsia="zh-CN"/>
        </w:rPr>
        <w:t>检查提示词注入攻击和敏感词，同时对手机号、身份证号、邮箱等隐私信息做自动脱敏；</w:t>
      </w:r>
      <w:r w:rsidRPr="008E542A">
        <w:rPr>
          <w:rFonts w:ascii="Lucida Fax" w:eastAsia="楷体" w:hAnsi="Times New Roman" w:cs="Times New Roman"/>
          <w:kern w:val="2"/>
          <w:sz w:val="21"/>
          <w:szCs w:val="24"/>
          <w:lang w:eastAsia="zh-CN"/>
        </w:rPr>
        <w:t>decide</w:t>
      </w:r>
      <w:r w:rsidRPr="008E542A">
        <w:rPr>
          <w:rFonts w:ascii="Lucida Fax" w:eastAsia="楷体" w:hAnsi="Times New Roman" w:cs="Times New Roman"/>
          <w:kern w:val="2"/>
          <w:sz w:val="21"/>
          <w:szCs w:val="24"/>
          <w:lang w:eastAsia="zh-CN"/>
        </w:rPr>
        <w:t>节点通过独立的轻量</w:t>
      </w:r>
      <w:r w:rsidRPr="008E542A">
        <w:rPr>
          <w:rFonts w:ascii="Lucida Fax" w:eastAsia="楷体" w:hAnsi="Times New Roman" w:cs="Times New Roman"/>
          <w:kern w:val="2"/>
          <w:sz w:val="21"/>
          <w:szCs w:val="24"/>
          <w:lang w:eastAsia="zh-CN"/>
        </w:rPr>
        <w:t>LLM</w:t>
      </w:r>
      <w:r w:rsidRPr="008E542A">
        <w:rPr>
          <w:rFonts w:ascii="Lucida Fax" w:eastAsia="楷体" w:hAnsi="Times New Roman" w:cs="Times New Roman"/>
          <w:kern w:val="2"/>
          <w:sz w:val="21"/>
          <w:szCs w:val="24"/>
          <w:lang w:eastAsia="zh-CN"/>
        </w:rPr>
        <w:t>调用做意图调度决策，判断当前问题是需要调用工具的复杂查询还是可以直接回答的常识问题；</w:t>
      </w:r>
      <w:r w:rsidRPr="008E542A">
        <w:rPr>
          <w:rFonts w:ascii="Lucida Fax" w:eastAsia="楷体" w:hAnsi="Times New Roman" w:cs="Times New Roman"/>
          <w:kern w:val="2"/>
          <w:sz w:val="21"/>
          <w:szCs w:val="24"/>
          <w:lang w:eastAsia="zh-CN"/>
        </w:rPr>
        <w:t>agent</w:t>
      </w:r>
      <w:r w:rsidRPr="008E542A">
        <w:rPr>
          <w:rFonts w:ascii="Lucida Fax" w:eastAsia="楷体" w:hAnsi="Times New Roman" w:cs="Times New Roman"/>
          <w:kern w:val="2"/>
          <w:sz w:val="21"/>
          <w:szCs w:val="24"/>
          <w:lang w:eastAsia="zh-CN"/>
        </w:rPr>
        <w:t>节点使用绑定了</w:t>
      </w:r>
      <w:r w:rsidRPr="008E542A">
        <w:rPr>
          <w:rFonts w:ascii="Lucida Fax" w:eastAsia="楷体" w:hAnsi="Times New Roman" w:cs="Times New Roman"/>
          <w:kern w:val="2"/>
          <w:sz w:val="21"/>
          <w:szCs w:val="24"/>
          <w:lang w:eastAsia="zh-CN"/>
        </w:rPr>
        <w:t>37</w:t>
      </w:r>
      <w:r w:rsidRPr="008E542A">
        <w:rPr>
          <w:rFonts w:ascii="Lucida Fax" w:eastAsia="楷体" w:hAnsi="Times New Roman" w:cs="Times New Roman"/>
          <w:kern w:val="2"/>
          <w:sz w:val="21"/>
          <w:szCs w:val="24"/>
          <w:lang w:eastAsia="zh-CN"/>
        </w:rPr>
        <w:t>个工具的</w:t>
      </w:r>
      <w:r w:rsidRPr="008E542A">
        <w:rPr>
          <w:rFonts w:ascii="Lucida Fax" w:eastAsia="楷体" w:hAnsi="Times New Roman" w:cs="Times New Roman"/>
          <w:kern w:val="2"/>
          <w:sz w:val="21"/>
          <w:szCs w:val="24"/>
          <w:lang w:eastAsia="zh-CN"/>
        </w:rPr>
        <w:t>ChatOpenAI</w:t>
      </w:r>
      <w:r w:rsidRPr="008E542A">
        <w:rPr>
          <w:rFonts w:ascii="Lucida Fax" w:eastAsia="楷体" w:hAnsi="Times New Roman" w:cs="Times New Roman"/>
          <w:kern w:val="2"/>
          <w:sz w:val="21"/>
          <w:szCs w:val="24"/>
          <w:lang w:eastAsia="zh-CN"/>
        </w:rPr>
        <w:t>实例进行推理和工具规划；</w:t>
      </w:r>
      <w:r w:rsidRPr="008E542A">
        <w:rPr>
          <w:rFonts w:ascii="Lucida Fax" w:eastAsia="楷体" w:hAnsi="Times New Roman" w:cs="Times New Roman"/>
          <w:kern w:val="2"/>
          <w:sz w:val="21"/>
          <w:szCs w:val="24"/>
          <w:lang w:eastAsia="zh-CN"/>
        </w:rPr>
        <w:t>tool_safety</w:t>
      </w:r>
      <w:r w:rsidRPr="008E542A">
        <w:rPr>
          <w:rFonts w:ascii="Lucida Fax" w:eastAsia="楷体" w:hAnsi="Times New Roman" w:cs="Times New Roman"/>
          <w:kern w:val="2"/>
          <w:sz w:val="21"/>
          <w:szCs w:val="24"/>
          <w:lang w:eastAsia="zh-CN"/>
        </w:rPr>
        <w:t>节点在工具执行前再做一层安全校验，拦截越权调用和参数异常；</w:t>
      </w:r>
      <w:r w:rsidRPr="008E542A">
        <w:rPr>
          <w:rFonts w:ascii="Lucida Fax" w:eastAsia="楷体" w:hAnsi="Times New Roman" w:cs="Times New Roman"/>
          <w:kern w:val="2"/>
          <w:sz w:val="21"/>
          <w:szCs w:val="24"/>
          <w:lang w:eastAsia="zh-CN"/>
        </w:rPr>
        <w:t>action</w:t>
      </w:r>
      <w:r w:rsidRPr="008E542A">
        <w:rPr>
          <w:rFonts w:ascii="Lucida Fax" w:eastAsia="楷体" w:hAnsi="Times New Roman" w:cs="Times New Roman"/>
          <w:kern w:val="2"/>
          <w:sz w:val="21"/>
          <w:szCs w:val="24"/>
          <w:lang w:eastAsia="zh-CN"/>
        </w:rPr>
        <w:t>节点通过</w:t>
      </w:r>
      <w:r w:rsidRPr="008E542A">
        <w:rPr>
          <w:rFonts w:ascii="Lucida Fax" w:eastAsia="楷体" w:hAnsi="Times New Roman" w:cs="Times New Roman"/>
          <w:kern w:val="2"/>
          <w:sz w:val="21"/>
          <w:szCs w:val="24"/>
          <w:lang w:eastAsia="zh-CN"/>
        </w:rPr>
        <w:t>LangGraph</w:t>
      </w:r>
      <w:r w:rsidRPr="008E542A">
        <w:rPr>
          <w:rFonts w:ascii="Lucida Fax" w:eastAsia="楷体" w:hAnsi="Times New Roman" w:cs="Times New Roman"/>
          <w:kern w:val="2"/>
          <w:sz w:val="21"/>
          <w:szCs w:val="24"/>
          <w:lang w:eastAsia="zh-CN"/>
        </w:rPr>
        <w:t>的</w:t>
      </w:r>
      <w:r w:rsidRPr="008E542A">
        <w:rPr>
          <w:rFonts w:ascii="Lucida Fax" w:eastAsia="楷体" w:hAnsi="Times New Roman" w:cs="Times New Roman"/>
          <w:kern w:val="2"/>
          <w:sz w:val="21"/>
          <w:szCs w:val="24"/>
          <w:lang w:eastAsia="zh-CN"/>
        </w:rPr>
        <w:t>ToolNode</w:t>
      </w:r>
      <w:r w:rsidRPr="008E542A">
        <w:rPr>
          <w:rFonts w:ascii="Lucida Fax" w:eastAsia="楷体" w:hAnsi="Times New Roman" w:cs="Times New Roman"/>
          <w:kern w:val="2"/>
          <w:sz w:val="21"/>
          <w:szCs w:val="24"/>
          <w:lang w:eastAsia="zh-CN"/>
        </w:rPr>
        <w:t>执行实际的工具调用；</w:t>
      </w:r>
      <w:r w:rsidRPr="008E542A">
        <w:rPr>
          <w:rFonts w:ascii="Lucida Fax" w:eastAsia="楷体" w:hAnsi="Times New Roman" w:cs="Times New Roman"/>
          <w:kern w:val="2"/>
          <w:sz w:val="21"/>
          <w:szCs w:val="24"/>
          <w:lang w:eastAsia="zh-CN"/>
        </w:rPr>
        <w:t>blocked</w:t>
      </w:r>
      <w:r w:rsidRPr="008E542A">
        <w:rPr>
          <w:rFonts w:ascii="Lucida Fax" w:eastAsia="楷体" w:hAnsi="Times New Roman" w:cs="Times New Roman"/>
          <w:kern w:val="2"/>
          <w:sz w:val="21"/>
          <w:szCs w:val="24"/>
          <w:lang w:eastAsia="zh-CN"/>
        </w:rPr>
        <w:t>节点处理被安全策略拦截的请求；</w:t>
      </w:r>
      <w:r w:rsidRPr="008E542A">
        <w:rPr>
          <w:rFonts w:ascii="Lucida Fax" w:eastAsia="楷体" w:hAnsi="Times New Roman" w:cs="Times New Roman"/>
          <w:kern w:val="2"/>
          <w:sz w:val="21"/>
          <w:szCs w:val="24"/>
          <w:lang w:eastAsia="zh-CN"/>
        </w:rPr>
        <w:t>answer</w:t>
      </w:r>
      <w:r w:rsidRPr="008E542A">
        <w:rPr>
          <w:rFonts w:ascii="Lucida Fax" w:eastAsia="楷体" w:hAnsi="Times New Roman" w:cs="Times New Roman"/>
          <w:kern w:val="2"/>
          <w:sz w:val="21"/>
          <w:szCs w:val="24"/>
          <w:lang w:eastAsia="zh-CN"/>
        </w:rPr>
        <w:t>节点在不需工具时直接生成答复；</w:t>
      </w:r>
      <w:r w:rsidRPr="008E542A">
        <w:rPr>
          <w:rFonts w:ascii="Lucida Fax" w:eastAsia="楷体" w:hAnsi="Times New Roman" w:cs="Times New Roman"/>
          <w:kern w:val="2"/>
          <w:sz w:val="21"/>
          <w:szCs w:val="24"/>
          <w:lang w:eastAsia="zh-CN"/>
        </w:rPr>
        <w:t>summarize</w:t>
      </w:r>
      <w:r w:rsidRPr="008E542A">
        <w:rPr>
          <w:rFonts w:ascii="Lucida Fax" w:eastAsia="楷体" w:hAnsi="Times New Roman" w:cs="Times New Roman"/>
          <w:kern w:val="2"/>
          <w:sz w:val="21"/>
          <w:szCs w:val="24"/>
          <w:lang w:eastAsia="zh-CN"/>
        </w:rPr>
        <w:t>节点从对话中自动提炼用户偏好并写入</w:t>
      </w:r>
      <w:r w:rsidRPr="008E542A">
        <w:rPr>
          <w:rFonts w:ascii="Lucida Fax" w:eastAsia="楷体" w:hAnsi="Times New Roman" w:cs="Times New Roman"/>
          <w:kern w:val="2"/>
          <w:sz w:val="21"/>
          <w:szCs w:val="24"/>
          <w:lang w:eastAsia="zh-CN"/>
        </w:rPr>
        <w:t>ChromaDB</w:t>
      </w:r>
      <w:r w:rsidRPr="008E542A">
        <w:rPr>
          <w:rFonts w:ascii="Lucida Fax" w:eastAsia="楷体" w:hAnsi="Times New Roman" w:cs="Times New Roman"/>
          <w:kern w:val="2"/>
          <w:sz w:val="21"/>
          <w:szCs w:val="24"/>
          <w:lang w:eastAsia="zh-CN"/>
        </w:rPr>
        <w:t>长期记忆；</w:t>
      </w:r>
      <w:r w:rsidRPr="008E542A">
        <w:rPr>
          <w:rFonts w:ascii="Lucida Fax" w:eastAsia="楷体" w:hAnsi="Times New Roman" w:cs="Times New Roman"/>
          <w:kern w:val="2"/>
          <w:sz w:val="21"/>
          <w:szCs w:val="24"/>
          <w:lang w:eastAsia="zh-CN"/>
        </w:rPr>
        <w:t>output_safety</w:t>
      </w:r>
      <w:r w:rsidRPr="008E542A">
        <w:rPr>
          <w:rFonts w:ascii="Lucida Fax" w:eastAsia="楷体" w:hAnsi="Times New Roman" w:cs="Times New Roman"/>
          <w:kern w:val="2"/>
          <w:sz w:val="21"/>
          <w:szCs w:val="24"/>
          <w:lang w:eastAsia="zh-CN"/>
        </w:rPr>
        <w:t>节点对最终输出做敏感词过滤和隐私信息二次脱敏。这九个节点通过条件边连接，形成了一个能够根据用户输入和工具调用结果自适应路由的有向图。</w:t>
      </w:r>
    </w:p>
    <w:p w14:paraId="251EE83C" w14:textId="77777777" w:rsidR="008E542A" w:rsidRDefault="008E542A" w:rsidP="008E542A">
      <w:pPr>
        <w:spacing w:after="120"/>
        <w:rPr>
          <w:rFonts w:ascii="Lucida Fax" w:eastAsia="楷体" w:hAnsi="Times New Roman" w:cs="Times New Roman"/>
          <w:kern w:val="2"/>
          <w:sz w:val="21"/>
          <w:szCs w:val="24"/>
          <w:lang w:eastAsia="zh-CN"/>
        </w:rPr>
      </w:pPr>
      <w:r>
        <w:rPr>
          <w:noProof/>
        </w:rPr>
        <w:lastRenderedPageBreak/>
        <w:drawing>
          <wp:inline distT="0" distB="0" distL="0" distR="0" wp14:anchorId="7859EF81" wp14:editId="1DC44521">
            <wp:extent cx="5482590" cy="3088005"/>
            <wp:effectExtent l="0" t="0" r="3810" b="0"/>
            <wp:docPr id="7819701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970107" name=""/>
                    <pic:cNvPicPr/>
                  </pic:nvPicPr>
                  <pic:blipFill>
                    <a:blip r:embed="rId6"/>
                    <a:stretch>
                      <a:fillRect/>
                    </a:stretch>
                  </pic:blipFill>
                  <pic:spPr>
                    <a:xfrm>
                      <a:off x="0" y="0"/>
                      <a:ext cx="5482590" cy="3088005"/>
                    </a:xfrm>
                    <a:prstGeom prst="rect">
                      <a:avLst/>
                    </a:prstGeom>
                  </pic:spPr>
                </pic:pic>
              </a:graphicData>
            </a:graphic>
          </wp:inline>
        </w:drawing>
      </w:r>
    </w:p>
    <w:p w14:paraId="2DC00EDA" w14:textId="77777777" w:rsidR="00D16EA8" w:rsidRPr="008E542A" w:rsidRDefault="00D16EA8" w:rsidP="008E542A">
      <w:pPr>
        <w:spacing w:after="120"/>
        <w:rPr>
          <w:rFonts w:ascii="Lucida Fax" w:eastAsia="楷体" w:hAnsi="Times New Roman" w:cs="Times New Roman"/>
          <w:kern w:val="2"/>
          <w:sz w:val="21"/>
          <w:szCs w:val="24"/>
          <w:lang w:eastAsia="zh-CN"/>
        </w:rPr>
      </w:pPr>
      <w:r>
        <w:rPr>
          <w:noProof/>
        </w:rPr>
        <w:drawing>
          <wp:inline distT="0" distB="0" distL="0" distR="0" wp14:anchorId="41441A1E" wp14:editId="1A95DB64">
            <wp:extent cx="5482590" cy="2681605"/>
            <wp:effectExtent l="0" t="0" r="3810" b="4445"/>
            <wp:docPr id="20969497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949783" name=""/>
                    <pic:cNvPicPr/>
                  </pic:nvPicPr>
                  <pic:blipFill>
                    <a:blip r:embed="rId7"/>
                    <a:stretch>
                      <a:fillRect/>
                    </a:stretch>
                  </pic:blipFill>
                  <pic:spPr>
                    <a:xfrm>
                      <a:off x="0" y="0"/>
                      <a:ext cx="5482590" cy="2681605"/>
                    </a:xfrm>
                    <a:prstGeom prst="rect">
                      <a:avLst/>
                    </a:prstGeom>
                  </pic:spPr>
                </pic:pic>
              </a:graphicData>
            </a:graphic>
          </wp:inline>
        </w:drawing>
      </w:r>
    </w:p>
    <w:p w14:paraId="3C069EDB" w14:textId="77777777" w:rsidR="00393B33" w:rsidRPr="008E542A" w:rsidRDefault="00000000">
      <w:pPr>
        <w:spacing w:after="120"/>
        <w:ind w:firstLine="480"/>
        <w:rPr>
          <w:rFonts w:ascii="Lucida Fax" w:eastAsia="楷体" w:hAnsi="Times New Roman" w:cs="Times New Roman"/>
          <w:kern w:val="2"/>
          <w:sz w:val="21"/>
          <w:szCs w:val="24"/>
          <w:lang w:eastAsia="zh-CN"/>
        </w:rPr>
      </w:pPr>
      <w:r w:rsidRPr="008E542A">
        <w:rPr>
          <w:rFonts w:ascii="Lucida Fax" w:eastAsia="楷体" w:hAnsi="Times New Roman" w:cs="Times New Roman"/>
          <w:kern w:val="2"/>
          <w:sz w:val="21"/>
          <w:szCs w:val="24"/>
          <w:lang w:eastAsia="zh-CN"/>
        </w:rPr>
        <w:t>在具体实现上，</w:t>
      </w:r>
      <w:r w:rsidRPr="008E542A">
        <w:rPr>
          <w:rFonts w:ascii="Lucida Fax" w:eastAsia="楷体" w:hAnsi="Times New Roman" w:cs="Times New Roman"/>
          <w:kern w:val="2"/>
          <w:sz w:val="21"/>
          <w:szCs w:val="24"/>
          <w:lang w:eastAsia="zh-CN"/>
        </w:rPr>
        <w:t>AgentCore</w:t>
      </w:r>
      <w:r w:rsidRPr="008E542A">
        <w:rPr>
          <w:rFonts w:ascii="Lucida Fax" w:eastAsia="楷体" w:hAnsi="Times New Roman" w:cs="Times New Roman"/>
          <w:kern w:val="2"/>
          <w:sz w:val="21"/>
          <w:szCs w:val="24"/>
          <w:lang w:eastAsia="zh-CN"/>
        </w:rPr>
        <w:t>类的初始化做了三件事：加载安全引擎的三类敏感词库（输入黑名单、注入黑名单、输出黑名单，以纯文本文件形式存放在项目</w:t>
      </w:r>
      <w:r w:rsidRPr="008E542A">
        <w:rPr>
          <w:rFonts w:ascii="Lucida Fax" w:eastAsia="楷体" w:hAnsi="Times New Roman" w:cs="Times New Roman"/>
          <w:kern w:val="2"/>
          <w:sz w:val="21"/>
          <w:szCs w:val="24"/>
          <w:lang w:eastAsia="zh-CN"/>
        </w:rPr>
        <w:t>resources/sensitive</w:t>
      </w:r>
      <w:r w:rsidRPr="008E542A">
        <w:rPr>
          <w:rFonts w:ascii="Lucida Fax" w:eastAsia="楷体" w:hAnsi="Times New Roman" w:cs="Times New Roman"/>
          <w:kern w:val="2"/>
          <w:sz w:val="21"/>
          <w:szCs w:val="24"/>
          <w:lang w:eastAsia="zh-CN"/>
        </w:rPr>
        <w:t>目录下），初始化基于</w:t>
      </w:r>
      <w:r w:rsidRPr="008E542A">
        <w:rPr>
          <w:rFonts w:ascii="Lucida Fax" w:eastAsia="楷体" w:hAnsi="Times New Roman" w:cs="Times New Roman"/>
          <w:kern w:val="2"/>
          <w:sz w:val="21"/>
          <w:szCs w:val="24"/>
          <w:lang w:eastAsia="zh-CN"/>
        </w:rPr>
        <w:t>ChromaDB</w:t>
      </w:r>
      <w:r w:rsidRPr="008E542A">
        <w:rPr>
          <w:rFonts w:ascii="Lucida Fax" w:eastAsia="楷体" w:hAnsi="Times New Roman" w:cs="Times New Roman"/>
          <w:kern w:val="2"/>
          <w:sz w:val="21"/>
          <w:szCs w:val="24"/>
          <w:lang w:eastAsia="zh-CN"/>
        </w:rPr>
        <w:t>的</w:t>
      </w:r>
      <w:r w:rsidRPr="008E542A">
        <w:rPr>
          <w:rFonts w:ascii="Lucida Fax" w:eastAsia="楷体" w:hAnsi="Times New Roman" w:cs="Times New Roman"/>
          <w:kern w:val="2"/>
          <w:sz w:val="21"/>
          <w:szCs w:val="24"/>
          <w:lang w:eastAsia="zh-CN"/>
        </w:rPr>
        <w:t>LongTermMemory</w:t>
      </w:r>
      <w:r w:rsidRPr="008E542A">
        <w:rPr>
          <w:rFonts w:ascii="Lucida Fax" w:eastAsia="楷体" w:hAnsi="Times New Roman" w:cs="Times New Roman"/>
          <w:kern w:val="2"/>
          <w:sz w:val="21"/>
          <w:szCs w:val="24"/>
          <w:lang w:eastAsia="zh-CN"/>
        </w:rPr>
        <w:t>实例（这步会触发</w:t>
      </w:r>
      <w:r w:rsidRPr="008E542A">
        <w:rPr>
          <w:rFonts w:ascii="Lucida Fax" w:eastAsia="楷体" w:hAnsi="Times New Roman" w:cs="Times New Roman"/>
          <w:kern w:val="2"/>
          <w:sz w:val="21"/>
          <w:szCs w:val="24"/>
          <w:lang w:eastAsia="zh-CN"/>
        </w:rPr>
        <w:t>sentence-transformers</w:t>
      </w:r>
      <w:r w:rsidRPr="008E542A">
        <w:rPr>
          <w:rFonts w:ascii="Lucida Fax" w:eastAsia="楷体" w:hAnsi="Times New Roman" w:cs="Times New Roman"/>
          <w:kern w:val="2"/>
          <w:sz w:val="21"/>
          <w:szCs w:val="24"/>
          <w:lang w:eastAsia="zh-CN"/>
        </w:rPr>
        <w:t>模型的首次下载，在较慢的网络上可能需要几分钟），以及创建两个独立的</w:t>
      </w:r>
      <w:r w:rsidRPr="008E542A">
        <w:rPr>
          <w:rFonts w:ascii="Lucida Fax" w:eastAsia="楷体" w:hAnsi="Times New Roman" w:cs="Times New Roman"/>
          <w:kern w:val="2"/>
          <w:sz w:val="21"/>
          <w:szCs w:val="24"/>
          <w:lang w:eastAsia="zh-CN"/>
        </w:rPr>
        <w:t>ChatOpenAI</w:t>
      </w:r>
      <w:r w:rsidRPr="008E542A">
        <w:rPr>
          <w:rFonts w:ascii="Lucida Fax" w:eastAsia="楷体" w:hAnsi="Times New Roman" w:cs="Times New Roman"/>
          <w:kern w:val="2"/>
          <w:sz w:val="21"/>
          <w:szCs w:val="24"/>
          <w:lang w:eastAsia="zh-CN"/>
        </w:rPr>
        <w:t>实例</w:t>
      </w:r>
      <w:r w:rsidR="008E542A">
        <w:rPr>
          <w:rFonts w:ascii="Lucida Fax" w:eastAsia="楷体" w:hAnsi="Times New Roman" w:cs="Times New Roman" w:hint="eastAsia"/>
          <w:kern w:val="2"/>
          <w:sz w:val="21"/>
          <w:szCs w:val="24"/>
          <w:lang w:eastAsia="zh-CN"/>
        </w:rPr>
        <w:t>,</w:t>
      </w:r>
      <w:r w:rsidR="008E542A">
        <w:rPr>
          <w:rFonts w:ascii="Lucida Fax" w:eastAsia="楷体" w:hAnsi="Times New Roman" w:cs="Times New Roman" w:hint="eastAsia"/>
          <w:kern w:val="2"/>
          <w:sz w:val="21"/>
          <w:szCs w:val="24"/>
          <w:lang w:eastAsia="zh-CN"/>
        </w:rPr>
        <w:t>即</w:t>
      </w:r>
      <w:r w:rsidRPr="008E542A">
        <w:rPr>
          <w:rFonts w:ascii="Lucida Fax" w:eastAsia="楷体" w:hAnsi="Times New Roman" w:cs="Times New Roman"/>
          <w:kern w:val="2"/>
          <w:sz w:val="21"/>
          <w:szCs w:val="24"/>
          <w:lang w:eastAsia="zh-CN"/>
        </w:rPr>
        <w:t>model</w:t>
      </w:r>
      <w:r w:rsidRPr="008E542A">
        <w:rPr>
          <w:rFonts w:ascii="Lucida Fax" w:eastAsia="楷体" w:hAnsi="Times New Roman" w:cs="Times New Roman"/>
          <w:kern w:val="2"/>
          <w:sz w:val="21"/>
          <w:szCs w:val="24"/>
          <w:lang w:eastAsia="zh-CN"/>
        </w:rPr>
        <w:t>和</w:t>
      </w:r>
      <w:r w:rsidRPr="008E542A">
        <w:rPr>
          <w:rFonts w:ascii="Lucida Fax" w:eastAsia="楷体" w:hAnsi="Times New Roman" w:cs="Times New Roman"/>
          <w:kern w:val="2"/>
          <w:sz w:val="21"/>
          <w:szCs w:val="24"/>
          <w:lang w:eastAsia="zh-CN"/>
        </w:rPr>
        <w:t>plain_model</w:t>
      </w:r>
      <w:r w:rsidRPr="008E542A">
        <w:rPr>
          <w:rFonts w:ascii="Lucida Fax" w:eastAsia="楷体" w:hAnsi="Times New Roman" w:cs="Times New Roman"/>
          <w:kern w:val="2"/>
          <w:sz w:val="21"/>
          <w:szCs w:val="24"/>
          <w:lang w:eastAsia="zh-CN"/>
        </w:rPr>
        <w:t>。这源于实践中的经验积累。</w:t>
      </w:r>
      <w:r w:rsidRPr="008E542A">
        <w:rPr>
          <w:rFonts w:ascii="Lucida Fax" w:eastAsia="楷体" w:hAnsi="Times New Roman" w:cs="Times New Roman"/>
          <w:kern w:val="2"/>
          <w:sz w:val="21"/>
          <w:szCs w:val="24"/>
          <w:lang w:eastAsia="zh-CN"/>
        </w:rPr>
        <w:t>model</w:t>
      </w:r>
      <w:r w:rsidRPr="008E542A">
        <w:rPr>
          <w:rFonts w:ascii="Lucida Fax" w:eastAsia="楷体" w:hAnsi="Times New Roman" w:cs="Times New Roman"/>
          <w:kern w:val="2"/>
          <w:sz w:val="21"/>
          <w:szCs w:val="24"/>
          <w:lang w:eastAsia="zh-CN"/>
        </w:rPr>
        <w:t>绑定了</w:t>
      </w:r>
      <w:r w:rsidRPr="008E542A">
        <w:rPr>
          <w:rFonts w:ascii="Lucida Fax" w:eastAsia="楷体" w:hAnsi="Times New Roman" w:cs="Times New Roman"/>
          <w:kern w:val="2"/>
          <w:sz w:val="21"/>
          <w:szCs w:val="24"/>
          <w:lang w:eastAsia="zh-CN"/>
        </w:rPr>
        <w:t>37</w:t>
      </w:r>
      <w:r w:rsidRPr="008E542A">
        <w:rPr>
          <w:rFonts w:ascii="Lucida Fax" w:eastAsia="楷体" w:hAnsi="Times New Roman" w:cs="Times New Roman"/>
          <w:kern w:val="2"/>
          <w:sz w:val="21"/>
          <w:szCs w:val="24"/>
          <w:lang w:eastAsia="zh-CN"/>
        </w:rPr>
        <w:t>个工具函数，用于</w:t>
      </w:r>
      <w:r w:rsidRPr="008E542A">
        <w:rPr>
          <w:rFonts w:ascii="Lucida Fax" w:eastAsia="楷体" w:hAnsi="Times New Roman" w:cs="Times New Roman"/>
          <w:kern w:val="2"/>
          <w:sz w:val="21"/>
          <w:szCs w:val="24"/>
          <w:lang w:eastAsia="zh-CN"/>
        </w:rPr>
        <w:t>Agent</w:t>
      </w:r>
      <w:r w:rsidRPr="008E542A">
        <w:rPr>
          <w:rFonts w:ascii="Lucida Fax" w:eastAsia="楷体" w:hAnsi="Times New Roman" w:cs="Times New Roman"/>
          <w:kern w:val="2"/>
          <w:sz w:val="21"/>
          <w:szCs w:val="24"/>
          <w:lang w:eastAsia="zh-CN"/>
        </w:rPr>
        <w:t>循环中的推理和工具选择；</w:t>
      </w:r>
      <w:r w:rsidRPr="008E542A">
        <w:rPr>
          <w:rFonts w:ascii="Lucida Fax" w:eastAsia="楷体" w:hAnsi="Times New Roman" w:cs="Times New Roman"/>
          <w:kern w:val="2"/>
          <w:sz w:val="21"/>
          <w:szCs w:val="24"/>
          <w:lang w:eastAsia="zh-CN"/>
        </w:rPr>
        <w:t>plain_model</w:t>
      </w:r>
      <w:r w:rsidRPr="008E542A">
        <w:rPr>
          <w:rFonts w:ascii="Lucida Fax" w:eastAsia="楷体" w:hAnsi="Times New Roman" w:cs="Times New Roman"/>
          <w:kern w:val="2"/>
          <w:sz w:val="21"/>
          <w:szCs w:val="24"/>
          <w:lang w:eastAsia="zh-CN"/>
        </w:rPr>
        <w:t>则不绑定任何工具，用于决策节点和直接答复节点。如果使用同一个绑定工具的模型实例做决策，</w:t>
      </w:r>
      <w:r w:rsidRPr="008E542A">
        <w:rPr>
          <w:rFonts w:ascii="Lucida Fax" w:eastAsia="楷体" w:hAnsi="Times New Roman" w:cs="Times New Roman"/>
          <w:kern w:val="2"/>
          <w:sz w:val="21"/>
          <w:szCs w:val="24"/>
          <w:lang w:eastAsia="zh-CN"/>
        </w:rPr>
        <w:t>LLM</w:t>
      </w:r>
      <w:r w:rsidRPr="008E542A">
        <w:rPr>
          <w:rFonts w:ascii="Lucida Fax" w:eastAsia="楷体" w:hAnsi="Times New Roman" w:cs="Times New Roman"/>
          <w:kern w:val="2"/>
          <w:sz w:val="21"/>
          <w:szCs w:val="24"/>
          <w:lang w:eastAsia="zh-CN"/>
        </w:rPr>
        <w:t>会倾向于为了调用工具而调用工具</w:t>
      </w:r>
      <w:r w:rsidR="00C9246A">
        <w:rPr>
          <w:rFonts w:ascii="Lucida Fax" w:eastAsia="楷体" w:hAnsi="Times New Roman" w:cs="Times New Roman" w:hint="eastAsia"/>
          <w:kern w:val="2"/>
          <w:sz w:val="21"/>
          <w:szCs w:val="24"/>
          <w:lang w:eastAsia="zh-CN"/>
        </w:rPr>
        <w:t>,</w:t>
      </w:r>
      <w:r w:rsidRPr="008E542A">
        <w:rPr>
          <w:rFonts w:ascii="Lucida Fax" w:eastAsia="楷体" w:hAnsi="Times New Roman" w:cs="Times New Roman"/>
          <w:kern w:val="2"/>
          <w:sz w:val="21"/>
          <w:szCs w:val="24"/>
          <w:lang w:eastAsia="zh-CN"/>
        </w:rPr>
        <w:t>哪怕用户只是说了一句「你好」，它也可能规划出查询用户设置、检</w:t>
      </w:r>
      <w:r w:rsidRPr="008E542A">
        <w:rPr>
          <w:rFonts w:ascii="Lucida Fax" w:eastAsia="楷体" w:hAnsi="Times New Roman" w:cs="Times New Roman"/>
          <w:kern w:val="2"/>
          <w:sz w:val="21"/>
          <w:szCs w:val="24"/>
          <w:lang w:eastAsia="zh-CN"/>
        </w:rPr>
        <w:lastRenderedPageBreak/>
        <w:t>索近期新闻等一系列无意义的工具调用。两个模型实例的职责分离让系统的行为更加可控和高效。</w:t>
      </w:r>
    </w:p>
    <w:p w14:paraId="65091358" w14:textId="77777777" w:rsidR="00393B33" w:rsidRPr="008E542A" w:rsidRDefault="00000000">
      <w:pPr>
        <w:spacing w:after="120"/>
        <w:ind w:firstLine="480"/>
        <w:rPr>
          <w:rFonts w:ascii="Lucida Fax" w:eastAsia="楷体" w:hAnsi="Times New Roman" w:cs="Times New Roman"/>
          <w:kern w:val="2"/>
          <w:sz w:val="21"/>
          <w:szCs w:val="24"/>
          <w:lang w:eastAsia="zh-CN"/>
        </w:rPr>
      </w:pPr>
      <w:r w:rsidRPr="008E542A">
        <w:rPr>
          <w:rFonts w:ascii="Lucida Fax" w:eastAsia="楷体" w:hAnsi="Times New Roman" w:cs="Times New Roman"/>
          <w:kern w:val="2"/>
          <w:sz w:val="21"/>
          <w:szCs w:val="24"/>
          <w:lang w:eastAsia="zh-CN"/>
        </w:rPr>
        <w:t>长期记忆模块的实现也值得展开。项目使用</w:t>
      </w:r>
      <w:r w:rsidRPr="008E542A">
        <w:rPr>
          <w:rFonts w:ascii="Lucida Fax" w:eastAsia="楷体" w:hAnsi="Times New Roman" w:cs="Times New Roman"/>
          <w:kern w:val="2"/>
          <w:sz w:val="21"/>
          <w:szCs w:val="24"/>
          <w:lang w:eastAsia="zh-CN"/>
        </w:rPr>
        <w:t>ChromaDB</w:t>
      </w:r>
      <w:r w:rsidRPr="008E542A">
        <w:rPr>
          <w:rFonts w:ascii="Lucida Fax" w:eastAsia="楷体" w:hAnsi="Times New Roman" w:cs="Times New Roman"/>
          <w:kern w:val="2"/>
          <w:sz w:val="21"/>
          <w:szCs w:val="24"/>
          <w:lang w:eastAsia="zh-CN"/>
        </w:rPr>
        <w:t>作为向量存储后端，嵌入模型选用了</w:t>
      </w:r>
      <w:r w:rsidRPr="008E542A">
        <w:rPr>
          <w:rFonts w:ascii="Lucida Fax" w:eastAsia="楷体" w:hAnsi="Times New Roman" w:cs="Times New Roman"/>
          <w:kern w:val="2"/>
          <w:sz w:val="21"/>
          <w:szCs w:val="24"/>
          <w:lang w:eastAsia="zh-CN"/>
        </w:rPr>
        <w:t>sentence-transformers</w:t>
      </w:r>
      <w:r w:rsidRPr="008E542A">
        <w:rPr>
          <w:rFonts w:ascii="Lucida Fax" w:eastAsia="楷体" w:hAnsi="Times New Roman" w:cs="Times New Roman"/>
          <w:kern w:val="2"/>
          <w:sz w:val="21"/>
          <w:szCs w:val="24"/>
          <w:lang w:eastAsia="zh-CN"/>
        </w:rPr>
        <w:t>的</w:t>
      </w:r>
      <w:r w:rsidRPr="008E542A">
        <w:rPr>
          <w:rFonts w:ascii="Lucida Fax" w:eastAsia="楷体" w:hAnsi="Times New Roman" w:cs="Times New Roman"/>
          <w:kern w:val="2"/>
          <w:sz w:val="21"/>
          <w:szCs w:val="24"/>
          <w:lang w:eastAsia="zh-CN"/>
        </w:rPr>
        <w:t>paraphrase-multilingual-MiniLM-L12-v2</w:t>
      </w:r>
      <w:r w:rsidR="00C9246A">
        <w:rPr>
          <w:rFonts w:ascii="Lucida Fax" w:eastAsia="楷体" w:hAnsi="Times New Roman" w:cs="Times New Roman" w:hint="eastAsia"/>
          <w:kern w:val="2"/>
          <w:sz w:val="21"/>
          <w:szCs w:val="24"/>
          <w:lang w:eastAsia="zh-CN"/>
        </w:rPr>
        <w:t xml:space="preserve">. </w:t>
      </w:r>
      <w:r w:rsidRPr="008E542A">
        <w:rPr>
          <w:rFonts w:ascii="Lucida Fax" w:eastAsia="楷体" w:hAnsi="Times New Roman" w:cs="Times New Roman"/>
          <w:kern w:val="2"/>
          <w:sz w:val="21"/>
          <w:szCs w:val="24"/>
          <w:lang w:eastAsia="zh-CN"/>
        </w:rPr>
        <w:t>这是一个在中文和多语言场景下表现均衡的轻量模型，输出</w:t>
      </w:r>
      <w:r w:rsidRPr="008E542A">
        <w:rPr>
          <w:rFonts w:ascii="Lucida Fax" w:eastAsia="楷体" w:hAnsi="Times New Roman" w:cs="Times New Roman"/>
          <w:kern w:val="2"/>
          <w:sz w:val="21"/>
          <w:szCs w:val="24"/>
          <w:lang w:eastAsia="zh-CN"/>
        </w:rPr>
        <w:t>384</w:t>
      </w:r>
      <w:r w:rsidRPr="008E542A">
        <w:rPr>
          <w:rFonts w:ascii="Lucida Fax" w:eastAsia="楷体" w:hAnsi="Times New Roman" w:cs="Times New Roman"/>
          <w:kern w:val="2"/>
          <w:sz w:val="21"/>
          <w:szCs w:val="24"/>
          <w:lang w:eastAsia="zh-CN"/>
        </w:rPr>
        <w:t>维向量，模型文件约</w:t>
      </w:r>
      <w:r w:rsidRPr="008E542A">
        <w:rPr>
          <w:rFonts w:ascii="Lucida Fax" w:eastAsia="楷体" w:hAnsi="Times New Roman" w:cs="Times New Roman"/>
          <w:kern w:val="2"/>
          <w:sz w:val="21"/>
          <w:szCs w:val="24"/>
          <w:lang w:eastAsia="zh-CN"/>
        </w:rPr>
        <w:t>470MB</w:t>
      </w:r>
      <w:r w:rsidRPr="008E542A">
        <w:rPr>
          <w:rFonts w:ascii="Lucida Fax" w:eastAsia="楷体" w:hAnsi="Times New Roman" w:cs="Times New Roman"/>
          <w:kern w:val="2"/>
          <w:sz w:val="21"/>
          <w:szCs w:val="24"/>
          <w:lang w:eastAsia="zh-CN"/>
        </w:rPr>
        <w:t>。记忆的写入有两个来源：一是通过</w:t>
      </w:r>
      <w:r w:rsidRPr="008E542A">
        <w:rPr>
          <w:rFonts w:ascii="Lucida Fax" w:eastAsia="楷体" w:hAnsi="Times New Roman" w:cs="Times New Roman"/>
          <w:kern w:val="2"/>
          <w:sz w:val="21"/>
          <w:szCs w:val="24"/>
          <w:lang w:eastAsia="zh-CN"/>
        </w:rPr>
        <w:t>rag_ingest</w:t>
      </w:r>
      <w:r w:rsidRPr="008E542A">
        <w:rPr>
          <w:rFonts w:ascii="Lucida Fax" w:eastAsia="楷体" w:hAnsi="Times New Roman" w:cs="Times New Roman"/>
          <w:kern w:val="2"/>
          <w:sz w:val="21"/>
          <w:szCs w:val="24"/>
          <w:lang w:eastAsia="zh-CN"/>
        </w:rPr>
        <w:t>方法批量导入预置的知识文件（如政策法规条文），该方法使用</w:t>
      </w:r>
      <w:r w:rsidRPr="008E542A">
        <w:rPr>
          <w:rFonts w:ascii="Lucida Fax" w:eastAsia="楷体" w:hAnsi="Times New Roman" w:cs="Times New Roman"/>
          <w:kern w:val="2"/>
          <w:sz w:val="21"/>
          <w:szCs w:val="24"/>
          <w:lang w:eastAsia="zh-CN"/>
        </w:rPr>
        <w:t>MD5</w:t>
      </w:r>
      <w:r w:rsidRPr="008E542A">
        <w:rPr>
          <w:rFonts w:ascii="Lucida Fax" w:eastAsia="楷体" w:hAnsi="Times New Roman" w:cs="Times New Roman"/>
          <w:kern w:val="2"/>
          <w:sz w:val="21"/>
          <w:szCs w:val="24"/>
          <w:lang w:eastAsia="zh-CN"/>
        </w:rPr>
        <w:t>哈希对整个知识集合做变更检测，只在内容发生变化时才触发重新索引，避免重复的嵌入计算；二是</w:t>
      </w:r>
      <w:r w:rsidRPr="008E542A">
        <w:rPr>
          <w:rFonts w:ascii="Lucida Fax" w:eastAsia="楷体" w:hAnsi="Times New Roman" w:cs="Times New Roman"/>
          <w:kern w:val="2"/>
          <w:sz w:val="21"/>
          <w:szCs w:val="24"/>
          <w:lang w:eastAsia="zh-CN"/>
        </w:rPr>
        <w:t>Agent</w:t>
      </w:r>
      <w:r w:rsidRPr="008E542A">
        <w:rPr>
          <w:rFonts w:ascii="Lucida Fax" w:eastAsia="楷体" w:hAnsi="Times New Roman" w:cs="Times New Roman"/>
          <w:kern w:val="2"/>
          <w:sz w:val="21"/>
          <w:szCs w:val="24"/>
          <w:lang w:eastAsia="zh-CN"/>
        </w:rPr>
        <w:t>在每轮对话结束时，通过</w:t>
      </w:r>
      <w:r w:rsidRPr="008E542A">
        <w:rPr>
          <w:rFonts w:ascii="Lucida Fax" w:eastAsia="楷体" w:hAnsi="Times New Roman" w:cs="Times New Roman"/>
          <w:kern w:val="2"/>
          <w:sz w:val="21"/>
          <w:szCs w:val="24"/>
          <w:lang w:eastAsia="zh-CN"/>
        </w:rPr>
        <w:t>summarize_and_store_knowledge</w:t>
      </w:r>
      <w:r w:rsidRPr="008E542A">
        <w:rPr>
          <w:rFonts w:ascii="Lucida Fax" w:eastAsia="楷体" w:hAnsi="Times New Roman" w:cs="Times New Roman"/>
          <w:kern w:val="2"/>
          <w:sz w:val="21"/>
          <w:szCs w:val="24"/>
          <w:lang w:eastAsia="zh-CN"/>
        </w:rPr>
        <w:t>方法自动从对话中提炼一到两条用户偏好或习惯，写入向量库并标记为</w:t>
      </w:r>
      <w:r w:rsidRPr="008E542A">
        <w:rPr>
          <w:rFonts w:ascii="Lucida Fax" w:eastAsia="楷体" w:hAnsi="Times New Roman" w:cs="Times New Roman"/>
          <w:kern w:val="2"/>
          <w:sz w:val="21"/>
          <w:szCs w:val="24"/>
          <w:lang w:eastAsia="zh-CN"/>
        </w:rPr>
        <w:t>AUTO_EXTRACTED</w:t>
      </w:r>
      <w:r w:rsidRPr="008E542A">
        <w:rPr>
          <w:rFonts w:ascii="Lucida Fax" w:eastAsia="楷体" w:hAnsi="Times New Roman" w:cs="Times New Roman"/>
          <w:kern w:val="2"/>
          <w:sz w:val="21"/>
          <w:szCs w:val="24"/>
          <w:lang w:eastAsia="zh-CN"/>
        </w:rPr>
        <w:t>类别。检索时，</w:t>
      </w:r>
      <w:r w:rsidRPr="008E542A">
        <w:rPr>
          <w:rFonts w:ascii="Lucida Fax" w:eastAsia="楷体" w:hAnsi="Times New Roman" w:cs="Times New Roman"/>
          <w:kern w:val="2"/>
          <w:sz w:val="21"/>
          <w:szCs w:val="24"/>
          <w:lang w:eastAsia="zh-CN"/>
        </w:rPr>
        <w:t>rag_query_top_k</w:t>
      </w:r>
      <w:r w:rsidRPr="008E542A">
        <w:rPr>
          <w:rFonts w:ascii="Lucida Fax" w:eastAsia="楷体" w:hAnsi="Times New Roman" w:cs="Times New Roman"/>
          <w:kern w:val="2"/>
          <w:sz w:val="21"/>
          <w:szCs w:val="24"/>
          <w:lang w:eastAsia="zh-CN"/>
        </w:rPr>
        <w:t>支持双重所有者查询</w:t>
      </w:r>
      <w:r w:rsidRPr="008E542A">
        <w:rPr>
          <w:rFonts w:ascii="Lucida Fax" w:eastAsia="楷体" w:hAnsi="Times New Roman" w:cs="Times New Roman"/>
          <w:kern w:val="2"/>
          <w:sz w:val="21"/>
          <w:szCs w:val="24"/>
          <w:lang w:eastAsia="zh-CN"/>
        </w:rPr>
        <w:t>——</w:t>
      </w:r>
      <w:r w:rsidRPr="008E542A">
        <w:rPr>
          <w:rFonts w:ascii="Lucida Fax" w:eastAsia="楷体" w:hAnsi="Times New Roman" w:cs="Times New Roman"/>
          <w:kern w:val="2"/>
          <w:sz w:val="21"/>
          <w:szCs w:val="24"/>
          <w:lang w:eastAsia="zh-CN"/>
        </w:rPr>
        <w:t>既查询当前用户的私有记忆，也查询全局知识库（以</w:t>
      </w:r>
      <w:r w:rsidRPr="008E542A">
        <w:rPr>
          <w:rFonts w:ascii="Lucida Fax" w:eastAsia="楷体" w:hAnsi="Times New Roman" w:cs="Times New Roman"/>
          <w:kern w:val="2"/>
          <w:sz w:val="21"/>
          <w:szCs w:val="24"/>
          <w:lang w:eastAsia="zh-CN"/>
        </w:rPr>
        <w:t>__global_knowledge__</w:t>
      </w:r>
      <w:r w:rsidRPr="008E542A">
        <w:rPr>
          <w:rFonts w:ascii="Lucida Fax" w:eastAsia="楷体" w:hAnsi="Times New Roman" w:cs="Times New Roman"/>
          <w:kern w:val="2"/>
          <w:sz w:val="21"/>
          <w:szCs w:val="24"/>
          <w:lang w:eastAsia="zh-CN"/>
        </w:rPr>
        <w:t>为</w:t>
      </w:r>
      <w:r w:rsidRPr="008E542A">
        <w:rPr>
          <w:rFonts w:ascii="Lucida Fax" w:eastAsia="楷体" w:hAnsi="Times New Roman" w:cs="Times New Roman"/>
          <w:kern w:val="2"/>
          <w:sz w:val="21"/>
          <w:szCs w:val="24"/>
          <w:lang w:eastAsia="zh-CN"/>
        </w:rPr>
        <w:t>user_id</w:t>
      </w:r>
      <w:r w:rsidRPr="008E542A">
        <w:rPr>
          <w:rFonts w:ascii="Lucida Fax" w:eastAsia="楷体" w:hAnsi="Times New Roman" w:cs="Times New Roman"/>
          <w:kern w:val="2"/>
          <w:sz w:val="21"/>
          <w:szCs w:val="24"/>
          <w:lang w:eastAsia="zh-CN"/>
        </w:rPr>
        <w:t>），两者结果合并后按余弦相似度阈值过滤返回。这种「私有</w:t>
      </w:r>
      <w:r w:rsidRPr="008E542A">
        <w:rPr>
          <w:rFonts w:ascii="Lucida Fax" w:eastAsia="楷体" w:hAnsi="Times New Roman" w:cs="Times New Roman"/>
          <w:kern w:val="2"/>
          <w:sz w:val="21"/>
          <w:szCs w:val="24"/>
          <w:lang w:eastAsia="zh-CN"/>
        </w:rPr>
        <w:t>+</w:t>
      </w:r>
      <w:r w:rsidRPr="008E542A">
        <w:rPr>
          <w:rFonts w:ascii="Lucida Fax" w:eastAsia="楷体" w:hAnsi="Times New Roman" w:cs="Times New Roman"/>
          <w:kern w:val="2"/>
          <w:sz w:val="21"/>
          <w:szCs w:val="24"/>
          <w:lang w:eastAsia="zh-CN"/>
        </w:rPr>
        <w:t>全局」的双层记忆架构让</w:t>
      </w:r>
      <w:r w:rsidRPr="008E542A">
        <w:rPr>
          <w:rFonts w:ascii="Lucida Fax" w:eastAsia="楷体" w:hAnsi="Times New Roman" w:cs="Times New Roman"/>
          <w:kern w:val="2"/>
          <w:sz w:val="21"/>
          <w:szCs w:val="24"/>
          <w:lang w:eastAsia="zh-CN"/>
        </w:rPr>
        <w:t>Agent</w:t>
      </w:r>
      <w:r w:rsidRPr="008E542A">
        <w:rPr>
          <w:rFonts w:ascii="Lucida Fax" w:eastAsia="楷体" w:hAnsi="Times New Roman" w:cs="Times New Roman"/>
          <w:kern w:val="2"/>
          <w:sz w:val="21"/>
          <w:szCs w:val="24"/>
          <w:lang w:eastAsia="zh-CN"/>
        </w:rPr>
        <w:t>既有针对个人的个性化能力，又不会丢失公共知识的覆盖。</w:t>
      </w:r>
    </w:p>
    <w:p w14:paraId="2838045E" w14:textId="77777777" w:rsidR="00393B33" w:rsidRPr="008E542A" w:rsidRDefault="00000000">
      <w:pPr>
        <w:spacing w:after="120"/>
        <w:ind w:firstLine="480"/>
        <w:rPr>
          <w:rFonts w:ascii="Lucida Fax" w:eastAsia="楷体" w:hAnsi="Times New Roman" w:cs="Times New Roman"/>
          <w:kern w:val="2"/>
          <w:sz w:val="21"/>
          <w:szCs w:val="24"/>
          <w:lang w:eastAsia="zh-CN"/>
        </w:rPr>
      </w:pPr>
      <w:r w:rsidRPr="008E542A">
        <w:rPr>
          <w:rFonts w:ascii="Lucida Fax" w:eastAsia="楷体" w:hAnsi="Times New Roman" w:cs="Times New Roman"/>
          <w:kern w:val="2"/>
          <w:sz w:val="21"/>
          <w:szCs w:val="24"/>
          <w:lang w:eastAsia="zh-CN"/>
        </w:rPr>
        <w:t>Agent</w:t>
      </w:r>
      <w:r w:rsidRPr="008E542A">
        <w:rPr>
          <w:rFonts w:ascii="Lucida Fax" w:eastAsia="楷体" w:hAnsi="Times New Roman" w:cs="Times New Roman"/>
          <w:kern w:val="2"/>
          <w:sz w:val="21"/>
          <w:szCs w:val="24"/>
          <w:lang w:eastAsia="zh-CN"/>
        </w:rPr>
        <w:t>模块中还有一个</w:t>
      </w:r>
      <w:r w:rsidR="00835963" w:rsidRPr="008E542A">
        <w:rPr>
          <w:rFonts w:ascii="Lucida Fax" w:eastAsia="楷体" w:hAnsi="Times New Roman" w:cs="Times New Roman" w:hint="eastAsia"/>
          <w:kern w:val="2"/>
          <w:sz w:val="21"/>
          <w:szCs w:val="24"/>
          <w:lang w:eastAsia="zh-CN"/>
        </w:rPr>
        <w:t>容易</w:t>
      </w:r>
      <w:r w:rsidRPr="008E542A">
        <w:rPr>
          <w:rFonts w:ascii="Lucida Fax" w:eastAsia="楷体" w:hAnsi="Times New Roman" w:cs="Times New Roman"/>
          <w:kern w:val="2"/>
          <w:sz w:val="21"/>
          <w:szCs w:val="24"/>
          <w:lang w:eastAsia="zh-CN"/>
        </w:rPr>
        <w:t>被忽视的设计：运行时参数注入。</w:t>
      </w:r>
      <w:r w:rsidRPr="008E542A">
        <w:rPr>
          <w:rFonts w:ascii="Lucida Fax" w:eastAsia="楷体" w:hAnsi="Times New Roman" w:cs="Times New Roman"/>
          <w:kern w:val="2"/>
          <w:sz w:val="21"/>
          <w:szCs w:val="24"/>
          <w:lang w:eastAsia="zh-CN"/>
        </w:rPr>
        <w:t>LLM</w:t>
      </w:r>
      <w:r w:rsidRPr="008E542A">
        <w:rPr>
          <w:rFonts w:ascii="Lucida Fax" w:eastAsia="楷体" w:hAnsi="Times New Roman" w:cs="Times New Roman"/>
          <w:kern w:val="2"/>
          <w:sz w:val="21"/>
          <w:szCs w:val="24"/>
          <w:lang w:eastAsia="zh-CN"/>
        </w:rPr>
        <w:t>在规划工具调用时偶尔会产生「幻觉」</w:t>
      </w:r>
      <w:r w:rsidR="008E542A">
        <w:rPr>
          <w:rFonts w:ascii="Lucida Fax" w:eastAsia="楷体" w:hAnsi="Times New Roman" w:cs="Times New Roman" w:hint="eastAsia"/>
          <w:kern w:val="2"/>
          <w:sz w:val="21"/>
          <w:szCs w:val="24"/>
          <w:lang w:eastAsia="zh-CN"/>
        </w:rPr>
        <w:t>,</w:t>
      </w:r>
      <w:r w:rsidRPr="008E542A">
        <w:rPr>
          <w:rFonts w:ascii="Lucida Fax" w:eastAsia="楷体" w:hAnsi="Times New Roman" w:cs="Times New Roman"/>
          <w:kern w:val="2"/>
          <w:sz w:val="21"/>
          <w:szCs w:val="24"/>
          <w:lang w:eastAsia="zh-CN"/>
        </w:rPr>
        <w:t>比如在</w:t>
      </w:r>
      <w:r w:rsidRPr="008E542A">
        <w:rPr>
          <w:rFonts w:ascii="Lucida Fax" w:eastAsia="楷体" w:hAnsi="Times New Roman" w:cs="Times New Roman"/>
          <w:kern w:val="2"/>
          <w:sz w:val="21"/>
          <w:szCs w:val="24"/>
          <w:lang w:eastAsia="zh-CN"/>
        </w:rPr>
        <w:t>args</w:t>
      </w:r>
      <w:r w:rsidRPr="008E542A">
        <w:rPr>
          <w:rFonts w:ascii="Lucida Fax" w:eastAsia="楷体" w:hAnsi="Times New Roman" w:cs="Times New Roman"/>
          <w:kern w:val="2"/>
          <w:sz w:val="21"/>
          <w:szCs w:val="24"/>
          <w:lang w:eastAsia="zh-CN"/>
        </w:rPr>
        <w:t>中填入一个不存在的</w:t>
      </w:r>
      <w:r w:rsidRPr="008E542A">
        <w:rPr>
          <w:rFonts w:ascii="Lucida Fax" w:eastAsia="楷体" w:hAnsi="Times New Roman" w:cs="Times New Roman"/>
          <w:kern w:val="2"/>
          <w:sz w:val="21"/>
          <w:szCs w:val="24"/>
          <w:lang w:eastAsia="zh-CN"/>
        </w:rPr>
        <w:t>user_id</w:t>
      </w:r>
      <w:r w:rsidRPr="008E542A">
        <w:rPr>
          <w:rFonts w:ascii="Lucida Fax" w:eastAsia="楷体" w:hAnsi="Times New Roman" w:cs="Times New Roman"/>
          <w:kern w:val="2"/>
          <w:sz w:val="21"/>
          <w:szCs w:val="24"/>
          <w:lang w:eastAsia="zh-CN"/>
        </w:rPr>
        <w:t>、引用一个未上传的文件路径、或者选择了一个不太合适的工具名称。</w:t>
      </w:r>
      <w:r w:rsidRPr="008E542A">
        <w:rPr>
          <w:rFonts w:ascii="Lucida Fax" w:eastAsia="楷体" w:hAnsi="Times New Roman" w:cs="Times New Roman"/>
          <w:kern w:val="2"/>
          <w:sz w:val="21"/>
          <w:szCs w:val="24"/>
          <w:lang w:eastAsia="zh-CN"/>
        </w:rPr>
        <w:t>_inject_runtime_args</w:t>
      </w:r>
      <w:r w:rsidRPr="008E542A">
        <w:rPr>
          <w:rFonts w:ascii="Lucida Fax" w:eastAsia="楷体" w:hAnsi="Times New Roman" w:cs="Times New Roman"/>
          <w:kern w:val="2"/>
          <w:sz w:val="21"/>
          <w:szCs w:val="24"/>
          <w:lang w:eastAsia="zh-CN"/>
        </w:rPr>
        <w:t>和</w:t>
      </w:r>
      <w:r w:rsidRPr="008E542A">
        <w:rPr>
          <w:rFonts w:ascii="Lucida Fax" w:eastAsia="楷体" w:hAnsi="Times New Roman" w:cs="Times New Roman"/>
          <w:kern w:val="2"/>
          <w:sz w:val="21"/>
          <w:szCs w:val="24"/>
          <w:lang w:eastAsia="zh-CN"/>
        </w:rPr>
        <w:t>_normalize_tool_call</w:t>
      </w:r>
      <w:r w:rsidRPr="008E542A">
        <w:rPr>
          <w:rFonts w:ascii="Lucida Fax" w:eastAsia="楷体" w:hAnsi="Times New Roman" w:cs="Times New Roman"/>
          <w:kern w:val="2"/>
          <w:sz w:val="21"/>
          <w:szCs w:val="24"/>
          <w:lang w:eastAsia="zh-CN"/>
        </w:rPr>
        <w:t>方法中设计了完整的拦截修正机制：它会将</w:t>
      </w:r>
      <w:r w:rsidRPr="008E542A">
        <w:rPr>
          <w:rFonts w:ascii="Lucida Fax" w:eastAsia="楷体" w:hAnsi="Times New Roman" w:cs="Times New Roman"/>
          <w:kern w:val="2"/>
          <w:sz w:val="21"/>
          <w:szCs w:val="24"/>
          <w:lang w:eastAsia="zh-CN"/>
        </w:rPr>
        <w:t>LLM</w:t>
      </w:r>
      <w:r w:rsidRPr="008E542A">
        <w:rPr>
          <w:rFonts w:ascii="Lucida Fax" w:eastAsia="楷体" w:hAnsi="Times New Roman" w:cs="Times New Roman"/>
          <w:kern w:val="2"/>
          <w:sz w:val="21"/>
          <w:szCs w:val="24"/>
          <w:lang w:eastAsia="zh-CN"/>
        </w:rPr>
        <w:t>输出的</w:t>
      </w:r>
      <w:r w:rsidRPr="008E542A">
        <w:rPr>
          <w:rFonts w:ascii="Lucida Fax" w:eastAsia="楷体" w:hAnsi="Times New Roman" w:cs="Times New Roman"/>
          <w:kern w:val="2"/>
          <w:sz w:val="21"/>
          <w:szCs w:val="24"/>
          <w:lang w:eastAsia="zh-CN"/>
        </w:rPr>
        <w:t>user_id</w:t>
      </w:r>
      <w:r w:rsidRPr="008E542A">
        <w:rPr>
          <w:rFonts w:ascii="Lucida Fax" w:eastAsia="楷体" w:hAnsi="Times New Roman" w:cs="Times New Roman"/>
          <w:kern w:val="2"/>
          <w:sz w:val="21"/>
          <w:szCs w:val="24"/>
          <w:lang w:eastAsia="zh-CN"/>
        </w:rPr>
        <w:t>强制覆盖为运行时</w:t>
      </w:r>
      <w:r w:rsidRPr="008E542A">
        <w:rPr>
          <w:rFonts w:ascii="Lucida Fax" w:eastAsia="楷体" w:hAnsi="Times New Roman" w:cs="Times New Roman"/>
          <w:kern w:val="2"/>
          <w:sz w:val="21"/>
          <w:szCs w:val="24"/>
          <w:lang w:eastAsia="zh-CN"/>
        </w:rPr>
        <w:t>session</w:t>
      </w:r>
      <w:r w:rsidRPr="008E542A">
        <w:rPr>
          <w:rFonts w:ascii="Lucida Fax" w:eastAsia="楷体" w:hAnsi="Times New Roman" w:cs="Times New Roman"/>
          <w:kern w:val="2"/>
          <w:sz w:val="21"/>
          <w:szCs w:val="24"/>
          <w:lang w:eastAsia="zh-CN"/>
        </w:rPr>
        <w:t>中认证的真实</w:t>
      </w:r>
      <w:r w:rsidRPr="008E542A">
        <w:rPr>
          <w:rFonts w:ascii="Lucida Fax" w:eastAsia="楷体" w:hAnsi="Times New Roman" w:cs="Times New Roman"/>
          <w:kern w:val="2"/>
          <w:sz w:val="21"/>
          <w:szCs w:val="24"/>
          <w:lang w:eastAsia="zh-CN"/>
        </w:rPr>
        <w:t>user_id</w:t>
      </w:r>
      <w:r w:rsidRPr="008E542A">
        <w:rPr>
          <w:rFonts w:ascii="Lucida Fax" w:eastAsia="楷体" w:hAnsi="Times New Roman" w:cs="Times New Roman"/>
          <w:kern w:val="2"/>
          <w:sz w:val="21"/>
          <w:szCs w:val="24"/>
          <w:lang w:eastAsia="zh-CN"/>
        </w:rPr>
        <w:t>；根据用户消息中实际提到的文件引用（通过正则从消息文本中提取</w:t>
      </w:r>
      <w:r w:rsidRPr="008E542A">
        <w:rPr>
          <w:rFonts w:ascii="Lucida Fax" w:eastAsia="楷体" w:hAnsi="Times New Roman" w:cs="Times New Roman"/>
          <w:kern w:val="2"/>
          <w:sz w:val="21"/>
          <w:szCs w:val="24"/>
          <w:lang w:eastAsia="zh-CN"/>
        </w:rPr>
        <w:t>/media/docs/...</w:t>
      </w:r>
      <w:r w:rsidRPr="008E542A">
        <w:rPr>
          <w:rFonts w:ascii="Lucida Fax" w:eastAsia="楷体" w:hAnsi="Times New Roman" w:cs="Times New Roman"/>
          <w:kern w:val="2"/>
          <w:sz w:val="21"/>
          <w:szCs w:val="24"/>
          <w:lang w:eastAsia="zh-CN"/>
        </w:rPr>
        <w:t>等路径模式）来修正</w:t>
      </w:r>
      <w:r w:rsidRPr="008E542A">
        <w:rPr>
          <w:rFonts w:ascii="Lucida Fax" w:eastAsia="楷体" w:hAnsi="Times New Roman" w:cs="Times New Roman"/>
          <w:kern w:val="2"/>
          <w:sz w:val="21"/>
          <w:szCs w:val="24"/>
          <w:lang w:eastAsia="zh-CN"/>
        </w:rPr>
        <w:t>file_ref</w:t>
      </w:r>
      <w:r w:rsidRPr="008E542A">
        <w:rPr>
          <w:rFonts w:ascii="Lucida Fax" w:eastAsia="楷体" w:hAnsi="Times New Roman" w:cs="Times New Roman"/>
          <w:kern w:val="2"/>
          <w:sz w:val="21"/>
          <w:szCs w:val="24"/>
          <w:lang w:eastAsia="zh-CN"/>
        </w:rPr>
        <w:t>参数；甚至能在文档文件和</w:t>
      </w:r>
      <w:r w:rsidRPr="008E542A">
        <w:rPr>
          <w:rFonts w:ascii="Lucida Fax" w:eastAsia="楷体" w:hAnsi="Times New Roman" w:cs="Times New Roman"/>
          <w:kern w:val="2"/>
          <w:sz w:val="21"/>
          <w:szCs w:val="24"/>
          <w:lang w:eastAsia="zh-CN"/>
        </w:rPr>
        <w:t>OCR</w:t>
      </w:r>
      <w:r w:rsidRPr="008E542A">
        <w:rPr>
          <w:rFonts w:ascii="Lucida Fax" w:eastAsia="楷体" w:hAnsi="Times New Roman" w:cs="Times New Roman"/>
          <w:kern w:val="2"/>
          <w:sz w:val="21"/>
          <w:szCs w:val="24"/>
          <w:lang w:eastAsia="zh-CN"/>
        </w:rPr>
        <w:t>图片两种工具之间根据文件后缀自动重定向。这个机制虽然不是</w:t>
      </w:r>
      <w:r w:rsidRPr="008E542A">
        <w:rPr>
          <w:rFonts w:ascii="Lucida Fax" w:eastAsia="楷体" w:hAnsi="Times New Roman" w:cs="Times New Roman"/>
          <w:kern w:val="2"/>
          <w:sz w:val="21"/>
          <w:szCs w:val="24"/>
          <w:lang w:eastAsia="zh-CN"/>
        </w:rPr>
        <w:t>AI</w:t>
      </w:r>
      <w:r w:rsidRPr="008E542A">
        <w:rPr>
          <w:rFonts w:ascii="Lucida Fax" w:eastAsia="楷体" w:hAnsi="Times New Roman" w:cs="Times New Roman"/>
          <w:kern w:val="2"/>
          <w:sz w:val="21"/>
          <w:szCs w:val="24"/>
          <w:lang w:eastAsia="zh-CN"/>
        </w:rPr>
        <w:t>领域的前沿创新，但在工程上极大地提升了</w:t>
      </w:r>
      <w:r w:rsidRPr="008E542A">
        <w:rPr>
          <w:rFonts w:ascii="Lucida Fax" w:eastAsia="楷体" w:hAnsi="Times New Roman" w:cs="Times New Roman"/>
          <w:kern w:val="2"/>
          <w:sz w:val="21"/>
          <w:szCs w:val="24"/>
          <w:lang w:eastAsia="zh-CN"/>
        </w:rPr>
        <w:t>Agent</w:t>
      </w:r>
      <w:r w:rsidRPr="008E542A">
        <w:rPr>
          <w:rFonts w:ascii="Lucida Fax" w:eastAsia="楷体" w:hAnsi="Times New Roman" w:cs="Times New Roman"/>
          <w:kern w:val="2"/>
          <w:sz w:val="21"/>
          <w:szCs w:val="24"/>
          <w:lang w:eastAsia="zh-CN"/>
        </w:rPr>
        <w:t>调用的可靠性。</w:t>
      </w:r>
    </w:p>
    <w:p w14:paraId="080C451F" w14:textId="77777777" w:rsidR="00393B33" w:rsidRDefault="00000000">
      <w:pPr>
        <w:pStyle w:val="31"/>
        <w:rPr>
          <w:lang w:eastAsia="zh-CN"/>
        </w:rPr>
      </w:pPr>
      <w:r w:rsidRPr="00D16EA8">
        <w:rPr>
          <w:rFonts w:ascii="华文楷体" w:eastAsia="华文楷体" w:hAnsi="华文楷体"/>
          <w:sz w:val="24"/>
          <w:szCs w:val="20"/>
          <w:lang w:eastAsia="zh-CN"/>
        </w:rPr>
        <w:t>2.2.2 知识图谱解析与可视化</w:t>
      </w:r>
    </w:p>
    <w:p w14:paraId="59C467DD" w14:textId="77777777" w:rsidR="00393B33" w:rsidRPr="008E542A" w:rsidRDefault="00000000">
      <w:pPr>
        <w:spacing w:after="120"/>
        <w:ind w:firstLine="480"/>
        <w:rPr>
          <w:rFonts w:ascii="Lucida Fax" w:eastAsia="楷体" w:hAnsi="Times New Roman" w:cs="Times New Roman"/>
          <w:kern w:val="2"/>
          <w:sz w:val="21"/>
          <w:szCs w:val="24"/>
          <w:lang w:eastAsia="zh-CN"/>
        </w:rPr>
      </w:pPr>
      <w:r w:rsidRPr="008E542A">
        <w:rPr>
          <w:rFonts w:ascii="Lucida Fax" w:eastAsia="楷体" w:hAnsi="Times New Roman" w:cs="Times New Roman"/>
          <w:b/>
          <w:bCs/>
          <w:kern w:val="2"/>
          <w:sz w:val="21"/>
          <w:szCs w:val="24"/>
          <w:lang w:eastAsia="zh-CN"/>
        </w:rPr>
        <w:t>图谱解析模块</w:t>
      </w:r>
      <w:r w:rsidRPr="008E542A">
        <w:rPr>
          <w:rFonts w:ascii="Lucida Fax" w:eastAsia="楷体" w:hAnsi="Times New Roman" w:cs="Times New Roman"/>
          <w:kern w:val="2"/>
          <w:sz w:val="21"/>
          <w:szCs w:val="24"/>
          <w:lang w:eastAsia="zh-CN"/>
        </w:rPr>
        <w:t>由</w:t>
      </w:r>
      <w:r w:rsidRPr="008E542A">
        <w:rPr>
          <w:rFonts w:ascii="Lucida Fax" w:eastAsia="楷体" w:hAnsi="Times New Roman" w:cs="Times New Roman"/>
          <w:b/>
          <w:bCs/>
          <w:kern w:val="2"/>
          <w:sz w:val="21"/>
          <w:szCs w:val="24"/>
          <w:lang w:eastAsia="zh-CN"/>
        </w:rPr>
        <w:t>后端解析引擎</w:t>
      </w:r>
      <w:r w:rsidRPr="008E542A">
        <w:rPr>
          <w:rFonts w:ascii="Lucida Fax" w:eastAsia="楷体" w:hAnsi="Times New Roman" w:cs="Times New Roman"/>
          <w:kern w:val="2"/>
          <w:sz w:val="21"/>
          <w:szCs w:val="24"/>
          <w:lang w:eastAsia="zh-CN"/>
        </w:rPr>
        <w:t>和</w:t>
      </w:r>
      <w:r w:rsidRPr="008E542A">
        <w:rPr>
          <w:rFonts w:ascii="Lucida Fax" w:eastAsia="楷体" w:hAnsi="Times New Roman" w:cs="Times New Roman"/>
          <w:b/>
          <w:bCs/>
          <w:kern w:val="2"/>
          <w:sz w:val="21"/>
          <w:szCs w:val="24"/>
          <w:lang w:eastAsia="zh-CN"/>
        </w:rPr>
        <w:t>前端可视化面板</w:t>
      </w:r>
      <w:r w:rsidRPr="008E542A">
        <w:rPr>
          <w:rFonts w:ascii="Lucida Fax" w:eastAsia="楷体" w:hAnsi="Times New Roman" w:cs="Times New Roman"/>
          <w:kern w:val="2"/>
          <w:sz w:val="21"/>
          <w:szCs w:val="24"/>
          <w:lang w:eastAsia="zh-CN"/>
        </w:rPr>
        <w:t>两部分组成，是整个项目中技术跨度最大的模块。后端解析的核心是</w:t>
      </w:r>
      <w:r w:rsidRPr="008E542A">
        <w:rPr>
          <w:rFonts w:ascii="Lucida Fax" w:eastAsia="楷体" w:hAnsi="Times New Roman" w:cs="Times New Roman"/>
          <w:kern w:val="2"/>
          <w:sz w:val="21"/>
          <w:szCs w:val="24"/>
          <w:lang w:eastAsia="zh-CN"/>
        </w:rPr>
        <w:t>app/ai/document_parser.py</w:t>
      </w:r>
      <w:r w:rsidRPr="008E542A">
        <w:rPr>
          <w:rFonts w:ascii="Lucida Fax" w:eastAsia="楷体" w:hAnsi="Times New Roman" w:cs="Times New Roman"/>
          <w:kern w:val="2"/>
          <w:sz w:val="21"/>
          <w:szCs w:val="24"/>
          <w:lang w:eastAsia="zh-CN"/>
        </w:rPr>
        <w:t>中的</w:t>
      </w:r>
      <w:r w:rsidRPr="008E542A">
        <w:rPr>
          <w:rFonts w:ascii="Lucida Fax" w:eastAsia="楷体" w:hAnsi="Times New Roman" w:cs="Times New Roman"/>
          <w:kern w:val="2"/>
          <w:sz w:val="21"/>
          <w:szCs w:val="24"/>
          <w:lang w:eastAsia="zh-CN"/>
        </w:rPr>
        <w:t>parse_document</w:t>
      </w:r>
      <w:r w:rsidRPr="008E542A">
        <w:rPr>
          <w:rFonts w:ascii="Lucida Fax" w:eastAsia="楷体" w:hAnsi="Times New Roman" w:cs="Times New Roman"/>
          <w:kern w:val="2"/>
          <w:sz w:val="21"/>
          <w:szCs w:val="24"/>
          <w:lang w:eastAsia="zh-CN"/>
        </w:rPr>
        <w:t>函数，它的工作流程可以概括为「一个主路径加四级兜底」。主路径是将原始文本发送给</w:t>
      </w:r>
      <w:r w:rsidRPr="008E542A">
        <w:rPr>
          <w:rFonts w:ascii="Lucida Fax" w:eastAsia="楷体" w:hAnsi="Times New Roman" w:cs="Times New Roman"/>
          <w:kern w:val="2"/>
          <w:sz w:val="21"/>
          <w:szCs w:val="24"/>
          <w:lang w:eastAsia="zh-CN"/>
        </w:rPr>
        <w:t>Kimi API</w:t>
      </w:r>
      <w:r w:rsidRPr="008E542A">
        <w:rPr>
          <w:rFonts w:ascii="Lucida Fax" w:eastAsia="楷体" w:hAnsi="Times New Roman" w:cs="Times New Roman"/>
          <w:kern w:val="2"/>
          <w:sz w:val="21"/>
          <w:szCs w:val="24"/>
          <w:lang w:eastAsia="zh-CN"/>
        </w:rPr>
        <w:t>（</w:t>
      </w:r>
      <w:r w:rsidRPr="008E542A">
        <w:rPr>
          <w:rFonts w:ascii="Lucida Fax" w:eastAsia="楷体" w:hAnsi="Times New Roman" w:cs="Times New Roman"/>
          <w:kern w:val="2"/>
          <w:sz w:val="21"/>
          <w:szCs w:val="24"/>
          <w:lang w:eastAsia="zh-CN"/>
        </w:rPr>
        <w:t>moonshot-v1-32k</w:t>
      </w:r>
      <w:r w:rsidRPr="008E542A">
        <w:rPr>
          <w:rFonts w:ascii="Lucida Fax" w:eastAsia="楷体" w:hAnsi="Times New Roman" w:cs="Times New Roman"/>
          <w:kern w:val="2"/>
          <w:sz w:val="21"/>
          <w:szCs w:val="24"/>
          <w:lang w:eastAsia="zh-CN"/>
        </w:rPr>
        <w:t>模型），使用</w:t>
      </w:r>
      <w:r w:rsidRPr="008E542A">
        <w:rPr>
          <w:rFonts w:ascii="Lucida Fax" w:eastAsia="楷体" w:hAnsi="Times New Roman" w:cs="Times New Roman"/>
          <w:kern w:val="2"/>
          <w:sz w:val="21"/>
          <w:szCs w:val="24"/>
          <w:lang w:eastAsia="zh-CN"/>
        </w:rPr>
        <w:t>json_schema</w:t>
      </w:r>
      <w:r w:rsidRPr="008E542A">
        <w:rPr>
          <w:rFonts w:ascii="Lucida Fax" w:eastAsia="楷体" w:hAnsi="Times New Roman" w:cs="Times New Roman"/>
          <w:kern w:val="2"/>
          <w:sz w:val="21"/>
          <w:szCs w:val="24"/>
          <w:lang w:eastAsia="zh-CN"/>
        </w:rPr>
        <w:t>格式约束要求其返回一个自由结构的</w:t>
      </w:r>
      <w:r w:rsidRPr="008E542A">
        <w:rPr>
          <w:rFonts w:ascii="Lucida Fax" w:eastAsia="楷体" w:hAnsi="Times New Roman" w:cs="Times New Roman"/>
          <w:kern w:val="2"/>
          <w:sz w:val="21"/>
          <w:szCs w:val="24"/>
          <w:lang w:eastAsia="zh-CN"/>
        </w:rPr>
        <w:t>JSON</w:t>
      </w:r>
      <w:r w:rsidRPr="008E542A">
        <w:rPr>
          <w:rFonts w:ascii="Lucida Fax" w:eastAsia="楷体" w:hAnsi="Times New Roman" w:cs="Times New Roman"/>
          <w:kern w:val="2"/>
          <w:sz w:val="21"/>
          <w:szCs w:val="24"/>
          <w:lang w:eastAsia="zh-CN"/>
        </w:rPr>
        <w:t>对象。这里的关键词是「自由结构」</w:t>
      </w:r>
      <w:r w:rsidRPr="008E542A">
        <w:rPr>
          <w:rFonts w:ascii="Lucida Fax" w:eastAsia="楷体" w:hAnsi="Times New Roman" w:cs="Times New Roman"/>
          <w:kern w:val="2"/>
          <w:sz w:val="21"/>
          <w:szCs w:val="24"/>
          <w:lang w:eastAsia="zh-CN"/>
        </w:rPr>
        <w:t>——</w:t>
      </w:r>
      <w:r w:rsidRPr="008E542A">
        <w:rPr>
          <w:rFonts w:ascii="Lucida Fax" w:eastAsia="楷体" w:hAnsi="Times New Roman" w:cs="Times New Roman"/>
          <w:kern w:val="2"/>
          <w:sz w:val="21"/>
          <w:szCs w:val="24"/>
          <w:lang w:eastAsia="zh-CN"/>
        </w:rPr>
        <w:t>提示词明确要求</w:t>
      </w:r>
      <w:r w:rsidRPr="008E542A">
        <w:rPr>
          <w:rFonts w:ascii="Lucida Fax" w:eastAsia="楷体" w:hAnsi="Times New Roman" w:cs="Times New Roman"/>
          <w:kern w:val="2"/>
          <w:sz w:val="21"/>
          <w:szCs w:val="24"/>
          <w:lang w:eastAsia="zh-CN"/>
        </w:rPr>
        <w:t>LLM</w:t>
      </w:r>
      <w:r w:rsidRPr="008E542A">
        <w:rPr>
          <w:rFonts w:ascii="Lucida Fax" w:eastAsia="楷体" w:hAnsi="Times New Roman" w:cs="Times New Roman"/>
          <w:kern w:val="2"/>
          <w:sz w:val="21"/>
          <w:szCs w:val="24"/>
          <w:lang w:eastAsia="zh-CN"/>
        </w:rPr>
        <w:t>：字段名、层级、分块方式完全根据内容自由决定，不套固定模板。这种「放手」式的提示词策略在</w:t>
      </w:r>
      <w:r w:rsidRPr="008E542A">
        <w:rPr>
          <w:rFonts w:ascii="Lucida Fax" w:eastAsia="楷体" w:hAnsi="Times New Roman" w:cs="Times New Roman"/>
          <w:kern w:val="2"/>
          <w:sz w:val="21"/>
          <w:szCs w:val="24"/>
          <w:lang w:eastAsia="zh-CN"/>
        </w:rPr>
        <w:t>LLM</w:t>
      </w:r>
      <w:r w:rsidRPr="008E542A">
        <w:rPr>
          <w:rFonts w:ascii="Lucida Fax" w:eastAsia="楷体" w:hAnsi="Times New Roman" w:cs="Times New Roman"/>
          <w:kern w:val="2"/>
          <w:sz w:val="21"/>
          <w:szCs w:val="24"/>
          <w:lang w:eastAsia="zh-CN"/>
        </w:rPr>
        <w:t>应用开发中并不常见</w:t>
      </w:r>
      <w:r w:rsidRPr="008E542A">
        <w:rPr>
          <w:rFonts w:ascii="Lucida Fax" w:eastAsia="楷体" w:hAnsi="Times New Roman" w:cs="Times New Roman"/>
          <w:kern w:val="2"/>
          <w:sz w:val="21"/>
          <w:szCs w:val="24"/>
          <w:lang w:eastAsia="zh-CN"/>
        </w:rPr>
        <w:t>——</w:t>
      </w:r>
      <w:r w:rsidRPr="008E542A">
        <w:rPr>
          <w:rFonts w:ascii="Lucida Fax" w:eastAsia="楷体" w:hAnsi="Times New Roman" w:cs="Times New Roman"/>
          <w:kern w:val="2"/>
          <w:sz w:val="21"/>
          <w:szCs w:val="24"/>
          <w:lang w:eastAsia="zh-CN"/>
        </w:rPr>
        <w:t>大多数系统会选择精确定义输出</w:t>
      </w:r>
      <w:r w:rsidRPr="008E542A">
        <w:rPr>
          <w:rFonts w:ascii="Lucida Fax" w:eastAsia="楷体" w:hAnsi="Times New Roman" w:cs="Times New Roman"/>
          <w:kern w:val="2"/>
          <w:sz w:val="21"/>
          <w:szCs w:val="24"/>
          <w:lang w:eastAsia="zh-CN"/>
        </w:rPr>
        <w:t>schema</w:t>
      </w:r>
      <w:r w:rsidRPr="008E542A">
        <w:rPr>
          <w:rFonts w:ascii="Lucida Fax" w:eastAsia="楷体" w:hAnsi="Times New Roman" w:cs="Times New Roman"/>
          <w:kern w:val="2"/>
          <w:sz w:val="21"/>
          <w:szCs w:val="24"/>
          <w:lang w:eastAsia="zh-CN"/>
        </w:rPr>
        <w:t>以保证可靠性</w:t>
      </w:r>
      <w:r w:rsidR="00C9246A">
        <w:rPr>
          <w:rFonts w:ascii="Lucida Fax" w:eastAsia="楷体" w:hAnsi="Times New Roman" w:cs="Times New Roman" w:hint="eastAsia"/>
          <w:kern w:val="2"/>
          <w:sz w:val="21"/>
          <w:szCs w:val="24"/>
          <w:lang w:eastAsia="zh-CN"/>
        </w:rPr>
        <w:t xml:space="preserve">, </w:t>
      </w:r>
      <w:r w:rsidRPr="008E542A">
        <w:rPr>
          <w:rFonts w:ascii="Lucida Fax" w:eastAsia="楷体" w:hAnsi="Times New Roman" w:cs="Times New Roman"/>
          <w:kern w:val="2"/>
          <w:sz w:val="21"/>
          <w:szCs w:val="24"/>
          <w:lang w:eastAsia="zh-CN"/>
        </w:rPr>
        <w:t>但项目刻意牺牲了可控性来换取通用性。从最终效果来看，这个取舍在多数场景下是正确的：面对红头文件，</w:t>
      </w:r>
      <w:r w:rsidRPr="008E542A">
        <w:rPr>
          <w:rFonts w:ascii="Lucida Fax" w:eastAsia="楷体" w:hAnsi="Times New Roman" w:cs="Times New Roman"/>
          <w:kern w:val="2"/>
          <w:sz w:val="21"/>
          <w:szCs w:val="24"/>
          <w:lang w:eastAsia="zh-CN"/>
        </w:rPr>
        <w:t>LLM</w:t>
      </w:r>
      <w:r w:rsidRPr="008E542A">
        <w:rPr>
          <w:rFonts w:ascii="Lucida Fax" w:eastAsia="楷体" w:hAnsi="Times New Roman" w:cs="Times New Roman"/>
          <w:kern w:val="2"/>
          <w:sz w:val="21"/>
          <w:szCs w:val="24"/>
          <w:lang w:eastAsia="zh-CN"/>
        </w:rPr>
        <w:lastRenderedPageBreak/>
        <w:t>会自然地生成「发文机关、文号、正文、附件」等节点；面对会议纪要，则会生成「会议主题、参会人员、议定事项、责任分工」等完全不同的结构。</w:t>
      </w:r>
    </w:p>
    <w:p w14:paraId="5ED16C90" w14:textId="77777777" w:rsidR="00393B33" w:rsidRPr="008E542A" w:rsidRDefault="00000000">
      <w:pPr>
        <w:spacing w:after="120"/>
        <w:ind w:firstLine="480"/>
        <w:rPr>
          <w:rFonts w:ascii="Lucida Fax" w:eastAsia="楷体" w:hAnsi="Times New Roman" w:cs="Times New Roman"/>
          <w:kern w:val="2"/>
          <w:sz w:val="21"/>
          <w:szCs w:val="24"/>
          <w:lang w:eastAsia="zh-CN"/>
        </w:rPr>
      </w:pPr>
      <w:r w:rsidRPr="008E542A">
        <w:rPr>
          <w:rFonts w:ascii="Lucida Fax" w:eastAsia="楷体" w:hAnsi="Times New Roman" w:cs="Times New Roman"/>
          <w:kern w:val="2"/>
          <w:sz w:val="21"/>
          <w:szCs w:val="24"/>
          <w:lang w:eastAsia="zh-CN"/>
        </w:rPr>
        <w:t>LLM</w:t>
      </w:r>
      <w:r w:rsidRPr="008E542A">
        <w:rPr>
          <w:rFonts w:ascii="Lucida Fax" w:eastAsia="楷体" w:hAnsi="Times New Roman" w:cs="Times New Roman"/>
          <w:kern w:val="2"/>
          <w:sz w:val="21"/>
          <w:szCs w:val="24"/>
          <w:lang w:eastAsia="zh-CN"/>
        </w:rPr>
        <w:t>返回的自由结构</w:t>
      </w:r>
      <w:r w:rsidRPr="008E542A">
        <w:rPr>
          <w:rFonts w:ascii="Lucida Fax" w:eastAsia="楷体" w:hAnsi="Times New Roman" w:cs="Times New Roman"/>
          <w:kern w:val="2"/>
          <w:sz w:val="21"/>
          <w:szCs w:val="24"/>
          <w:lang w:eastAsia="zh-CN"/>
        </w:rPr>
        <w:t>JSON</w:t>
      </w:r>
      <w:r w:rsidRPr="008E542A">
        <w:rPr>
          <w:rFonts w:ascii="Lucida Fax" w:eastAsia="楷体" w:hAnsi="Times New Roman" w:cs="Times New Roman"/>
          <w:kern w:val="2"/>
          <w:sz w:val="21"/>
          <w:szCs w:val="24"/>
          <w:lang w:eastAsia="zh-CN"/>
        </w:rPr>
        <w:t>可能包含</w:t>
      </w:r>
      <w:r w:rsidRPr="008E542A">
        <w:rPr>
          <w:rFonts w:ascii="Lucida Fax" w:eastAsia="楷体" w:hAnsi="Times New Roman" w:cs="Times New Roman"/>
          <w:kern w:val="2"/>
          <w:sz w:val="21"/>
          <w:szCs w:val="24"/>
          <w:lang w:eastAsia="zh-CN"/>
        </w:rPr>
        <w:t>LLM</w:t>
      </w:r>
      <w:r w:rsidRPr="008E542A">
        <w:rPr>
          <w:rFonts w:ascii="Lucida Fax" w:eastAsia="楷体" w:hAnsi="Times New Roman" w:cs="Times New Roman"/>
          <w:kern w:val="2"/>
          <w:sz w:val="21"/>
          <w:szCs w:val="24"/>
          <w:lang w:eastAsia="zh-CN"/>
        </w:rPr>
        <w:t>自己判断生成的</w:t>
      </w:r>
      <w:r w:rsidRPr="008E542A">
        <w:rPr>
          <w:rFonts w:ascii="Lucida Fax" w:eastAsia="楷体" w:hAnsi="Times New Roman" w:cs="Times New Roman"/>
          <w:kern w:val="2"/>
          <w:sz w:val="21"/>
          <w:szCs w:val="24"/>
          <w:lang w:eastAsia="zh-CN"/>
        </w:rPr>
        <w:t>nodes</w:t>
      </w:r>
      <w:r w:rsidRPr="008E542A">
        <w:rPr>
          <w:rFonts w:ascii="Lucida Fax" w:eastAsia="楷体" w:hAnsi="Times New Roman" w:cs="Times New Roman"/>
          <w:kern w:val="2"/>
          <w:sz w:val="21"/>
          <w:szCs w:val="24"/>
          <w:lang w:eastAsia="zh-CN"/>
        </w:rPr>
        <w:t>和</w:t>
      </w:r>
      <w:r w:rsidRPr="008E542A">
        <w:rPr>
          <w:rFonts w:ascii="Lucida Fax" w:eastAsia="楷体" w:hAnsi="Times New Roman" w:cs="Times New Roman"/>
          <w:kern w:val="2"/>
          <w:sz w:val="21"/>
          <w:szCs w:val="24"/>
          <w:lang w:eastAsia="zh-CN"/>
        </w:rPr>
        <w:t>links</w:t>
      </w:r>
      <w:r w:rsidR="00C9246A">
        <w:rPr>
          <w:rFonts w:ascii="Lucida Fax" w:eastAsia="楷体" w:hAnsi="Times New Roman" w:cs="Times New Roman" w:hint="eastAsia"/>
          <w:kern w:val="2"/>
          <w:sz w:val="21"/>
          <w:szCs w:val="24"/>
          <w:lang w:eastAsia="zh-CN"/>
        </w:rPr>
        <w:t xml:space="preserve">, </w:t>
      </w:r>
      <w:r w:rsidRPr="008E542A">
        <w:rPr>
          <w:rFonts w:ascii="Lucida Fax" w:eastAsia="楷体" w:hAnsi="Times New Roman" w:cs="Times New Roman"/>
          <w:kern w:val="2"/>
          <w:sz w:val="21"/>
          <w:szCs w:val="24"/>
          <w:lang w:eastAsia="zh-CN"/>
        </w:rPr>
        <w:t>如果</w:t>
      </w:r>
      <w:r w:rsidRPr="008E542A">
        <w:rPr>
          <w:rFonts w:ascii="Lucida Fax" w:eastAsia="楷体" w:hAnsi="Times New Roman" w:cs="Times New Roman"/>
          <w:kern w:val="2"/>
          <w:sz w:val="21"/>
          <w:szCs w:val="24"/>
          <w:lang w:eastAsia="zh-CN"/>
        </w:rPr>
        <w:t>LLM</w:t>
      </w:r>
      <w:r w:rsidRPr="008E542A">
        <w:rPr>
          <w:rFonts w:ascii="Lucida Fax" w:eastAsia="楷体" w:hAnsi="Times New Roman" w:cs="Times New Roman"/>
          <w:kern w:val="2"/>
          <w:sz w:val="21"/>
          <w:szCs w:val="24"/>
          <w:lang w:eastAsia="zh-CN"/>
        </w:rPr>
        <w:t>认为内容适合图谱化</w:t>
      </w:r>
      <w:r w:rsidR="00C9246A">
        <w:rPr>
          <w:rFonts w:ascii="Lucida Fax" w:eastAsia="楷体" w:hAnsi="Times New Roman" w:cs="Times New Roman" w:hint="eastAsia"/>
          <w:kern w:val="2"/>
          <w:sz w:val="21"/>
          <w:szCs w:val="24"/>
          <w:lang w:eastAsia="zh-CN"/>
        </w:rPr>
        <w:t xml:space="preserve">, </w:t>
      </w:r>
      <w:r w:rsidRPr="008E542A">
        <w:rPr>
          <w:rFonts w:ascii="Lucida Fax" w:eastAsia="楷体" w:hAnsi="Times New Roman" w:cs="Times New Roman"/>
          <w:kern w:val="2"/>
          <w:sz w:val="21"/>
          <w:szCs w:val="24"/>
          <w:lang w:eastAsia="zh-CN"/>
        </w:rPr>
        <w:t>也可能只是一个纯粹的</w:t>
      </w:r>
      <w:r w:rsidRPr="008E542A">
        <w:rPr>
          <w:rFonts w:ascii="Lucida Fax" w:eastAsia="楷体" w:hAnsi="Times New Roman" w:cs="Times New Roman"/>
          <w:kern w:val="2"/>
          <w:sz w:val="21"/>
          <w:szCs w:val="24"/>
          <w:lang w:eastAsia="zh-CN"/>
        </w:rPr>
        <w:t>dynamic_payload</w:t>
      </w:r>
      <w:r w:rsidRPr="008E542A">
        <w:rPr>
          <w:rFonts w:ascii="Lucida Fax" w:eastAsia="楷体" w:hAnsi="Times New Roman" w:cs="Times New Roman"/>
          <w:kern w:val="2"/>
          <w:sz w:val="21"/>
          <w:szCs w:val="24"/>
          <w:lang w:eastAsia="zh-CN"/>
        </w:rPr>
        <w:t>对象。对于后者，系统会调用</w:t>
      </w:r>
      <w:r w:rsidRPr="008E542A">
        <w:rPr>
          <w:rFonts w:ascii="Lucida Fax" w:eastAsia="楷体" w:hAnsi="Times New Roman" w:cs="Times New Roman"/>
          <w:kern w:val="2"/>
          <w:sz w:val="21"/>
          <w:szCs w:val="24"/>
          <w:lang w:eastAsia="zh-CN"/>
        </w:rPr>
        <w:t>_build_graph_from_payload</w:t>
      </w:r>
      <w:r w:rsidRPr="008E542A">
        <w:rPr>
          <w:rFonts w:ascii="Lucida Fax" w:eastAsia="楷体" w:hAnsi="Times New Roman" w:cs="Times New Roman"/>
          <w:kern w:val="2"/>
          <w:sz w:val="21"/>
          <w:szCs w:val="24"/>
          <w:lang w:eastAsia="zh-CN"/>
        </w:rPr>
        <w:t>函数递归遍历整个</w:t>
      </w:r>
      <w:r w:rsidRPr="008E542A">
        <w:rPr>
          <w:rFonts w:ascii="Lucida Fax" w:eastAsia="楷体" w:hAnsi="Times New Roman" w:cs="Times New Roman"/>
          <w:kern w:val="2"/>
          <w:sz w:val="21"/>
          <w:szCs w:val="24"/>
          <w:lang w:eastAsia="zh-CN"/>
        </w:rPr>
        <w:t>JSON</w:t>
      </w:r>
      <w:r w:rsidRPr="008E542A">
        <w:rPr>
          <w:rFonts w:ascii="Lucida Fax" w:eastAsia="楷体" w:hAnsi="Times New Roman" w:cs="Times New Roman"/>
          <w:kern w:val="2"/>
          <w:sz w:val="21"/>
          <w:szCs w:val="24"/>
          <w:lang w:eastAsia="zh-CN"/>
        </w:rPr>
        <w:t>结构。这个函数的核心逻辑简洁但有效：</w:t>
      </w:r>
      <w:r w:rsidRPr="008E542A">
        <w:rPr>
          <w:rFonts w:ascii="Lucida Fax" w:eastAsia="楷体" w:hAnsi="Times New Roman" w:cs="Times New Roman"/>
          <w:kern w:val="2"/>
          <w:sz w:val="21"/>
          <w:szCs w:val="24"/>
          <w:lang w:eastAsia="zh-CN"/>
        </w:rPr>
        <w:t>dict</w:t>
      </w:r>
      <w:r w:rsidRPr="008E542A">
        <w:rPr>
          <w:rFonts w:ascii="Lucida Fax" w:eastAsia="楷体" w:hAnsi="Times New Roman" w:cs="Times New Roman"/>
          <w:kern w:val="2"/>
          <w:sz w:val="21"/>
          <w:szCs w:val="24"/>
          <w:lang w:eastAsia="zh-CN"/>
        </w:rPr>
        <w:t>的每个</w:t>
      </w:r>
      <w:r w:rsidRPr="008E542A">
        <w:rPr>
          <w:rFonts w:ascii="Lucida Fax" w:eastAsia="楷体" w:hAnsi="Times New Roman" w:cs="Times New Roman"/>
          <w:kern w:val="2"/>
          <w:sz w:val="21"/>
          <w:szCs w:val="24"/>
          <w:lang w:eastAsia="zh-CN"/>
        </w:rPr>
        <w:t>key</w:t>
      </w:r>
      <w:r w:rsidRPr="008E542A">
        <w:rPr>
          <w:rFonts w:ascii="Lucida Fax" w:eastAsia="楷体" w:hAnsi="Times New Roman" w:cs="Times New Roman"/>
          <w:kern w:val="2"/>
          <w:sz w:val="21"/>
          <w:szCs w:val="24"/>
          <w:lang w:eastAsia="zh-CN"/>
        </w:rPr>
        <w:t>成为一个新节点并连接到父节点，</w:t>
      </w:r>
      <w:r w:rsidRPr="008E542A">
        <w:rPr>
          <w:rFonts w:ascii="Lucida Fax" w:eastAsia="楷体" w:hAnsi="Times New Roman" w:cs="Times New Roman"/>
          <w:kern w:val="2"/>
          <w:sz w:val="21"/>
          <w:szCs w:val="24"/>
          <w:lang w:eastAsia="zh-CN"/>
        </w:rPr>
        <w:t>list</w:t>
      </w:r>
      <w:r w:rsidRPr="008E542A">
        <w:rPr>
          <w:rFonts w:ascii="Lucida Fax" w:eastAsia="楷体" w:hAnsi="Times New Roman" w:cs="Times New Roman"/>
          <w:kern w:val="2"/>
          <w:sz w:val="21"/>
          <w:szCs w:val="24"/>
          <w:lang w:eastAsia="zh-CN"/>
        </w:rPr>
        <w:t>的每个元素按序号展开为子节点，叶子值的文本内容成为最终的叶子节点，整体形成了一棵从</w:t>
      </w:r>
      <w:r w:rsidRPr="008E542A">
        <w:rPr>
          <w:rFonts w:ascii="Lucida Fax" w:eastAsia="楷体" w:hAnsi="Times New Roman" w:cs="Times New Roman"/>
          <w:kern w:val="2"/>
          <w:sz w:val="21"/>
          <w:szCs w:val="24"/>
          <w:lang w:eastAsia="zh-CN"/>
        </w:rPr>
        <w:t>payload_root</w:t>
      </w:r>
      <w:r w:rsidRPr="008E542A">
        <w:rPr>
          <w:rFonts w:ascii="Lucida Fax" w:eastAsia="楷体" w:hAnsi="Times New Roman" w:cs="Times New Roman"/>
          <w:kern w:val="2"/>
          <w:sz w:val="21"/>
          <w:szCs w:val="24"/>
          <w:lang w:eastAsia="zh-CN"/>
        </w:rPr>
        <w:t>出发的多层语义树。递归算法的关键挑战是规模控制</w:t>
      </w:r>
      <w:r w:rsidR="00C9246A">
        <w:rPr>
          <w:rFonts w:ascii="Lucida Fax" w:eastAsia="楷体" w:hAnsi="Times New Roman" w:cs="Times New Roman" w:hint="eastAsia"/>
          <w:kern w:val="2"/>
          <w:sz w:val="21"/>
          <w:szCs w:val="24"/>
          <w:lang w:eastAsia="zh-CN"/>
        </w:rPr>
        <w:t xml:space="preserve">. </w:t>
      </w:r>
      <w:r w:rsidRPr="008E542A">
        <w:rPr>
          <w:rFonts w:ascii="Lucida Fax" w:eastAsia="楷体" w:hAnsi="Times New Roman" w:cs="Times New Roman"/>
          <w:kern w:val="2"/>
          <w:sz w:val="21"/>
          <w:szCs w:val="24"/>
          <w:lang w:eastAsia="zh-CN"/>
        </w:rPr>
        <w:t>如果不加限制，一个</w:t>
      </w:r>
      <w:r w:rsidRPr="008E542A">
        <w:rPr>
          <w:rFonts w:ascii="Lucida Fax" w:eastAsia="楷体" w:hAnsi="Times New Roman" w:cs="Times New Roman"/>
          <w:kern w:val="2"/>
          <w:sz w:val="21"/>
          <w:szCs w:val="24"/>
          <w:lang w:eastAsia="zh-CN"/>
        </w:rPr>
        <w:t>100KB</w:t>
      </w:r>
      <w:r w:rsidRPr="008E542A">
        <w:rPr>
          <w:rFonts w:ascii="Lucida Fax" w:eastAsia="楷体" w:hAnsi="Times New Roman" w:cs="Times New Roman"/>
          <w:kern w:val="2"/>
          <w:sz w:val="21"/>
          <w:szCs w:val="24"/>
          <w:lang w:eastAsia="zh-CN"/>
        </w:rPr>
        <w:t>的</w:t>
      </w:r>
      <w:r w:rsidRPr="008E542A">
        <w:rPr>
          <w:rFonts w:ascii="Lucida Fax" w:eastAsia="楷体" w:hAnsi="Times New Roman" w:cs="Times New Roman"/>
          <w:kern w:val="2"/>
          <w:sz w:val="21"/>
          <w:szCs w:val="24"/>
          <w:lang w:eastAsia="zh-CN"/>
        </w:rPr>
        <w:t>JSON</w:t>
      </w:r>
      <w:r w:rsidRPr="008E542A">
        <w:rPr>
          <w:rFonts w:ascii="Lucida Fax" w:eastAsia="楷体" w:hAnsi="Times New Roman" w:cs="Times New Roman"/>
          <w:kern w:val="2"/>
          <w:sz w:val="21"/>
          <w:szCs w:val="24"/>
          <w:lang w:eastAsia="zh-CN"/>
        </w:rPr>
        <w:t>文件可能生成上万个中间节点，前端</w:t>
      </w:r>
      <w:r w:rsidRPr="008E542A">
        <w:rPr>
          <w:rFonts w:ascii="Lucida Fax" w:eastAsia="楷体" w:hAnsi="Times New Roman" w:cs="Times New Roman"/>
          <w:kern w:val="2"/>
          <w:sz w:val="21"/>
          <w:szCs w:val="24"/>
          <w:lang w:eastAsia="zh-CN"/>
        </w:rPr>
        <w:t>ECharts</w:t>
      </w:r>
      <w:r w:rsidRPr="008E542A">
        <w:rPr>
          <w:rFonts w:ascii="Lucida Fax" w:eastAsia="楷体" w:hAnsi="Times New Roman" w:cs="Times New Roman"/>
          <w:kern w:val="2"/>
          <w:sz w:val="21"/>
          <w:szCs w:val="24"/>
          <w:lang w:eastAsia="zh-CN"/>
        </w:rPr>
        <w:t>根本无法渲染。代码中引入了</w:t>
      </w:r>
      <w:r w:rsidRPr="008E542A">
        <w:rPr>
          <w:rFonts w:ascii="Lucida Fax" w:eastAsia="楷体" w:hAnsi="Times New Roman" w:cs="Times New Roman"/>
          <w:kern w:val="2"/>
          <w:sz w:val="21"/>
          <w:szCs w:val="24"/>
          <w:lang w:eastAsia="zh-CN"/>
        </w:rPr>
        <w:t>_estimate_graph_node_budget</w:t>
      </w:r>
      <w:r w:rsidRPr="008E542A">
        <w:rPr>
          <w:rFonts w:ascii="Lucida Fax" w:eastAsia="楷体" w:hAnsi="Times New Roman" w:cs="Times New Roman"/>
          <w:kern w:val="2"/>
          <w:sz w:val="21"/>
          <w:szCs w:val="24"/>
          <w:lang w:eastAsia="zh-CN"/>
        </w:rPr>
        <w:t>函数，根据源文本长度和</w:t>
      </w:r>
      <w:r w:rsidRPr="008E542A">
        <w:rPr>
          <w:rFonts w:ascii="Lucida Fax" w:eastAsia="楷体" w:hAnsi="Times New Roman" w:cs="Times New Roman"/>
          <w:kern w:val="2"/>
          <w:sz w:val="21"/>
          <w:szCs w:val="24"/>
          <w:lang w:eastAsia="zh-CN"/>
        </w:rPr>
        <w:t>payload</w:t>
      </w:r>
      <w:r w:rsidRPr="008E542A">
        <w:rPr>
          <w:rFonts w:ascii="Lucida Fax" w:eastAsia="楷体" w:hAnsi="Times New Roman" w:cs="Times New Roman"/>
          <w:kern w:val="2"/>
          <w:sz w:val="21"/>
          <w:szCs w:val="24"/>
          <w:lang w:eastAsia="zh-CN"/>
        </w:rPr>
        <w:t>大小动态计算节点预算（范围在</w:t>
      </w:r>
      <w:r w:rsidRPr="008E542A">
        <w:rPr>
          <w:rFonts w:ascii="Lucida Fax" w:eastAsia="楷体" w:hAnsi="Times New Roman" w:cs="Times New Roman"/>
          <w:kern w:val="2"/>
          <w:sz w:val="21"/>
          <w:szCs w:val="24"/>
          <w:lang w:eastAsia="zh-CN"/>
        </w:rPr>
        <w:t>600</w:t>
      </w:r>
      <w:r w:rsidRPr="008E542A">
        <w:rPr>
          <w:rFonts w:ascii="Lucida Fax" w:eastAsia="楷体" w:hAnsi="Times New Roman" w:cs="Times New Roman"/>
          <w:kern w:val="2"/>
          <w:sz w:val="21"/>
          <w:szCs w:val="24"/>
          <w:lang w:eastAsia="zh-CN"/>
        </w:rPr>
        <w:t>到</w:t>
      </w:r>
      <w:r w:rsidRPr="008E542A">
        <w:rPr>
          <w:rFonts w:ascii="Lucida Fax" w:eastAsia="楷体" w:hAnsi="Times New Roman" w:cs="Times New Roman"/>
          <w:kern w:val="2"/>
          <w:sz w:val="21"/>
          <w:szCs w:val="24"/>
          <w:lang w:eastAsia="zh-CN"/>
        </w:rPr>
        <w:t>5000</w:t>
      </w:r>
      <w:r w:rsidRPr="008E542A">
        <w:rPr>
          <w:rFonts w:ascii="Lucida Fax" w:eastAsia="楷体" w:hAnsi="Times New Roman" w:cs="Times New Roman"/>
          <w:kern w:val="2"/>
          <w:sz w:val="21"/>
          <w:szCs w:val="24"/>
          <w:lang w:eastAsia="zh-CN"/>
        </w:rPr>
        <w:t>个之间），并在递归过程中实时检查节点数是否超限。同时设置了</w:t>
      </w:r>
      <w:r w:rsidRPr="008E542A">
        <w:rPr>
          <w:rFonts w:ascii="Lucida Fax" w:eastAsia="楷体" w:hAnsi="Times New Roman" w:cs="Times New Roman"/>
          <w:kern w:val="2"/>
          <w:sz w:val="21"/>
          <w:szCs w:val="24"/>
          <w:lang w:eastAsia="zh-CN"/>
        </w:rPr>
        <w:t>GRAPH_MAX_DEPTH=12</w:t>
      </w:r>
      <w:r w:rsidRPr="008E542A">
        <w:rPr>
          <w:rFonts w:ascii="Lucida Fax" w:eastAsia="楷体" w:hAnsi="Times New Roman" w:cs="Times New Roman"/>
          <w:kern w:val="2"/>
          <w:sz w:val="21"/>
          <w:szCs w:val="24"/>
          <w:lang w:eastAsia="zh-CN"/>
        </w:rPr>
        <w:t>的最大深度限制，防止深层嵌套结构导致递归栈溢出。</w:t>
      </w:r>
    </w:p>
    <w:p w14:paraId="233EC401" w14:textId="77777777" w:rsidR="00393B33" w:rsidRPr="008E542A" w:rsidRDefault="00000000">
      <w:pPr>
        <w:spacing w:after="120"/>
        <w:ind w:firstLine="480"/>
        <w:rPr>
          <w:rFonts w:ascii="Lucida Fax" w:eastAsia="楷体" w:hAnsi="Times New Roman" w:cs="Times New Roman"/>
          <w:kern w:val="2"/>
          <w:sz w:val="21"/>
          <w:szCs w:val="24"/>
          <w:lang w:eastAsia="zh-CN"/>
        </w:rPr>
      </w:pPr>
      <w:r w:rsidRPr="008E542A">
        <w:rPr>
          <w:rFonts w:ascii="Lucida Fax" w:eastAsia="楷体" w:hAnsi="Times New Roman" w:cs="Times New Roman"/>
          <w:b/>
          <w:bCs/>
          <w:kern w:val="2"/>
          <w:sz w:val="21"/>
          <w:szCs w:val="24"/>
          <w:lang w:eastAsia="zh-CN"/>
        </w:rPr>
        <w:t>图谱</w:t>
      </w:r>
      <w:r w:rsidRPr="008E542A">
        <w:rPr>
          <w:rFonts w:ascii="Lucida Fax" w:eastAsia="楷体" w:hAnsi="Times New Roman" w:cs="Times New Roman"/>
          <w:b/>
          <w:bCs/>
          <w:kern w:val="2"/>
          <w:sz w:val="21"/>
          <w:szCs w:val="24"/>
          <w:lang w:eastAsia="zh-CN"/>
        </w:rPr>
        <w:t>-</w:t>
      </w:r>
      <w:r w:rsidRPr="008E542A">
        <w:rPr>
          <w:rFonts w:ascii="Lucida Fax" w:eastAsia="楷体" w:hAnsi="Times New Roman" w:cs="Times New Roman"/>
          <w:b/>
          <w:bCs/>
          <w:kern w:val="2"/>
          <w:sz w:val="21"/>
          <w:szCs w:val="24"/>
          <w:lang w:eastAsia="zh-CN"/>
        </w:rPr>
        <w:t>原文映射</w:t>
      </w:r>
      <w:r w:rsidRPr="008E542A">
        <w:rPr>
          <w:rFonts w:ascii="Lucida Fax" w:eastAsia="楷体" w:hAnsi="Times New Roman" w:cs="Times New Roman"/>
          <w:kern w:val="2"/>
          <w:sz w:val="21"/>
          <w:szCs w:val="24"/>
          <w:lang w:eastAsia="zh-CN"/>
        </w:rPr>
        <w:t>是这个模块中最复杂的算法，也是调试投入时间最多的部分。每个图谱节点理论上应对应原文中的某个文字片段</w:t>
      </w:r>
      <w:r w:rsidR="00C9246A">
        <w:rPr>
          <w:rFonts w:ascii="Lucida Fax" w:eastAsia="楷体" w:hAnsi="Times New Roman" w:cs="Times New Roman" w:hint="eastAsia"/>
          <w:kern w:val="2"/>
          <w:sz w:val="21"/>
          <w:szCs w:val="24"/>
          <w:lang w:eastAsia="zh-CN"/>
        </w:rPr>
        <w:t xml:space="preserve">, </w:t>
      </w:r>
      <w:r w:rsidRPr="008E542A">
        <w:rPr>
          <w:rFonts w:ascii="Lucida Fax" w:eastAsia="楷体" w:hAnsi="Times New Roman" w:cs="Times New Roman"/>
          <w:kern w:val="2"/>
          <w:sz w:val="21"/>
          <w:szCs w:val="24"/>
          <w:lang w:eastAsia="zh-CN"/>
        </w:rPr>
        <w:t>比如「办理时限」节点应对应原文中「请于</w:t>
      </w:r>
      <w:r w:rsidRPr="008E542A">
        <w:rPr>
          <w:rFonts w:ascii="Lucida Fax" w:eastAsia="楷体" w:hAnsi="Times New Roman" w:cs="Times New Roman"/>
          <w:kern w:val="2"/>
          <w:sz w:val="21"/>
          <w:szCs w:val="24"/>
          <w:lang w:eastAsia="zh-CN"/>
        </w:rPr>
        <w:t>2025</w:t>
      </w:r>
      <w:r w:rsidRPr="008E542A">
        <w:rPr>
          <w:rFonts w:ascii="Lucida Fax" w:eastAsia="楷体" w:hAnsi="Times New Roman" w:cs="Times New Roman"/>
          <w:kern w:val="2"/>
          <w:sz w:val="21"/>
          <w:szCs w:val="24"/>
          <w:lang w:eastAsia="zh-CN"/>
        </w:rPr>
        <w:t>年</w:t>
      </w:r>
      <w:r w:rsidRPr="008E542A">
        <w:rPr>
          <w:rFonts w:ascii="Lucida Fax" w:eastAsia="楷体" w:hAnsi="Times New Roman" w:cs="Times New Roman"/>
          <w:kern w:val="2"/>
          <w:sz w:val="21"/>
          <w:szCs w:val="24"/>
          <w:lang w:eastAsia="zh-CN"/>
        </w:rPr>
        <w:t>6</w:t>
      </w:r>
      <w:r w:rsidRPr="008E542A">
        <w:rPr>
          <w:rFonts w:ascii="Lucida Fax" w:eastAsia="楷体" w:hAnsi="Times New Roman" w:cs="Times New Roman"/>
          <w:kern w:val="2"/>
          <w:sz w:val="21"/>
          <w:szCs w:val="24"/>
          <w:lang w:eastAsia="zh-CN"/>
        </w:rPr>
        <w:t>月</w:t>
      </w:r>
      <w:r w:rsidRPr="008E542A">
        <w:rPr>
          <w:rFonts w:ascii="Lucida Fax" w:eastAsia="楷体" w:hAnsi="Times New Roman" w:cs="Times New Roman"/>
          <w:kern w:val="2"/>
          <w:sz w:val="21"/>
          <w:szCs w:val="24"/>
          <w:lang w:eastAsia="zh-CN"/>
        </w:rPr>
        <w:t>30</w:t>
      </w:r>
      <w:r w:rsidRPr="008E542A">
        <w:rPr>
          <w:rFonts w:ascii="Lucida Fax" w:eastAsia="楷体" w:hAnsi="Times New Roman" w:cs="Times New Roman"/>
          <w:kern w:val="2"/>
          <w:sz w:val="21"/>
          <w:szCs w:val="24"/>
          <w:lang w:eastAsia="zh-CN"/>
        </w:rPr>
        <w:t>日前完成」这句话。但在</w:t>
      </w:r>
      <w:r w:rsidRPr="008E542A">
        <w:rPr>
          <w:rFonts w:ascii="Lucida Fax" w:eastAsia="楷体" w:hAnsi="Times New Roman" w:cs="Times New Roman"/>
          <w:kern w:val="2"/>
          <w:sz w:val="21"/>
          <w:szCs w:val="24"/>
          <w:lang w:eastAsia="zh-CN"/>
        </w:rPr>
        <w:t>LLM</w:t>
      </w:r>
      <w:r w:rsidRPr="008E542A">
        <w:rPr>
          <w:rFonts w:ascii="Lucida Fax" w:eastAsia="楷体" w:hAnsi="Times New Roman" w:cs="Times New Roman"/>
          <w:kern w:val="2"/>
          <w:sz w:val="21"/>
          <w:szCs w:val="24"/>
          <w:lang w:eastAsia="zh-CN"/>
        </w:rPr>
        <w:t>自由生成节点</w:t>
      </w:r>
      <w:r w:rsidRPr="008E542A">
        <w:rPr>
          <w:rFonts w:ascii="Lucida Fax" w:eastAsia="楷体" w:hAnsi="Times New Roman" w:cs="Times New Roman"/>
          <w:kern w:val="2"/>
          <w:sz w:val="21"/>
          <w:szCs w:val="24"/>
          <w:lang w:eastAsia="zh-CN"/>
        </w:rPr>
        <w:t>label</w:t>
      </w:r>
      <w:r w:rsidRPr="008E542A">
        <w:rPr>
          <w:rFonts w:ascii="Lucida Fax" w:eastAsia="楷体" w:hAnsi="Times New Roman" w:cs="Times New Roman"/>
          <w:kern w:val="2"/>
          <w:sz w:val="21"/>
          <w:szCs w:val="24"/>
          <w:lang w:eastAsia="zh-CN"/>
        </w:rPr>
        <w:t>的情况下，这种对应关系并不天然存在</w:t>
      </w:r>
      <w:r w:rsidR="00C9246A">
        <w:rPr>
          <w:rFonts w:ascii="Lucida Fax" w:eastAsia="楷体" w:hAnsi="Times New Roman" w:cs="Times New Roman" w:hint="eastAsia"/>
          <w:kern w:val="2"/>
          <w:sz w:val="21"/>
          <w:szCs w:val="24"/>
          <w:lang w:eastAsia="zh-CN"/>
        </w:rPr>
        <w:t xml:space="preserve">: </w:t>
      </w:r>
      <w:r w:rsidRPr="008E542A">
        <w:rPr>
          <w:rFonts w:ascii="Lucida Fax" w:eastAsia="楷体" w:hAnsi="Times New Roman" w:cs="Times New Roman"/>
          <w:kern w:val="2"/>
          <w:sz w:val="21"/>
          <w:szCs w:val="24"/>
          <w:lang w:eastAsia="zh-CN"/>
        </w:rPr>
        <w:t>LLM</w:t>
      </w:r>
      <w:r w:rsidRPr="008E542A">
        <w:rPr>
          <w:rFonts w:ascii="Lucida Fax" w:eastAsia="楷体" w:hAnsi="Times New Roman" w:cs="Times New Roman"/>
          <w:kern w:val="2"/>
          <w:sz w:val="21"/>
          <w:szCs w:val="24"/>
          <w:lang w:eastAsia="zh-CN"/>
        </w:rPr>
        <w:t>可能将「办理时限」写成「时间要求」或「截止日期」，导致字符串匹配失效。</w:t>
      </w:r>
      <w:r w:rsidRPr="008E542A">
        <w:rPr>
          <w:rFonts w:ascii="Lucida Fax" w:eastAsia="楷体" w:hAnsi="Times New Roman" w:cs="Times New Roman"/>
          <w:kern w:val="2"/>
          <w:sz w:val="21"/>
          <w:szCs w:val="24"/>
          <w:lang w:eastAsia="zh-CN"/>
        </w:rPr>
        <w:t>build_text_mapping_for_graph</w:t>
      </w:r>
      <w:r w:rsidRPr="008E542A">
        <w:rPr>
          <w:rFonts w:ascii="Lucida Fax" w:eastAsia="楷体" w:hAnsi="Times New Roman" w:cs="Times New Roman"/>
          <w:kern w:val="2"/>
          <w:sz w:val="21"/>
          <w:szCs w:val="24"/>
          <w:lang w:eastAsia="zh-CN"/>
        </w:rPr>
        <w:t>函数采用了一套多策略渐进匹配方案来解决这个问题：首先检查</w:t>
      </w:r>
      <w:r w:rsidRPr="008E542A">
        <w:rPr>
          <w:rFonts w:ascii="Lucida Fax" w:eastAsia="楷体" w:hAnsi="Times New Roman" w:cs="Times New Roman"/>
          <w:kern w:val="2"/>
          <w:sz w:val="21"/>
          <w:szCs w:val="24"/>
          <w:lang w:eastAsia="zh-CN"/>
        </w:rPr>
        <w:t>LLM</w:t>
      </w:r>
      <w:r w:rsidRPr="008E542A">
        <w:rPr>
          <w:rFonts w:ascii="Lucida Fax" w:eastAsia="楷体" w:hAnsi="Times New Roman" w:cs="Times New Roman"/>
          <w:kern w:val="2"/>
          <w:sz w:val="21"/>
          <w:szCs w:val="24"/>
          <w:lang w:eastAsia="zh-CN"/>
        </w:rPr>
        <w:t>是否在节点属性中主动提供了精确的</w:t>
      </w:r>
      <w:r w:rsidRPr="008E542A">
        <w:rPr>
          <w:rFonts w:ascii="Lucida Fax" w:eastAsia="楷体" w:hAnsi="Times New Roman" w:cs="Times New Roman"/>
          <w:kern w:val="2"/>
          <w:sz w:val="21"/>
          <w:szCs w:val="24"/>
          <w:lang w:eastAsia="zh-CN"/>
        </w:rPr>
        <w:t>span</w:t>
      </w:r>
      <w:r w:rsidRPr="008E542A">
        <w:rPr>
          <w:rFonts w:ascii="Lucida Fax" w:eastAsia="楷体" w:hAnsi="Times New Roman" w:cs="Times New Roman"/>
          <w:kern w:val="2"/>
          <w:sz w:val="21"/>
          <w:szCs w:val="24"/>
          <w:lang w:eastAsia="zh-CN"/>
        </w:rPr>
        <w:t>起始位置；如果没有，则用节点的</w:t>
      </w:r>
      <w:r w:rsidRPr="008E542A">
        <w:rPr>
          <w:rFonts w:ascii="Lucida Fax" w:eastAsia="楷体" w:hAnsi="Times New Roman" w:cs="Times New Roman"/>
          <w:kern w:val="2"/>
          <w:sz w:val="21"/>
          <w:szCs w:val="24"/>
          <w:lang w:eastAsia="zh-CN"/>
        </w:rPr>
        <w:t>label</w:t>
      </w:r>
      <w:r w:rsidRPr="008E542A">
        <w:rPr>
          <w:rFonts w:ascii="Lucida Fax" w:eastAsia="楷体" w:hAnsi="Times New Roman" w:cs="Times New Roman"/>
          <w:kern w:val="2"/>
          <w:sz w:val="21"/>
          <w:szCs w:val="24"/>
          <w:lang w:eastAsia="zh-CN"/>
        </w:rPr>
        <w:t>、</w:t>
      </w:r>
      <w:r w:rsidRPr="008E542A">
        <w:rPr>
          <w:rFonts w:ascii="Lucida Fax" w:eastAsia="楷体" w:hAnsi="Times New Roman" w:cs="Times New Roman"/>
          <w:kern w:val="2"/>
          <w:sz w:val="21"/>
          <w:szCs w:val="24"/>
          <w:lang w:eastAsia="zh-CN"/>
        </w:rPr>
        <w:t>source_text</w:t>
      </w:r>
      <w:r w:rsidRPr="008E542A">
        <w:rPr>
          <w:rFonts w:ascii="Lucida Fax" w:eastAsia="楷体" w:hAnsi="Times New Roman" w:cs="Times New Roman"/>
          <w:kern w:val="2"/>
          <w:sz w:val="21"/>
          <w:szCs w:val="24"/>
          <w:lang w:eastAsia="zh-CN"/>
        </w:rPr>
        <w:t>等属性作为关键词在原文中做精确子串查找；如果仍然无法匹配，则将</w:t>
      </w:r>
      <w:r w:rsidRPr="008E542A">
        <w:rPr>
          <w:rFonts w:ascii="Lucida Fax" w:eastAsia="楷体" w:hAnsi="Times New Roman" w:cs="Times New Roman"/>
          <w:kern w:val="2"/>
          <w:sz w:val="21"/>
          <w:szCs w:val="24"/>
          <w:lang w:eastAsia="zh-CN"/>
        </w:rPr>
        <w:t>label</w:t>
      </w:r>
      <w:r w:rsidRPr="008E542A">
        <w:rPr>
          <w:rFonts w:ascii="Lucida Fax" w:eastAsia="楷体" w:hAnsi="Times New Roman" w:cs="Times New Roman"/>
          <w:kern w:val="2"/>
          <w:sz w:val="21"/>
          <w:szCs w:val="24"/>
          <w:lang w:eastAsia="zh-CN"/>
        </w:rPr>
        <w:t>按标点拆分为多个片段，分别查找后取最长命中；最后如果所有策略都失效，则通过父子节点关系进行跨层级推断</w:t>
      </w:r>
      <w:r w:rsidR="00C9246A">
        <w:rPr>
          <w:rFonts w:ascii="Lucida Fax" w:eastAsia="楷体" w:hAnsi="Times New Roman" w:cs="Times New Roman" w:hint="eastAsia"/>
          <w:kern w:val="2"/>
          <w:sz w:val="21"/>
          <w:szCs w:val="24"/>
          <w:lang w:eastAsia="zh-CN"/>
        </w:rPr>
        <w:t xml:space="preserve">, </w:t>
      </w:r>
      <w:r w:rsidRPr="008E542A">
        <w:rPr>
          <w:rFonts w:ascii="Lucida Fax" w:eastAsia="楷体" w:hAnsi="Times New Roman" w:cs="Times New Roman"/>
          <w:kern w:val="2"/>
          <w:sz w:val="21"/>
          <w:szCs w:val="24"/>
          <w:lang w:eastAsia="zh-CN"/>
        </w:rPr>
        <w:t>一个节点的原文位置可以用其所有子节点的原文区间合并得到。这套多策略匹配的实战准确率约为</w:t>
      </w:r>
      <w:r w:rsidRPr="008E542A">
        <w:rPr>
          <w:rFonts w:ascii="Lucida Fax" w:eastAsia="楷体" w:hAnsi="Times New Roman" w:cs="Times New Roman"/>
          <w:kern w:val="2"/>
          <w:sz w:val="21"/>
          <w:szCs w:val="24"/>
          <w:lang w:eastAsia="zh-CN"/>
        </w:rPr>
        <w:t>78%</w:t>
      </w:r>
      <w:r w:rsidRPr="008E542A">
        <w:rPr>
          <w:rFonts w:ascii="Lucida Fax" w:eastAsia="楷体" w:hAnsi="Times New Roman" w:cs="Times New Roman"/>
          <w:kern w:val="2"/>
          <w:sz w:val="21"/>
          <w:szCs w:val="24"/>
          <w:lang w:eastAsia="zh-CN"/>
        </w:rPr>
        <w:t>，虽然低于</w:t>
      </w:r>
      <w:r w:rsidRPr="008E542A">
        <w:rPr>
          <w:rFonts w:ascii="Lucida Fax" w:eastAsia="楷体" w:hAnsi="Times New Roman" w:cs="Times New Roman"/>
          <w:kern w:val="2"/>
          <w:sz w:val="21"/>
          <w:szCs w:val="24"/>
          <w:lang w:eastAsia="zh-CN"/>
        </w:rPr>
        <w:t>90%</w:t>
      </w:r>
      <w:r w:rsidRPr="008E542A">
        <w:rPr>
          <w:rFonts w:ascii="Lucida Fax" w:eastAsia="楷体" w:hAnsi="Times New Roman" w:cs="Times New Roman"/>
          <w:kern w:val="2"/>
          <w:sz w:val="21"/>
          <w:szCs w:val="24"/>
          <w:lang w:eastAsia="zh-CN"/>
        </w:rPr>
        <w:t>的理想目标，但在「自由结构化」的设计约束下已经是可接受的水平。剩余的</w:t>
      </w:r>
      <w:r w:rsidRPr="008E542A">
        <w:rPr>
          <w:rFonts w:ascii="Lucida Fax" w:eastAsia="楷体" w:hAnsi="Times New Roman" w:cs="Times New Roman"/>
          <w:kern w:val="2"/>
          <w:sz w:val="21"/>
          <w:szCs w:val="24"/>
          <w:lang w:eastAsia="zh-CN"/>
        </w:rPr>
        <w:t>22%</w:t>
      </w:r>
      <w:r w:rsidRPr="008E542A">
        <w:rPr>
          <w:rFonts w:ascii="Lucida Fax" w:eastAsia="楷体" w:hAnsi="Times New Roman" w:cs="Times New Roman"/>
          <w:kern w:val="2"/>
          <w:sz w:val="21"/>
          <w:szCs w:val="24"/>
          <w:lang w:eastAsia="zh-CN"/>
        </w:rPr>
        <w:t>未匹配节点在原文对照面板中会显示「当前节点暂无直接原文映射」的提示，引导用户通过父子节点间接定位。</w:t>
      </w:r>
    </w:p>
    <w:p w14:paraId="39F21F39" w14:textId="77777777" w:rsidR="00393B33" w:rsidRDefault="00000000">
      <w:pPr>
        <w:spacing w:after="120"/>
        <w:ind w:firstLine="480"/>
        <w:rPr>
          <w:rFonts w:ascii="Lucida Fax" w:eastAsia="楷体" w:hAnsi="Times New Roman" w:cs="Times New Roman"/>
          <w:kern w:val="2"/>
          <w:sz w:val="21"/>
          <w:szCs w:val="24"/>
          <w:lang w:eastAsia="zh-CN"/>
        </w:rPr>
      </w:pPr>
      <w:r w:rsidRPr="008E542A">
        <w:rPr>
          <w:rFonts w:ascii="Lucida Fax" w:eastAsia="楷体" w:hAnsi="Times New Roman" w:cs="Times New Roman"/>
          <w:b/>
          <w:bCs/>
          <w:kern w:val="2"/>
          <w:sz w:val="21"/>
          <w:szCs w:val="24"/>
          <w:lang w:eastAsia="zh-CN"/>
        </w:rPr>
        <w:t>前端知识图谱面板</w:t>
      </w:r>
      <w:r w:rsidRPr="008E542A">
        <w:rPr>
          <w:rFonts w:ascii="Lucida Fax" w:eastAsia="楷体" w:hAnsi="Times New Roman" w:cs="Times New Roman"/>
          <w:kern w:val="2"/>
          <w:sz w:val="21"/>
          <w:szCs w:val="24"/>
          <w:lang w:eastAsia="zh-CN"/>
        </w:rPr>
        <w:t>（</w:t>
      </w:r>
      <w:r w:rsidRPr="008E542A">
        <w:rPr>
          <w:rFonts w:ascii="Lucida Fax" w:eastAsia="楷体" w:hAnsi="Times New Roman" w:cs="Times New Roman"/>
          <w:kern w:val="2"/>
          <w:sz w:val="21"/>
          <w:szCs w:val="24"/>
          <w:lang w:eastAsia="zh-CN"/>
        </w:rPr>
        <w:t>KnowledgeGraphPanel.vue</w:t>
      </w:r>
      <w:r w:rsidRPr="008E542A">
        <w:rPr>
          <w:rFonts w:ascii="Lucida Fax" w:eastAsia="楷体" w:hAnsi="Times New Roman" w:cs="Times New Roman"/>
          <w:kern w:val="2"/>
          <w:sz w:val="21"/>
          <w:szCs w:val="24"/>
          <w:lang w:eastAsia="zh-CN"/>
        </w:rPr>
        <w:t>，共计</w:t>
      </w:r>
      <w:r w:rsidRPr="008E542A">
        <w:rPr>
          <w:rFonts w:ascii="Lucida Fax" w:eastAsia="楷体" w:hAnsi="Times New Roman" w:cs="Times New Roman"/>
          <w:kern w:val="2"/>
          <w:sz w:val="21"/>
          <w:szCs w:val="24"/>
          <w:lang w:eastAsia="zh-CN"/>
        </w:rPr>
        <w:t>3368</w:t>
      </w:r>
      <w:r w:rsidRPr="008E542A">
        <w:rPr>
          <w:rFonts w:ascii="Lucida Fax" w:eastAsia="楷体" w:hAnsi="Times New Roman" w:cs="Times New Roman"/>
          <w:kern w:val="2"/>
          <w:sz w:val="21"/>
          <w:szCs w:val="24"/>
          <w:lang w:eastAsia="zh-CN"/>
        </w:rPr>
        <w:t>行）是整个</w:t>
      </w:r>
      <w:r w:rsidRPr="008E542A">
        <w:rPr>
          <w:rFonts w:ascii="Lucida Fax" w:eastAsia="楷体" w:hAnsi="Times New Roman" w:cs="Times New Roman"/>
          <w:kern w:val="2"/>
          <w:sz w:val="21"/>
          <w:szCs w:val="24"/>
          <w:lang w:eastAsia="zh-CN"/>
        </w:rPr>
        <w:t>CloudPolicy</w:t>
      </w:r>
      <w:r w:rsidRPr="008E542A">
        <w:rPr>
          <w:rFonts w:ascii="Lucida Fax" w:eastAsia="楷体" w:hAnsi="Times New Roman" w:cs="Times New Roman"/>
          <w:kern w:val="2"/>
          <w:sz w:val="21"/>
          <w:szCs w:val="24"/>
          <w:lang w:eastAsia="zh-CN"/>
        </w:rPr>
        <w:t>项目中前端复杂度最高的单文件组件。它不是一个简单的「把数据丢给</w:t>
      </w:r>
      <w:r w:rsidRPr="008E542A">
        <w:rPr>
          <w:rFonts w:ascii="Lucida Fax" w:eastAsia="楷体" w:hAnsi="Times New Roman" w:cs="Times New Roman"/>
          <w:kern w:val="2"/>
          <w:sz w:val="21"/>
          <w:szCs w:val="24"/>
          <w:lang w:eastAsia="zh-CN"/>
        </w:rPr>
        <w:t>ECharts</w:t>
      </w:r>
      <w:r w:rsidRPr="008E542A">
        <w:rPr>
          <w:rFonts w:ascii="Lucida Fax" w:eastAsia="楷体" w:hAnsi="Times New Roman" w:cs="Times New Roman"/>
          <w:kern w:val="2"/>
          <w:sz w:val="21"/>
          <w:szCs w:val="24"/>
          <w:lang w:eastAsia="zh-CN"/>
        </w:rPr>
        <w:t>渲染」的包装器，而是实现了完整的自定义布局算法、三种视图模式、交互式原文对照和个性化推荐面板的综合性可视化系统。</w:t>
      </w:r>
    </w:p>
    <w:p w14:paraId="18A4A4C7" w14:textId="77777777" w:rsidR="00D16EA8" w:rsidRPr="008E542A" w:rsidRDefault="00D16EA8" w:rsidP="00D16EA8">
      <w:pPr>
        <w:spacing w:after="120"/>
        <w:rPr>
          <w:rFonts w:ascii="Lucida Fax" w:eastAsia="楷体" w:hAnsi="Times New Roman" w:cs="Times New Roman"/>
          <w:kern w:val="2"/>
          <w:sz w:val="21"/>
          <w:szCs w:val="24"/>
          <w:lang w:eastAsia="zh-CN"/>
        </w:rPr>
      </w:pPr>
      <w:r>
        <w:rPr>
          <w:noProof/>
        </w:rPr>
        <w:lastRenderedPageBreak/>
        <w:drawing>
          <wp:inline distT="0" distB="0" distL="0" distR="0" wp14:anchorId="2B44E24D" wp14:editId="408E47B0">
            <wp:extent cx="5482590" cy="2854325"/>
            <wp:effectExtent l="0" t="0" r="3810" b="3175"/>
            <wp:docPr id="17891180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2590" cy="2854325"/>
                    </a:xfrm>
                    <a:prstGeom prst="rect">
                      <a:avLst/>
                    </a:prstGeom>
                    <a:noFill/>
                    <a:ln>
                      <a:noFill/>
                    </a:ln>
                  </pic:spPr>
                </pic:pic>
              </a:graphicData>
            </a:graphic>
          </wp:inline>
        </w:drawing>
      </w:r>
    </w:p>
    <w:p w14:paraId="7F521C50" w14:textId="77777777" w:rsidR="00393B33" w:rsidRPr="008E542A" w:rsidRDefault="00000000">
      <w:pPr>
        <w:spacing w:after="120"/>
        <w:ind w:firstLine="480"/>
        <w:rPr>
          <w:rFonts w:ascii="Lucida Fax" w:eastAsia="楷体" w:hAnsi="Times New Roman" w:cs="Times New Roman"/>
          <w:kern w:val="2"/>
          <w:sz w:val="21"/>
          <w:szCs w:val="24"/>
          <w:lang w:eastAsia="zh-CN"/>
        </w:rPr>
      </w:pPr>
      <w:r w:rsidRPr="008E542A">
        <w:rPr>
          <w:rFonts w:ascii="Lucida Fax" w:eastAsia="楷体" w:hAnsi="Times New Roman" w:cs="Times New Roman"/>
          <w:b/>
          <w:bCs/>
          <w:kern w:val="2"/>
          <w:sz w:val="21"/>
          <w:szCs w:val="24"/>
          <w:lang w:eastAsia="zh-CN"/>
        </w:rPr>
        <w:t>二维图谱的自定义布局算法</w:t>
      </w:r>
      <w:r w:rsidRPr="008E542A">
        <w:rPr>
          <w:rFonts w:ascii="Lucida Fax" w:eastAsia="楷体" w:hAnsi="Times New Roman" w:cs="Times New Roman"/>
          <w:kern w:val="2"/>
          <w:sz w:val="21"/>
          <w:szCs w:val="24"/>
          <w:lang w:eastAsia="zh-CN"/>
        </w:rPr>
        <w:t>是整个面板的心脏。标准的</w:t>
      </w:r>
      <w:r w:rsidRPr="008E542A">
        <w:rPr>
          <w:rFonts w:ascii="Lucida Fax" w:eastAsia="楷体" w:hAnsi="Times New Roman" w:cs="Times New Roman"/>
          <w:kern w:val="2"/>
          <w:sz w:val="21"/>
          <w:szCs w:val="24"/>
          <w:lang w:eastAsia="zh-CN"/>
        </w:rPr>
        <w:t>ECharts</w:t>
      </w:r>
      <w:r w:rsidRPr="008E542A">
        <w:rPr>
          <w:rFonts w:ascii="Lucida Fax" w:eastAsia="楷体" w:hAnsi="Times New Roman" w:cs="Times New Roman"/>
          <w:kern w:val="2"/>
          <w:sz w:val="21"/>
          <w:szCs w:val="24"/>
          <w:lang w:eastAsia="zh-CN"/>
        </w:rPr>
        <w:t>力导向布局在大规模节点场景下表现不佳</w:t>
      </w:r>
      <w:r w:rsidRPr="008E542A">
        <w:rPr>
          <w:rFonts w:ascii="Lucida Fax" w:eastAsia="楷体" w:hAnsi="Times New Roman" w:cs="Times New Roman"/>
          <w:kern w:val="2"/>
          <w:sz w:val="21"/>
          <w:szCs w:val="24"/>
          <w:lang w:eastAsia="zh-CN"/>
        </w:rPr>
        <w:t>——</w:t>
      </w:r>
      <w:r w:rsidRPr="008E542A">
        <w:rPr>
          <w:rFonts w:ascii="Lucida Fax" w:eastAsia="楷体" w:hAnsi="Times New Roman" w:cs="Times New Roman"/>
          <w:kern w:val="2"/>
          <w:sz w:val="21"/>
          <w:szCs w:val="24"/>
          <w:lang w:eastAsia="zh-CN"/>
        </w:rPr>
        <w:t>节点位置随机初始化导致每次渲染的布局都不同，用户体验差。代码中实现了</w:t>
      </w:r>
      <w:r w:rsidRPr="008E542A">
        <w:rPr>
          <w:rFonts w:ascii="Lucida Fax" w:eastAsia="楷体" w:hAnsi="Times New Roman" w:cs="Times New Roman"/>
          <w:kern w:val="2"/>
          <w:sz w:val="21"/>
          <w:szCs w:val="24"/>
          <w:lang w:eastAsia="zh-CN"/>
        </w:rPr>
        <w:t>buildTreeLayout</w:t>
      </w:r>
      <w:r w:rsidRPr="008E542A">
        <w:rPr>
          <w:rFonts w:ascii="Lucida Fax" w:eastAsia="楷体" w:hAnsi="Times New Roman" w:cs="Times New Roman"/>
          <w:kern w:val="2"/>
          <w:sz w:val="21"/>
          <w:szCs w:val="24"/>
          <w:lang w:eastAsia="zh-CN"/>
        </w:rPr>
        <w:t>函数，它根据节点间的父子关系（优先使用</w:t>
      </w:r>
      <w:r w:rsidRPr="008E542A">
        <w:rPr>
          <w:rFonts w:ascii="Lucida Fax" w:eastAsia="楷体" w:hAnsi="Times New Roman" w:cs="Times New Roman"/>
          <w:kern w:val="2"/>
          <w:sz w:val="21"/>
          <w:szCs w:val="24"/>
          <w:lang w:eastAsia="zh-CN"/>
        </w:rPr>
        <w:t>parent_id</w:t>
      </w:r>
      <w:r w:rsidRPr="008E542A">
        <w:rPr>
          <w:rFonts w:ascii="Lucida Fax" w:eastAsia="楷体" w:hAnsi="Times New Roman" w:cs="Times New Roman"/>
          <w:kern w:val="2"/>
          <w:sz w:val="21"/>
          <w:szCs w:val="24"/>
          <w:lang w:eastAsia="zh-CN"/>
        </w:rPr>
        <w:t>字段，其次从</w:t>
      </w:r>
      <w:r w:rsidRPr="008E542A">
        <w:rPr>
          <w:rFonts w:ascii="Lucida Fax" w:eastAsia="楷体" w:hAnsi="Times New Roman" w:cs="Times New Roman"/>
          <w:kern w:val="2"/>
          <w:sz w:val="21"/>
          <w:szCs w:val="24"/>
          <w:lang w:eastAsia="zh-CN"/>
        </w:rPr>
        <w:t>links</w:t>
      </w:r>
      <w:r w:rsidRPr="008E542A">
        <w:rPr>
          <w:rFonts w:ascii="Lucida Fax" w:eastAsia="楷体" w:hAnsi="Times New Roman" w:cs="Times New Roman"/>
          <w:kern w:val="2"/>
          <w:sz w:val="21"/>
          <w:szCs w:val="24"/>
          <w:lang w:eastAsia="zh-CN"/>
        </w:rPr>
        <w:t>中推导），以根节点为圆心，按深度和扇区将子节点螺旋排布。每个深度层的子节点均匀分布在一个扇区内，扇区角度和半径随深度递增，确保不同深度的节点不会重叠。当某个节点的直接子节点超过</w:t>
      </w:r>
      <w:r w:rsidRPr="008E542A">
        <w:rPr>
          <w:rFonts w:ascii="Lucida Fax" w:eastAsia="楷体" w:hAnsi="Times New Roman" w:cs="Times New Roman"/>
          <w:kern w:val="2"/>
          <w:sz w:val="21"/>
          <w:szCs w:val="24"/>
          <w:lang w:eastAsia="zh-CN"/>
        </w:rPr>
        <w:t>30</w:t>
      </w:r>
      <w:r w:rsidRPr="008E542A">
        <w:rPr>
          <w:rFonts w:ascii="Lucida Fax" w:eastAsia="楷体" w:hAnsi="Times New Roman" w:cs="Times New Roman"/>
          <w:kern w:val="2"/>
          <w:sz w:val="21"/>
          <w:szCs w:val="24"/>
          <w:lang w:eastAsia="zh-CN"/>
        </w:rPr>
        <w:t>个时（</w:t>
      </w:r>
      <w:r w:rsidRPr="008E542A">
        <w:rPr>
          <w:rFonts w:ascii="Lucida Fax" w:eastAsia="楷体" w:hAnsi="Times New Roman" w:cs="Times New Roman"/>
          <w:kern w:val="2"/>
          <w:sz w:val="21"/>
          <w:szCs w:val="24"/>
          <w:lang w:eastAsia="zh-CN"/>
        </w:rPr>
        <w:t>CLUSTER_CHILD_THRESHOLD</w:t>
      </w:r>
      <w:r w:rsidRPr="008E542A">
        <w:rPr>
          <w:rFonts w:ascii="Lucida Fax" w:eastAsia="楷体" w:hAnsi="Times New Roman" w:cs="Times New Roman"/>
          <w:kern w:val="2"/>
          <w:sz w:val="21"/>
          <w:szCs w:val="24"/>
          <w:lang w:eastAsia="zh-CN"/>
        </w:rPr>
        <w:t>常量），系统会自动将其「收拢」为一个聚合节点</w:t>
      </w:r>
      <w:r w:rsidR="00C9246A">
        <w:rPr>
          <w:rFonts w:ascii="Lucida Fax" w:eastAsia="楷体" w:hAnsi="Times New Roman" w:cs="Times New Roman" w:hint="eastAsia"/>
          <w:kern w:val="2"/>
          <w:sz w:val="21"/>
          <w:szCs w:val="24"/>
          <w:lang w:eastAsia="zh-CN"/>
        </w:rPr>
        <w:t xml:space="preserve">, </w:t>
      </w:r>
      <w:r w:rsidRPr="008E542A">
        <w:rPr>
          <w:rFonts w:ascii="Lucida Fax" w:eastAsia="楷体" w:hAnsi="Times New Roman" w:cs="Times New Roman"/>
          <w:kern w:val="2"/>
          <w:sz w:val="21"/>
          <w:szCs w:val="24"/>
          <w:lang w:eastAsia="zh-CN"/>
        </w:rPr>
        <w:t>在力导向图中显示为一个带计数的较大圆点，用户点击后触发</w:t>
      </w:r>
      <w:r w:rsidRPr="008E542A">
        <w:rPr>
          <w:rFonts w:ascii="Lucida Fax" w:eastAsia="楷体" w:hAnsi="Times New Roman" w:cs="Times New Roman"/>
          <w:kern w:val="2"/>
          <w:sz w:val="21"/>
          <w:szCs w:val="24"/>
          <w:lang w:eastAsia="zh-CN"/>
        </w:rPr>
        <w:t>toggleClusterExpansion</w:t>
      </w:r>
      <w:r w:rsidRPr="008E542A">
        <w:rPr>
          <w:rFonts w:ascii="Lucida Fax" w:eastAsia="楷体" w:hAnsi="Times New Roman" w:cs="Times New Roman"/>
          <w:kern w:val="2"/>
          <w:sz w:val="21"/>
          <w:szCs w:val="24"/>
          <w:lang w:eastAsia="zh-CN"/>
        </w:rPr>
        <w:t>，通过</w:t>
      </w:r>
      <w:r w:rsidRPr="008E542A">
        <w:rPr>
          <w:rFonts w:ascii="Lucida Fax" w:eastAsia="楷体" w:hAnsi="Times New Roman" w:cs="Times New Roman"/>
          <w:kern w:val="2"/>
          <w:sz w:val="21"/>
          <w:szCs w:val="24"/>
          <w:lang w:eastAsia="zh-CN"/>
        </w:rPr>
        <w:t>buildClusterLocalLayout</w:t>
      </w:r>
      <w:r w:rsidRPr="008E542A">
        <w:rPr>
          <w:rFonts w:ascii="Lucida Fax" w:eastAsia="楷体" w:hAnsi="Times New Roman" w:cs="Times New Roman"/>
          <w:kern w:val="2"/>
          <w:sz w:val="21"/>
          <w:szCs w:val="24"/>
          <w:lang w:eastAsia="zh-CN"/>
        </w:rPr>
        <w:t>函数在局部进行力模拟排布，并将子节点通过独立的</w:t>
      </w:r>
      <w:r w:rsidRPr="008E542A">
        <w:rPr>
          <w:rFonts w:ascii="Lucida Fax" w:eastAsia="楷体" w:hAnsi="Times New Roman" w:cs="Times New Roman"/>
          <w:kern w:val="2"/>
          <w:sz w:val="21"/>
          <w:szCs w:val="24"/>
          <w:lang w:eastAsia="zh-CN"/>
        </w:rPr>
        <w:t>Overlay Series</w:t>
      </w:r>
      <w:r w:rsidRPr="008E542A">
        <w:rPr>
          <w:rFonts w:ascii="Lucida Fax" w:eastAsia="楷体" w:hAnsi="Times New Roman" w:cs="Times New Roman"/>
          <w:kern w:val="2"/>
          <w:sz w:val="21"/>
          <w:szCs w:val="24"/>
          <w:lang w:eastAsia="zh-CN"/>
        </w:rPr>
        <w:t>叠加在主图上，跟随主图的缩放和平移同步移动。这个「先收拢再展开」的策略将大文档的初始渲染节点数从数千个压缩到了数百个，显著改善了首屏加载性能和用户的第一印象。</w:t>
      </w:r>
    </w:p>
    <w:p w14:paraId="0C1527D8" w14:textId="1D92FE22" w:rsidR="00393B33" w:rsidRPr="008E542A" w:rsidRDefault="00000000">
      <w:pPr>
        <w:spacing w:after="120"/>
        <w:ind w:firstLine="480"/>
        <w:rPr>
          <w:rFonts w:ascii="Lucida Fax" w:eastAsia="楷体" w:hAnsi="Times New Roman" w:cs="Times New Roman"/>
          <w:kern w:val="2"/>
          <w:sz w:val="21"/>
          <w:szCs w:val="24"/>
          <w:lang w:eastAsia="zh-CN"/>
        </w:rPr>
      </w:pPr>
      <w:r w:rsidRPr="008E542A">
        <w:rPr>
          <w:rFonts w:ascii="Lucida Fax" w:eastAsia="楷体" w:hAnsi="Times New Roman" w:cs="Times New Roman"/>
          <w:kern w:val="2"/>
          <w:sz w:val="21"/>
          <w:szCs w:val="24"/>
          <w:lang w:eastAsia="zh-CN"/>
        </w:rPr>
        <w:t>图谱面板的另一个亮点是</w:t>
      </w:r>
      <w:r w:rsidRPr="008E542A">
        <w:rPr>
          <w:rFonts w:ascii="Lucida Fax" w:eastAsia="楷体" w:hAnsi="Times New Roman" w:cs="Times New Roman"/>
          <w:b/>
          <w:bCs/>
          <w:kern w:val="2"/>
          <w:sz w:val="21"/>
          <w:szCs w:val="24"/>
          <w:lang w:eastAsia="zh-CN"/>
        </w:rPr>
        <w:t>原文对照功能</w:t>
      </w:r>
      <w:r w:rsidRPr="008E542A">
        <w:rPr>
          <w:rFonts w:ascii="Lucida Fax" w:eastAsia="楷体" w:hAnsi="Times New Roman" w:cs="Times New Roman"/>
          <w:kern w:val="2"/>
          <w:sz w:val="21"/>
          <w:szCs w:val="24"/>
          <w:lang w:eastAsia="zh-CN"/>
        </w:rPr>
        <w:t>，它是「图谱</w:t>
      </w:r>
      <w:r w:rsidRPr="008E542A">
        <w:rPr>
          <w:rFonts w:ascii="Lucida Fax" w:eastAsia="楷体" w:hAnsi="Times New Roman" w:cs="Times New Roman"/>
          <w:kern w:val="2"/>
          <w:sz w:val="21"/>
          <w:szCs w:val="24"/>
          <w:lang w:eastAsia="zh-CN"/>
        </w:rPr>
        <w:t>&lt;-&gt;</w:t>
      </w:r>
      <w:r w:rsidRPr="008E542A">
        <w:rPr>
          <w:rFonts w:ascii="Lucida Fax" w:eastAsia="楷体" w:hAnsi="Times New Roman" w:cs="Times New Roman"/>
          <w:kern w:val="2"/>
          <w:sz w:val="21"/>
          <w:szCs w:val="24"/>
          <w:lang w:eastAsia="zh-CN"/>
        </w:rPr>
        <w:t>原文」双向导航的核心交互。用户在二维图谱中点击任意节点，右侧面板会从「图谱查询」模式切换到「原文对照」模式，展示四个信息区块：父节点列表（可点击跳转）、子节点列表（截断展示前</w:t>
      </w:r>
      <w:r w:rsidRPr="008E542A">
        <w:rPr>
          <w:rFonts w:ascii="Lucida Fax" w:eastAsia="楷体" w:hAnsi="Times New Roman" w:cs="Times New Roman"/>
          <w:kern w:val="2"/>
          <w:sz w:val="21"/>
          <w:szCs w:val="24"/>
          <w:lang w:eastAsia="zh-CN"/>
        </w:rPr>
        <w:t>24</w:t>
      </w:r>
      <w:r w:rsidRPr="008E542A">
        <w:rPr>
          <w:rFonts w:ascii="Lucida Fax" w:eastAsia="楷体" w:hAnsi="Times New Roman" w:cs="Times New Roman"/>
          <w:kern w:val="2"/>
          <w:sz w:val="21"/>
          <w:szCs w:val="24"/>
          <w:lang w:eastAsia="zh-CN"/>
        </w:rPr>
        <w:t>个，其余折叠）、该节点对应的原文高亮段落（前后各扩展</w:t>
      </w:r>
      <w:r w:rsidRPr="008E542A">
        <w:rPr>
          <w:rFonts w:ascii="Lucida Fax" w:eastAsia="楷体" w:hAnsi="Times New Roman" w:cs="Times New Roman"/>
          <w:kern w:val="2"/>
          <w:sz w:val="21"/>
          <w:szCs w:val="24"/>
          <w:lang w:eastAsia="zh-CN"/>
        </w:rPr>
        <w:t>180</w:t>
      </w:r>
      <w:r w:rsidRPr="008E542A">
        <w:rPr>
          <w:rFonts w:ascii="Lucida Fax" w:eastAsia="楷体" w:hAnsi="Times New Roman" w:cs="Times New Roman"/>
          <w:kern w:val="2"/>
          <w:sz w:val="21"/>
          <w:szCs w:val="24"/>
          <w:lang w:eastAsia="zh-CN"/>
        </w:rPr>
        <w:t>个字符以提供上下文），以及原文文件的下载链接。这个功能的实现依赖于后端的</w:t>
      </w:r>
      <w:r w:rsidRPr="008E542A">
        <w:rPr>
          <w:rFonts w:ascii="Lucida Fax" w:eastAsia="楷体" w:hAnsi="Times New Roman" w:cs="Times New Roman"/>
          <w:kern w:val="2"/>
          <w:sz w:val="21"/>
          <w:szCs w:val="24"/>
          <w:lang w:eastAsia="zh-CN"/>
        </w:rPr>
        <w:t>text_mapping</w:t>
      </w:r>
      <w:r w:rsidRPr="008E542A">
        <w:rPr>
          <w:rFonts w:ascii="Lucida Fax" w:eastAsia="楷体" w:hAnsi="Times New Roman" w:cs="Times New Roman"/>
          <w:kern w:val="2"/>
          <w:sz w:val="21"/>
          <w:szCs w:val="24"/>
          <w:lang w:eastAsia="zh-CN"/>
        </w:rPr>
        <w:t>数据</w:t>
      </w:r>
      <w:r w:rsidR="005E3147">
        <w:rPr>
          <w:rFonts w:ascii="Lucida Fax" w:eastAsia="楷体" w:hAnsi="Times New Roman" w:cs="Times New Roman" w:hint="eastAsia"/>
          <w:kern w:val="2"/>
          <w:sz w:val="21"/>
          <w:szCs w:val="24"/>
          <w:lang w:eastAsia="zh-CN"/>
        </w:rPr>
        <w:t xml:space="preserve">, </w:t>
      </w:r>
      <w:r w:rsidRPr="008E542A">
        <w:rPr>
          <w:rFonts w:ascii="Lucida Fax" w:eastAsia="楷体" w:hAnsi="Times New Roman" w:cs="Times New Roman"/>
          <w:kern w:val="2"/>
          <w:sz w:val="21"/>
          <w:szCs w:val="24"/>
          <w:lang w:eastAsia="zh-CN"/>
        </w:rPr>
        <w:t>前端通过</w:t>
      </w:r>
      <w:r w:rsidRPr="008E542A">
        <w:rPr>
          <w:rFonts w:ascii="Lucida Fax" w:eastAsia="楷体" w:hAnsi="Times New Roman" w:cs="Times New Roman"/>
          <w:kern w:val="2"/>
          <w:sz w:val="21"/>
          <w:szCs w:val="24"/>
          <w:lang w:eastAsia="zh-CN"/>
        </w:rPr>
        <w:t>normalizeTextRange</w:t>
      </w:r>
      <w:r w:rsidRPr="008E542A">
        <w:rPr>
          <w:rFonts w:ascii="Lucida Fax" w:eastAsia="楷体" w:hAnsi="Times New Roman" w:cs="Times New Roman"/>
          <w:kern w:val="2"/>
          <w:sz w:val="21"/>
          <w:szCs w:val="24"/>
          <w:lang w:eastAsia="zh-CN"/>
        </w:rPr>
        <w:t>函数解析每个节点对应的字符区间（</w:t>
      </w:r>
      <w:r w:rsidRPr="008E542A">
        <w:rPr>
          <w:rFonts w:ascii="Lucida Fax" w:eastAsia="楷体" w:hAnsi="Times New Roman" w:cs="Times New Roman"/>
          <w:kern w:val="2"/>
          <w:sz w:val="21"/>
          <w:szCs w:val="24"/>
          <w:lang w:eastAsia="zh-CN"/>
        </w:rPr>
        <w:t>[start, end]</w:t>
      </w:r>
      <w:r w:rsidRPr="008E542A">
        <w:rPr>
          <w:rFonts w:ascii="Lucida Fax" w:eastAsia="楷体" w:hAnsi="Times New Roman" w:cs="Times New Roman"/>
          <w:kern w:val="2"/>
          <w:sz w:val="21"/>
          <w:szCs w:val="24"/>
          <w:lang w:eastAsia="zh-CN"/>
        </w:rPr>
        <w:t>），在</w:t>
      </w:r>
      <w:r w:rsidRPr="008E542A">
        <w:rPr>
          <w:rFonts w:ascii="Lucida Fax" w:eastAsia="楷体" w:hAnsi="Times New Roman" w:cs="Times New Roman"/>
          <w:kern w:val="2"/>
          <w:sz w:val="21"/>
          <w:szCs w:val="24"/>
          <w:lang w:eastAsia="zh-CN"/>
        </w:rPr>
        <w:t>highlightedText</w:t>
      </w:r>
      <w:r w:rsidRPr="008E542A">
        <w:rPr>
          <w:rFonts w:ascii="Lucida Fax" w:eastAsia="楷体" w:hAnsi="Times New Roman" w:cs="Times New Roman"/>
          <w:kern w:val="2"/>
          <w:sz w:val="21"/>
          <w:szCs w:val="24"/>
          <w:lang w:eastAsia="zh-CN"/>
        </w:rPr>
        <w:t>计算属性中生成带</w:t>
      </w:r>
      <w:r w:rsidRPr="008E542A">
        <w:rPr>
          <w:rFonts w:ascii="Lucida Fax" w:eastAsia="楷体" w:hAnsi="Times New Roman" w:cs="Times New Roman"/>
          <w:kern w:val="2"/>
          <w:sz w:val="21"/>
          <w:szCs w:val="24"/>
          <w:lang w:eastAsia="zh-CN"/>
        </w:rPr>
        <w:t>span</w:t>
      </w:r>
      <w:r w:rsidRPr="008E542A">
        <w:rPr>
          <w:rFonts w:ascii="Lucida Fax" w:eastAsia="楷体" w:hAnsi="Times New Roman" w:cs="Times New Roman"/>
          <w:kern w:val="2"/>
          <w:sz w:val="21"/>
          <w:szCs w:val="24"/>
          <w:lang w:eastAsia="zh-CN"/>
        </w:rPr>
        <w:t>标记和内联高亮的</w:t>
      </w:r>
      <w:r w:rsidRPr="008E542A">
        <w:rPr>
          <w:rFonts w:ascii="Lucida Fax" w:eastAsia="楷体" w:hAnsi="Times New Roman" w:cs="Times New Roman"/>
          <w:kern w:val="2"/>
          <w:sz w:val="21"/>
          <w:szCs w:val="24"/>
          <w:lang w:eastAsia="zh-CN"/>
        </w:rPr>
        <w:t>HTML</w:t>
      </w:r>
      <w:r w:rsidRPr="008E542A">
        <w:rPr>
          <w:rFonts w:ascii="Lucida Fax" w:eastAsia="楷体" w:hAnsi="Times New Roman" w:cs="Times New Roman"/>
          <w:kern w:val="2"/>
          <w:sz w:val="21"/>
          <w:szCs w:val="24"/>
          <w:lang w:eastAsia="zh-CN"/>
        </w:rPr>
        <w:t>。当用户在「矩形文本」视图中浏览时，点击任意文本树节点同样会触发原文高亮定位。这种「图谱节点</w:t>
      </w:r>
      <w:r w:rsidRPr="008E542A">
        <w:rPr>
          <w:rFonts w:ascii="Lucida Fax" w:eastAsia="楷体" w:hAnsi="Times New Roman" w:cs="Times New Roman"/>
          <w:kern w:val="2"/>
          <w:sz w:val="21"/>
          <w:szCs w:val="24"/>
          <w:lang w:eastAsia="zh-CN"/>
        </w:rPr>
        <w:t>&lt;-&gt;</w:t>
      </w:r>
      <w:r w:rsidRPr="008E542A">
        <w:rPr>
          <w:rFonts w:ascii="Lucida Fax" w:eastAsia="楷体" w:hAnsi="Times New Roman" w:cs="Times New Roman"/>
          <w:kern w:val="2"/>
          <w:sz w:val="21"/>
          <w:szCs w:val="24"/>
          <w:lang w:eastAsia="zh-CN"/>
        </w:rPr>
        <w:t>原文段落」的双向索引，让抽象的知识图谱不再是悬浮在原文之上的装饰品，而是与原文紧密锚定、可供交叉验证的交互式注释层。</w:t>
      </w:r>
    </w:p>
    <w:p w14:paraId="22A649D6" w14:textId="77777777" w:rsidR="00393B33" w:rsidRDefault="00000000">
      <w:pPr>
        <w:pStyle w:val="31"/>
      </w:pPr>
      <w:r w:rsidRPr="00D16EA8">
        <w:rPr>
          <w:rFonts w:ascii="华文楷体" w:eastAsia="华文楷体" w:hAnsi="华文楷体"/>
          <w:sz w:val="24"/>
          <w:szCs w:val="20"/>
          <w:lang w:eastAsia="zh-CN"/>
        </w:rPr>
        <w:lastRenderedPageBreak/>
        <w:t>2.2.3 「搜一切」统一搜索框</w:t>
      </w:r>
    </w:p>
    <w:p w14:paraId="606B4B57" w14:textId="77777777" w:rsidR="00393B33" w:rsidRPr="008E542A" w:rsidRDefault="00000000">
      <w:pPr>
        <w:spacing w:after="120"/>
        <w:ind w:firstLine="480"/>
        <w:rPr>
          <w:rFonts w:ascii="Lucida Fax" w:eastAsia="楷体" w:hAnsi="Times New Roman" w:cs="Times New Roman"/>
          <w:kern w:val="2"/>
          <w:sz w:val="21"/>
          <w:szCs w:val="24"/>
          <w:lang w:eastAsia="zh-CN"/>
        </w:rPr>
      </w:pPr>
      <w:r w:rsidRPr="008E542A">
        <w:rPr>
          <w:rFonts w:ascii="Lucida Fax" w:eastAsia="楷体" w:hAnsi="Times New Roman" w:cs="Times New Roman"/>
          <w:b/>
          <w:bCs/>
          <w:kern w:val="2"/>
          <w:sz w:val="21"/>
          <w:szCs w:val="24"/>
          <w:lang w:eastAsia="zh-CN"/>
        </w:rPr>
        <w:t>统一搜索框</w:t>
      </w:r>
      <w:r w:rsidRPr="008E542A">
        <w:rPr>
          <w:rFonts w:ascii="Lucida Fax" w:eastAsia="楷体" w:hAnsi="Times New Roman" w:cs="Times New Roman"/>
          <w:kern w:val="2"/>
          <w:sz w:val="21"/>
          <w:szCs w:val="24"/>
          <w:lang w:eastAsia="zh-CN"/>
        </w:rPr>
        <w:t>（</w:t>
      </w:r>
      <w:r w:rsidRPr="008E542A">
        <w:rPr>
          <w:rFonts w:ascii="Lucida Fax" w:eastAsia="楷体" w:hAnsi="Times New Roman" w:cs="Times New Roman"/>
          <w:kern w:val="2"/>
          <w:sz w:val="21"/>
          <w:szCs w:val="24"/>
          <w:lang w:eastAsia="zh-CN"/>
        </w:rPr>
        <w:t>UnifiedSearchBox.vue</w:t>
      </w:r>
      <w:r w:rsidRPr="008E542A">
        <w:rPr>
          <w:rFonts w:ascii="Lucida Fax" w:eastAsia="楷体" w:hAnsi="Times New Roman" w:cs="Times New Roman"/>
          <w:kern w:val="2"/>
          <w:sz w:val="21"/>
          <w:szCs w:val="24"/>
          <w:lang w:eastAsia="zh-CN"/>
        </w:rPr>
        <w:t>，</w:t>
      </w:r>
      <w:r w:rsidRPr="008E542A">
        <w:rPr>
          <w:rFonts w:ascii="Lucida Fax" w:eastAsia="楷体" w:hAnsi="Times New Roman" w:cs="Times New Roman"/>
          <w:kern w:val="2"/>
          <w:sz w:val="21"/>
          <w:szCs w:val="24"/>
          <w:lang w:eastAsia="zh-CN"/>
        </w:rPr>
        <w:t>945</w:t>
      </w:r>
      <w:r w:rsidRPr="008E542A">
        <w:rPr>
          <w:rFonts w:ascii="Lucida Fax" w:eastAsia="楷体" w:hAnsi="Times New Roman" w:cs="Times New Roman"/>
          <w:kern w:val="2"/>
          <w:sz w:val="21"/>
          <w:szCs w:val="24"/>
          <w:lang w:eastAsia="zh-CN"/>
        </w:rPr>
        <w:t>行）是一个高度可复用的</w:t>
      </w:r>
      <w:r w:rsidRPr="008E542A">
        <w:rPr>
          <w:rFonts w:ascii="Lucida Fax" w:eastAsia="楷体" w:hAnsi="Times New Roman" w:cs="Times New Roman"/>
          <w:kern w:val="2"/>
          <w:sz w:val="21"/>
          <w:szCs w:val="24"/>
          <w:lang w:eastAsia="zh-CN"/>
        </w:rPr>
        <w:t>Vue3</w:t>
      </w:r>
      <w:r w:rsidRPr="008E542A">
        <w:rPr>
          <w:rFonts w:ascii="Lucida Fax" w:eastAsia="楷体" w:hAnsi="Times New Roman" w:cs="Times New Roman"/>
          <w:kern w:val="2"/>
          <w:sz w:val="21"/>
          <w:szCs w:val="24"/>
          <w:lang w:eastAsia="zh-CN"/>
        </w:rPr>
        <w:t>组件，通过</w:t>
      </w:r>
      <w:r w:rsidRPr="008E542A">
        <w:rPr>
          <w:rFonts w:ascii="Lucida Fax" w:eastAsia="楷体" w:hAnsi="Times New Roman" w:cs="Times New Roman"/>
          <w:kern w:val="2"/>
          <w:sz w:val="21"/>
          <w:szCs w:val="24"/>
          <w:lang w:eastAsia="zh-CN"/>
        </w:rPr>
        <w:t>size</w:t>
      </w:r>
      <w:r w:rsidRPr="008E542A">
        <w:rPr>
          <w:rFonts w:ascii="Lucida Fax" w:eastAsia="楷体" w:hAnsi="Times New Roman" w:cs="Times New Roman"/>
          <w:kern w:val="2"/>
          <w:sz w:val="21"/>
          <w:szCs w:val="24"/>
          <w:lang w:eastAsia="zh-CN"/>
        </w:rPr>
        <w:t>属性支持三种尺寸变体（</w:t>
      </w:r>
      <w:r w:rsidRPr="008E542A">
        <w:rPr>
          <w:rFonts w:ascii="Lucida Fax" w:eastAsia="楷体" w:hAnsi="Times New Roman" w:cs="Times New Roman"/>
          <w:kern w:val="2"/>
          <w:sz w:val="21"/>
          <w:szCs w:val="24"/>
          <w:lang w:eastAsia="zh-CN"/>
        </w:rPr>
        <w:t>default</w:t>
      </w:r>
      <w:r w:rsidRPr="008E542A">
        <w:rPr>
          <w:rFonts w:ascii="Lucida Fax" w:eastAsia="楷体" w:hAnsi="Times New Roman" w:cs="Times New Roman"/>
          <w:kern w:val="2"/>
          <w:sz w:val="21"/>
          <w:szCs w:val="24"/>
          <w:lang w:eastAsia="zh-CN"/>
        </w:rPr>
        <w:t>用于搜索页面、</w:t>
      </w:r>
      <w:r w:rsidRPr="008E542A">
        <w:rPr>
          <w:rFonts w:ascii="Lucida Fax" w:eastAsia="楷体" w:hAnsi="Times New Roman" w:cs="Times New Roman"/>
          <w:kern w:val="2"/>
          <w:sz w:val="21"/>
          <w:szCs w:val="24"/>
          <w:lang w:eastAsia="zh-CN"/>
        </w:rPr>
        <w:t>compact</w:t>
      </w:r>
      <w:r w:rsidRPr="008E542A">
        <w:rPr>
          <w:rFonts w:ascii="Lucida Fax" w:eastAsia="楷体" w:hAnsi="Times New Roman" w:cs="Times New Roman"/>
          <w:kern w:val="2"/>
          <w:sz w:val="21"/>
          <w:szCs w:val="24"/>
          <w:lang w:eastAsia="zh-CN"/>
        </w:rPr>
        <w:t>用于侧边栏、</w:t>
      </w:r>
      <w:r w:rsidRPr="008E542A">
        <w:rPr>
          <w:rFonts w:ascii="Lucida Fax" w:eastAsia="楷体" w:hAnsi="Times New Roman" w:cs="Times New Roman"/>
          <w:kern w:val="2"/>
          <w:sz w:val="21"/>
          <w:szCs w:val="24"/>
          <w:lang w:eastAsia="zh-CN"/>
        </w:rPr>
        <w:t>header</w:t>
      </w:r>
      <w:r w:rsidRPr="008E542A">
        <w:rPr>
          <w:rFonts w:ascii="Lucida Fax" w:eastAsia="楷体" w:hAnsi="Times New Roman" w:cs="Times New Roman"/>
          <w:kern w:val="2"/>
          <w:sz w:val="21"/>
          <w:szCs w:val="24"/>
          <w:lang w:eastAsia="zh-CN"/>
        </w:rPr>
        <w:t>用于顶部导航栏），被嵌入到了</w:t>
      </w:r>
      <w:r w:rsidRPr="008E542A">
        <w:rPr>
          <w:rFonts w:ascii="Lucida Fax" w:eastAsia="楷体" w:hAnsi="Times New Roman" w:cs="Times New Roman"/>
          <w:kern w:val="2"/>
          <w:sz w:val="21"/>
          <w:szCs w:val="24"/>
          <w:lang w:eastAsia="zh-CN"/>
        </w:rPr>
        <w:t>Header</w:t>
      </w:r>
      <w:r w:rsidRPr="008E542A">
        <w:rPr>
          <w:rFonts w:ascii="Lucida Fax" w:eastAsia="楷体" w:hAnsi="Times New Roman" w:cs="Times New Roman"/>
          <w:kern w:val="2"/>
          <w:sz w:val="21"/>
          <w:szCs w:val="24"/>
          <w:lang w:eastAsia="zh-CN"/>
        </w:rPr>
        <w:t>组件、搜索中心页面和</w:t>
      </w:r>
      <w:r w:rsidRPr="008E542A">
        <w:rPr>
          <w:rFonts w:ascii="Lucida Fax" w:eastAsia="楷体" w:hAnsi="Times New Roman" w:cs="Times New Roman"/>
          <w:kern w:val="2"/>
          <w:sz w:val="21"/>
          <w:szCs w:val="24"/>
          <w:lang w:eastAsia="zh-CN"/>
        </w:rPr>
        <w:t>Agent</w:t>
      </w:r>
      <w:r w:rsidRPr="008E542A">
        <w:rPr>
          <w:rFonts w:ascii="Lucida Fax" w:eastAsia="楷体" w:hAnsi="Times New Roman" w:cs="Times New Roman"/>
          <w:kern w:val="2"/>
          <w:sz w:val="21"/>
          <w:szCs w:val="24"/>
          <w:lang w:eastAsia="zh-CN"/>
        </w:rPr>
        <w:t>对话页面等至少四个不同的场景中。它的核心设计理念是「同一个输入框，搜所有东西」</w:t>
      </w:r>
      <w:r w:rsidRPr="008E542A">
        <w:rPr>
          <w:rFonts w:ascii="Lucida Fax" w:eastAsia="楷体" w:hAnsi="Times New Roman" w:cs="Times New Roman"/>
          <w:kern w:val="2"/>
          <w:sz w:val="21"/>
          <w:szCs w:val="24"/>
          <w:lang w:eastAsia="zh-CN"/>
        </w:rPr>
        <w:t>——</w:t>
      </w:r>
      <w:r w:rsidRPr="008E542A">
        <w:rPr>
          <w:rFonts w:ascii="Lucida Fax" w:eastAsia="楷体" w:hAnsi="Times New Roman" w:cs="Times New Roman"/>
          <w:kern w:val="2"/>
          <w:sz w:val="21"/>
          <w:szCs w:val="24"/>
          <w:lang w:eastAsia="zh-CN"/>
        </w:rPr>
        <w:t>用户不需要先「选择搜索类型」再输入关键词，而是直接输入，系统自动在四种数据源（历史解析记录、</w:t>
      </w:r>
      <w:r w:rsidRPr="008E542A">
        <w:rPr>
          <w:rFonts w:ascii="Lucida Fax" w:eastAsia="楷体" w:hAnsi="Times New Roman" w:cs="Times New Roman"/>
          <w:kern w:val="2"/>
          <w:sz w:val="21"/>
          <w:szCs w:val="24"/>
          <w:lang w:eastAsia="zh-CN"/>
        </w:rPr>
        <w:t>Agent</w:t>
      </w:r>
      <w:r w:rsidRPr="008E542A">
        <w:rPr>
          <w:rFonts w:ascii="Lucida Fax" w:eastAsia="楷体" w:hAnsi="Times New Roman" w:cs="Times New Roman"/>
          <w:kern w:val="2"/>
          <w:sz w:val="21"/>
          <w:szCs w:val="24"/>
          <w:lang w:eastAsia="zh-CN"/>
        </w:rPr>
        <w:t>会话、政策文档、时事新闻）之间进行跨域检索，并按相关度排序返回统一的结果列表。</w:t>
      </w:r>
      <w:r w:rsidR="00D16EA8">
        <w:rPr>
          <w:noProof/>
        </w:rPr>
        <w:drawing>
          <wp:inline distT="0" distB="0" distL="0" distR="0" wp14:anchorId="5FD0543A" wp14:editId="06456E4E">
            <wp:extent cx="5482590" cy="2844800"/>
            <wp:effectExtent l="0" t="0" r="3810" b="0"/>
            <wp:docPr id="17233132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313251" name=""/>
                    <pic:cNvPicPr/>
                  </pic:nvPicPr>
                  <pic:blipFill>
                    <a:blip r:embed="rId9"/>
                    <a:stretch>
                      <a:fillRect/>
                    </a:stretch>
                  </pic:blipFill>
                  <pic:spPr>
                    <a:xfrm>
                      <a:off x="0" y="0"/>
                      <a:ext cx="5482590" cy="2844800"/>
                    </a:xfrm>
                    <a:prstGeom prst="rect">
                      <a:avLst/>
                    </a:prstGeom>
                  </pic:spPr>
                </pic:pic>
              </a:graphicData>
            </a:graphic>
          </wp:inline>
        </w:drawing>
      </w:r>
    </w:p>
    <w:p w14:paraId="0F363614" w14:textId="77777777" w:rsidR="008E542A" w:rsidRDefault="00000000">
      <w:pPr>
        <w:spacing w:after="120"/>
        <w:ind w:firstLine="480"/>
        <w:rPr>
          <w:rFonts w:ascii="Lucida Fax" w:eastAsia="楷体" w:hAnsi="Times New Roman" w:cs="Times New Roman"/>
          <w:kern w:val="2"/>
          <w:sz w:val="21"/>
          <w:szCs w:val="24"/>
          <w:lang w:eastAsia="zh-CN"/>
        </w:rPr>
      </w:pPr>
      <w:r w:rsidRPr="008E542A">
        <w:rPr>
          <w:rFonts w:ascii="Lucida Fax" w:eastAsia="楷体" w:hAnsi="Times New Roman" w:cs="Times New Roman"/>
          <w:kern w:val="2"/>
          <w:sz w:val="21"/>
          <w:szCs w:val="24"/>
          <w:lang w:eastAsia="zh-CN"/>
        </w:rPr>
        <w:t>搜索系统的架构可以分为</w:t>
      </w:r>
      <w:r w:rsidR="008E542A">
        <w:rPr>
          <w:rFonts w:ascii="Lucida Fax" w:eastAsia="楷体" w:hAnsi="Times New Roman" w:cs="Times New Roman" w:hint="eastAsia"/>
          <w:kern w:val="2"/>
          <w:sz w:val="21"/>
          <w:szCs w:val="24"/>
          <w:lang w:eastAsia="zh-CN"/>
        </w:rPr>
        <w:t>2</w:t>
      </w:r>
      <w:r w:rsidRPr="008E542A">
        <w:rPr>
          <w:rFonts w:ascii="Lucida Fax" w:eastAsia="楷体" w:hAnsi="Times New Roman" w:cs="Times New Roman"/>
          <w:kern w:val="2"/>
          <w:sz w:val="21"/>
          <w:szCs w:val="24"/>
          <w:lang w:eastAsia="zh-CN"/>
        </w:rPr>
        <w:t>条互相配合的通道。</w:t>
      </w:r>
    </w:p>
    <w:p w14:paraId="2DC55F34" w14:textId="77777777" w:rsidR="00393B33" w:rsidRPr="008E542A" w:rsidRDefault="00000000">
      <w:pPr>
        <w:spacing w:after="120"/>
        <w:ind w:firstLine="480"/>
        <w:rPr>
          <w:rFonts w:ascii="Lucida Fax" w:eastAsia="楷体" w:hAnsi="Times New Roman" w:cs="Times New Roman"/>
          <w:kern w:val="2"/>
          <w:sz w:val="21"/>
          <w:szCs w:val="24"/>
          <w:lang w:eastAsia="zh-CN"/>
        </w:rPr>
      </w:pPr>
      <w:r w:rsidRPr="008E542A">
        <w:rPr>
          <w:rFonts w:ascii="Lucida Fax" w:eastAsia="楷体" w:hAnsi="Times New Roman" w:cs="Times New Roman"/>
          <w:kern w:val="2"/>
          <w:sz w:val="21"/>
          <w:szCs w:val="24"/>
          <w:lang w:eastAsia="zh-CN"/>
        </w:rPr>
        <w:t>第一条是</w:t>
      </w:r>
      <w:r w:rsidRPr="008E542A">
        <w:rPr>
          <w:rFonts w:ascii="Lucida Fax" w:eastAsia="楷体" w:hAnsi="Times New Roman" w:cs="Times New Roman"/>
          <w:b/>
          <w:bCs/>
          <w:kern w:val="2"/>
          <w:sz w:val="21"/>
          <w:szCs w:val="24"/>
          <w:lang w:eastAsia="zh-CN"/>
        </w:rPr>
        <w:t>Trie</w:t>
      </w:r>
      <w:r w:rsidRPr="008E542A">
        <w:rPr>
          <w:rFonts w:ascii="Lucida Fax" w:eastAsia="楷体" w:hAnsi="Times New Roman" w:cs="Times New Roman"/>
          <w:b/>
          <w:bCs/>
          <w:kern w:val="2"/>
          <w:sz w:val="21"/>
          <w:szCs w:val="24"/>
          <w:lang w:eastAsia="zh-CN"/>
        </w:rPr>
        <w:t>前缀联想通道</w:t>
      </w:r>
      <w:r w:rsidRPr="008E542A">
        <w:rPr>
          <w:rFonts w:ascii="Lucida Fax" w:eastAsia="楷体" w:hAnsi="Times New Roman" w:cs="Times New Roman"/>
          <w:kern w:val="2"/>
          <w:sz w:val="21"/>
          <w:szCs w:val="24"/>
          <w:lang w:eastAsia="zh-CN"/>
        </w:rPr>
        <w:t>，完全运行在浏览器端。系统启动时通过</w:t>
      </w:r>
      <w:r w:rsidRPr="008E542A">
        <w:rPr>
          <w:rFonts w:ascii="Lucida Fax" w:eastAsia="楷体" w:hAnsi="Times New Roman" w:cs="Times New Roman"/>
          <w:kern w:val="2"/>
          <w:sz w:val="21"/>
          <w:szCs w:val="24"/>
          <w:lang w:eastAsia="zh-CN"/>
        </w:rPr>
        <w:t>getSearchSuggestIndex</w:t>
      </w:r>
      <w:r w:rsidRPr="008E542A">
        <w:rPr>
          <w:rFonts w:ascii="Lucida Fax" w:eastAsia="楷体" w:hAnsi="Times New Roman" w:cs="Times New Roman"/>
          <w:kern w:val="2"/>
          <w:sz w:val="21"/>
          <w:szCs w:val="24"/>
          <w:lang w:eastAsia="zh-CN"/>
        </w:rPr>
        <w:t>接口从后端拉取</w:t>
      </w:r>
      <w:r w:rsidRPr="008E542A">
        <w:rPr>
          <w:rFonts w:ascii="Lucida Fax" w:eastAsia="楷体" w:hAnsi="Times New Roman" w:cs="Times New Roman"/>
          <w:kern w:val="2"/>
          <w:sz w:val="21"/>
          <w:szCs w:val="24"/>
          <w:lang w:eastAsia="zh-CN"/>
        </w:rPr>
        <w:t>SearchIndexItem</w:t>
      </w:r>
      <w:r w:rsidRPr="008E542A">
        <w:rPr>
          <w:rFonts w:ascii="Lucida Fax" w:eastAsia="楷体" w:hAnsi="Times New Roman" w:cs="Times New Roman"/>
          <w:kern w:val="2"/>
          <w:sz w:val="21"/>
          <w:szCs w:val="24"/>
          <w:lang w:eastAsia="zh-CN"/>
        </w:rPr>
        <w:t>列表（包含所有可搜索条目的标题、副标题、描述、标签、分类等元数据），前端用</w:t>
      </w:r>
      <w:r w:rsidRPr="008E542A">
        <w:rPr>
          <w:rFonts w:ascii="Lucida Fax" w:eastAsia="楷体" w:hAnsi="Times New Roman" w:cs="Times New Roman"/>
          <w:kern w:val="2"/>
          <w:sz w:val="21"/>
          <w:szCs w:val="24"/>
          <w:lang w:eastAsia="zh-CN"/>
        </w:rPr>
        <w:t>buildSearchTrie</w:t>
      </w:r>
      <w:r w:rsidRPr="008E542A">
        <w:rPr>
          <w:rFonts w:ascii="Lucida Fax" w:eastAsia="楷体" w:hAnsi="Times New Roman" w:cs="Times New Roman"/>
          <w:kern w:val="2"/>
          <w:sz w:val="21"/>
          <w:szCs w:val="24"/>
          <w:lang w:eastAsia="zh-CN"/>
        </w:rPr>
        <w:t>函数构建一棵内存</w:t>
      </w:r>
      <w:r w:rsidRPr="008E542A">
        <w:rPr>
          <w:rFonts w:ascii="Lucida Fax" w:eastAsia="楷体" w:hAnsi="Times New Roman" w:cs="Times New Roman"/>
          <w:kern w:val="2"/>
          <w:sz w:val="21"/>
          <w:szCs w:val="24"/>
          <w:lang w:eastAsia="zh-CN"/>
        </w:rPr>
        <w:t>Trie</w:t>
      </w:r>
      <w:r w:rsidRPr="008E542A">
        <w:rPr>
          <w:rFonts w:ascii="Lucida Fax" w:eastAsia="楷体" w:hAnsi="Times New Roman" w:cs="Times New Roman"/>
          <w:kern w:val="2"/>
          <w:sz w:val="21"/>
          <w:szCs w:val="24"/>
          <w:lang w:eastAsia="zh-CN"/>
        </w:rPr>
        <w:t>树。构建过程的核心在</w:t>
      </w:r>
      <w:r w:rsidRPr="008E542A">
        <w:rPr>
          <w:rFonts w:ascii="Lucida Fax" w:eastAsia="楷体" w:hAnsi="Times New Roman" w:cs="Times New Roman"/>
          <w:kern w:val="2"/>
          <w:sz w:val="21"/>
          <w:szCs w:val="24"/>
          <w:lang w:eastAsia="zh-CN"/>
        </w:rPr>
        <w:t>collectAliases</w:t>
      </w:r>
      <w:r w:rsidRPr="008E542A">
        <w:rPr>
          <w:rFonts w:ascii="Lucida Fax" w:eastAsia="楷体" w:hAnsi="Times New Roman" w:cs="Times New Roman"/>
          <w:kern w:val="2"/>
          <w:sz w:val="21"/>
          <w:szCs w:val="24"/>
          <w:lang w:eastAsia="zh-CN"/>
        </w:rPr>
        <w:t>函数：它对每个条目的多个文本字段（标题、副标题、描述、分类、标签）进行多维度的别名收集</w:t>
      </w:r>
      <w:r w:rsidR="00C9246A">
        <w:rPr>
          <w:rFonts w:ascii="Lucida Fax" w:eastAsia="楷体" w:hAnsi="Times New Roman" w:cs="Times New Roman" w:hint="eastAsia"/>
          <w:kern w:val="2"/>
          <w:sz w:val="21"/>
          <w:szCs w:val="24"/>
          <w:lang w:eastAsia="zh-CN"/>
        </w:rPr>
        <w:t xml:space="preserve">, </w:t>
      </w:r>
      <w:r w:rsidRPr="008E542A">
        <w:rPr>
          <w:rFonts w:ascii="Lucida Fax" w:eastAsia="楷体" w:hAnsi="Times New Roman" w:cs="Times New Roman"/>
          <w:kern w:val="2"/>
          <w:sz w:val="21"/>
          <w:szCs w:val="24"/>
          <w:lang w:eastAsia="zh-CN"/>
        </w:rPr>
        <w:t>不仅按空格、标点和常见分隔符做标准分词，还对中文文本做了后缀展开（例如「养老服务政策」这个标题会额外生成「服务政策」和「政策」两个后缀别名），确保用户在输入词语的任意前缀时都能命中。用户的每次按键都会触发</w:t>
      </w:r>
      <w:r w:rsidRPr="008E542A">
        <w:rPr>
          <w:rFonts w:ascii="Lucida Fax" w:eastAsia="楷体" w:hAnsi="Times New Roman" w:cs="Times New Roman"/>
          <w:kern w:val="2"/>
          <w:sz w:val="21"/>
          <w:szCs w:val="24"/>
          <w:lang w:eastAsia="zh-CN"/>
        </w:rPr>
        <w:t>trieSearch</w:t>
      </w:r>
      <w:r w:rsidRPr="008E542A">
        <w:rPr>
          <w:rFonts w:ascii="Lucida Fax" w:eastAsia="楷体" w:hAnsi="Times New Roman" w:cs="Times New Roman"/>
          <w:kern w:val="2"/>
          <w:sz w:val="21"/>
          <w:szCs w:val="24"/>
          <w:lang w:eastAsia="zh-CN"/>
        </w:rPr>
        <w:t>遍历，在数十毫秒内返回前缀命中的条目列表，并从</w:t>
      </w:r>
      <w:r w:rsidRPr="008E542A">
        <w:rPr>
          <w:rFonts w:ascii="Lucida Fax" w:eastAsia="楷体" w:hAnsi="Times New Roman" w:cs="Times New Roman"/>
          <w:kern w:val="2"/>
          <w:sz w:val="21"/>
          <w:szCs w:val="24"/>
          <w:lang w:eastAsia="zh-CN"/>
        </w:rPr>
        <w:t>Trie</w:t>
      </w:r>
      <w:r w:rsidRPr="008E542A">
        <w:rPr>
          <w:rFonts w:ascii="Lucida Fax" w:eastAsia="楷体" w:hAnsi="Times New Roman" w:cs="Times New Roman"/>
          <w:kern w:val="2"/>
          <w:sz w:val="21"/>
          <w:szCs w:val="24"/>
          <w:lang w:eastAsia="zh-CN"/>
        </w:rPr>
        <w:t>桶中按顺序取回完整数据对象。</w:t>
      </w:r>
    </w:p>
    <w:p w14:paraId="07E221BD" w14:textId="77777777" w:rsidR="00393B33" w:rsidRPr="008E542A" w:rsidRDefault="00000000">
      <w:pPr>
        <w:spacing w:after="120"/>
        <w:ind w:firstLine="480"/>
        <w:rPr>
          <w:rFonts w:ascii="Lucida Fax" w:eastAsia="楷体" w:hAnsi="Times New Roman" w:cs="Times New Roman"/>
          <w:kern w:val="2"/>
          <w:sz w:val="21"/>
          <w:szCs w:val="24"/>
          <w:lang w:eastAsia="zh-CN"/>
        </w:rPr>
      </w:pPr>
      <w:r w:rsidRPr="008E542A">
        <w:rPr>
          <w:rFonts w:ascii="Lucida Fax" w:eastAsia="楷体" w:hAnsi="Times New Roman" w:cs="Times New Roman"/>
          <w:kern w:val="2"/>
          <w:sz w:val="21"/>
          <w:szCs w:val="24"/>
          <w:lang w:eastAsia="zh-CN"/>
        </w:rPr>
        <w:t>第二条是</w:t>
      </w:r>
      <w:r w:rsidRPr="008E542A">
        <w:rPr>
          <w:rFonts w:ascii="Lucida Fax" w:eastAsia="楷体" w:hAnsi="Times New Roman" w:cs="Times New Roman"/>
          <w:b/>
          <w:bCs/>
          <w:kern w:val="2"/>
          <w:sz w:val="21"/>
          <w:szCs w:val="24"/>
          <w:lang w:eastAsia="zh-CN"/>
        </w:rPr>
        <w:t>RAG</w:t>
      </w:r>
      <w:r w:rsidRPr="008E542A">
        <w:rPr>
          <w:rFonts w:ascii="Lucida Fax" w:eastAsia="楷体" w:hAnsi="Times New Roman" w:cs="Times New Roman"/>
          <w:b/>
          <w:bCs/>
          <w:kern w:val="2"/>
          <w:sz w:val="21"/>
          <w:szCs w:val="24"/>
          <w:lang w:eastAsia="zh-CN"/>
        </w:rPr>
        <w:t>语义召回通道</w:t>
      </w:r>
      <w:r w:rsidRPr="008E542A">
        <w:rPr>
          <w:rFonts w:ascii="Lucida Fax" w:eastAsia="楷体" w:hAnsi="Times New Roman" w:cs="Times New Roman"/>
          <w:kern w:val="2"/>
          <w:sz w:val="21"/>
          <w:szCs w:val="24"/>
          <w:lang w:eastAsia="zh-CN"/>
        </w:rPr>
        <w:t>，运行在后端。当用户输入超过两个字符后，前端以</w:t>
      </w:r>
      <w:r w:rsidRPr="008E542A">
        <w:rPr>
          <w:rFonts w:ascii="Lucida Fax" w:eastAsia="楷体" w:hAnsi="Times New Roman" w:cs="Times New Roman"/>
          <w:kern w:val="2"/>
          <w:sz w:val="21"/>
          <w:szCs w:val="24"/>
          <w:lang w:eastAsia="zh-CN"/>
        </w:rPr>
        <w:t>180ms</w:t>
      </w:r>
      <w:r w:rsidRPr="008E542A">
        <w:rPr>
          <w:rFonts w:ascii="Lucida Fax" w:eastAsia="楷体" w:hAnsi="Times New Roman" w:cs="Times New Roman"/>
          <w:kern w:val="2"/>
          <w:sz w:val="21"/>
          <w:szCs w:val="24"/>
          <w:lang w:eastAsia="zh-CN"/>
        </w:rPr>
        <w:t>的防抖间隔向后端发起远程联想请求（太短的防抖会导致每次按键都发请求，浪费带</w:t>
      </w:r>
      <w:r w:rsidRPr="008E542A">
        <w:rPr>
          <w:rFonts w:ascii="Lucida Fax" w:eastAsia="楷体" w:hAnsi="Times New Roman" w:cs="Times New Roman"/>
          <w:kern w:val="2"/>
          <w:sz w:val="21"/>
          <w:szCs w:val="24"/>
          <w:lang w:eastAsia="zh-CN"/>
        </w:rPr>
        <w:lastRenderedPageBreak/>
        <w:t>宽；太长的防抖会让用户感觉「卡顿」</w:t>
      </w:r>
      <w:r w:rsidR="00C9246A">
        <w:rPr>
          <w:rFonts w:ascii="Lucida Fax" w:eastAsia="楷体" w:hAnsi="Times New Roman" w:cs="Times New Roman" w:hint="eastAsia"/>
          <w:kern w:val="2"/>
          <w:sz w:val="21"/>
          <w:szCs w:val="24"/>
          <w:lang w:eastAsia="zh-CN"/>
        </w:rPr>
        <w:t xml:space="preserve">, </w:t>
      </w:r>
      <w:r w:rsidRPr="008E542A">
        <w:rPr>
          <w:rFonts w:ascii="Lucida Fax" w:eastAsia="楷体" w:hAnsi="Times New Roman" w:cs="Times New Roman"/>
          <w:kern w:val="2"/>
          <w:sz w:val="21"/>
          <w:szCs w:val="24"/>
          <w:lang w:eastAsia="zh-CN"/>
        </w:rPr>
        <w:t>180ms</w:t>
      </w:r>
      <w:r w:rsidRPr="008E542A">
        <w:rPr>
          <w:rFonts w:ascii="Lucida Fax" w:eastAsia="楷体" w:hAnsi="Times New Roman" w:cs="Times New Roman"/>
          <w:kern w:val="2"/>
          <w:sz w:val="21"/>
          <w:szCs w:val="24"/>
          <w:lang w:eastAsia="zh-CN"/>
        </w:rPr>
        <w:t>是经过实际体验调出来的平衡点）。后端的</w:t>
      </w:r>
      <w:r w:rsidRPr="008E542A">
        <w:rPr>
          <w:rFonts w:ascii="Lucida Fax" w:eastAsia="楷体" w:hAnsi="Times New Roman" w:cs="Times New Roman"/>
          <w:kern w:val="2"/>
          <w:sz w:val="21"/>
          <w:szCs w:val="24"/>
          <w:lang w:eastAsia="zh-CN"/>
        </w:rPr>
        <w:t>suggest</w:t>
      </w:r>
      <w:r w:rsidRPr="008E542A">
        <w:rPr>
          <w:rFonts w:ascii="Lucida Fax" w:eastAsia="楷体" w:hAnsi="Times New Roman" w:cs="Times New Roman"/>
          <w:kern w:val="2"/>
          <w:sz w:val="21"/>
          <w:szCs w:val="24"/>
          <w:lang w:eastAsia="zh-CN"/>
        </w:rPr>
        <w:t>函数执行了多层次的召回策略：先从用户的历史行为事件表中提取「最近搜索记录」和「最近浏览历史」作为个性化信号；然后调用</w:t>
      </w:r>
      <w:r w:rsidRPr="008E542A">
        <w:rPr>
          <w:rFonts w:ascii="Lucida Fax" w:eastAsia="楷体" w:hAnsi="Times New Roman" w:cs="Times New Roman"/>
          <w:kern w:val="2"/>
          <w:sz w:val="21"/>
          <w:szCs w:val="24"/>
          <w:lang w:eastAsia="zh-CN"/>
        </w:rPr>
        <w:t>unified_search</w:t>
      </w:r>
      <w:r w:rsidRPr="008E542A">
        <w:rPr>
          <w:rFonts w:ascii="Lucida Fax" w:eastAsia="楷体" w:hAnsi="Times New Roman" w:cs="Times New Roman"/>
          <w:kern w:val="2"/>
          <w:sz w:val="21"/>
          <w:szCs w:val="24"/>
          <w:lang w:eastAsia="zh-CN"/>
        </w:rPr>
        <w:t>执行正式的混合搜索。</w:t>
      </w:r>
      <w:r w:rsidRPr="008E542A">
        <w:rPr>
          <w:rFonts w:ascii="Lucida Fax" w:eastAsia="楷体" w:hAnsi="Times New Roman" w:cs="Times New Roman"/>
          <w:kern w:val="2"/>
          <w:sz w:val="21"/>
          <w:szCs w:val="24"/>
          <w:lang w:eastAsia="zh-CN"/>
        </w:rPr>
        <w:t>unified_search</w:t>
      </w:r>
      <w:r w:rsidRPr="008E542A">
        <w:rPr>
          <w:rFonts w:ascii="Lucida Fax" w:eastAsia="楷体" w:hAnsi="Times New Roman" w:cs="Times New Roman"/>
          <w:kern w:val="2"/>
          <w:sz w:val="21"/>
          <w:szCs w:val="24"/>
          <w:lang w:eastAsia="zh-CN"/>
        </w:rPr>
        <w:t>是整个搜索系统的算法核心</w:t>
      </w:r>
      <w:r w:rsidR="00C9246A">
        <w:rPr>
          <w:rFonts w:ascii="Lucida Fax" w:eastAsia="楷体" w:hAnsi="Times New Roman" w:cs="Times New Roman" w:hint="eastAsia"/>
          <w:kern w:val="2"/>
          <w:sz w:val="21"/>
          <w:szCs w:val="24"/>
          <w:lang w:eastAsia="zh-CN"/>
        </w:rPr>
        <w:t xml:space="preserve">, </w:t>
      </w:r>
      <w:r w:rsidRPr="008E542A">
        <w:rPr>
          <w:rFonts w:ascii="Lucida Fax" w:eastAsia="楷体" w:hAnsi="Times New Roman" w:cs="Times New Roman"/>
          <w:kern w:val="2"/>
          <w:sz w:val="21"/>
          <w:szCs w:val="24"/>
          <w:lang w:eastAsia="zh-CN"/>
        </w:rPr>
        <w:t>它先将后端聚合的所有候选条目（包括数据库中的搜索索引项、外部</w:t>
      </w:r>
      <w:r w:rsidRPr="008E542A">
        <w:rPr>
          <w:rFonts w:ascii="Lucida Fax" w:eastAsia="楷体" w:hAnsi="Times New Roman" w:cs="Times New Roman"/>
          <w:kern w:val="2"/>
          <w:sz w:val="21"/>
          <w:szCs w:val="24"/>
          <w:lang w:eastAsia="zh-CN"/>
        </w:rPr>
        <w:t>gov.cn</w:t>
      </w:r>
      <w:r w:rsidRPr="008E542A">
        <w:rPr>
          <w:rFonts w:ascii="Lucida Fax" w:eastAsia="楷体" w:hAnsi="Times New Roman" w:cs="Times New Roman"/>
          <w:kern w:val="2"/>
          <w:sz w:val="21"/>
          <w:szCs w:val="24"/>
          <w:lang w:eastAsia="zh-CN"/>
        </w:rPr>
        <w:t>政策源和新闻热点源）与查询词进行三层打分。词法层计算前缀命中得分（标题以查询词开头得</w:t>
      </w:r>
      <w:r w:rsidRPr="008E542A">
        <w:rPr>
          <w:rFonts w:ascii="Lucida Fax" w:eastAsia="楷体" w:hAnsi="Times New Roman" w:cs="Times New Roman"/>
          <w:kern w:val="2"/>
          <w:sz w:val="21"/>
          <w:szCs w:val="24"/>
          <w:lang w:eastAsia="zh-CN"/>
        </w:rPr>
        <w:t>1.7</w:t>
      </w:r>
      <w:r w:rsidRPr="008E542A">
        <w:rPr>
          <w:rFonts w:ascii="Lucida Fax" w:eastAsia="楷体" w:hAnsi="Times New Roman" w:cs="Times New Roman"/>
          <w:kern w:val="2"/>
          <w:sz w:val="21"/>
          <w:szCs w:val="24"/>
          <w:lang w:eastAsia="zh-CN"/>
        </w:rPr>
        <w:t>倍权重，分词后前缀匹配得</w:t>
      </w:r>
      <w:r w:rsidRPr="008E542A">
        <w:rPr>
          <w:rFonts w:ascii="Lucida Fax" w:eastAsia="楷体" w:hAnsi="Times New Roman" w:cs="Times New Roman"/>
          <w:kern w:val="2"/>
          <w:sz w:val="21"/>
          <w:szCs w:val="24"/>
          <w:lang w:eastAsia="zh-CN"/>
        </w:rPr>
        <w:t>1.2</w:t>
      </w:r>
      <w:r w:rsidRPr="008E542A">
        <w:rPr>
          <w:rFonts w:ascii="Lucida Fax" w:eastAsia="楷体" w:hAnsi="Times New Roman" w:cs="Times New Roman"/>
          <w:kern w:val="2"/>
          <w:sz w:val="21"/>
          <w:szCs w:val="24"/>
          <w:lang w:eastAsia="zh-CN"/>
        </w:rPr>
        <w:t>倍）、子串命中得分（查询词出现在正文任意位置得</w:t>
      </w:r>
      <w:r w:rsidRPr="008E542A">
        <w:rPr>
          <w:rFonts w:ascii="Lucida Fax" w:eastAsia="楷体" w:hAnsi="Times New Roman" w:cs="Times New Roman"/>
          <w:kern w:val="2"/>
          <w:sz w:val="21"/>
          <w:szCs w:val="24"/>
          <w:lang w:eastAsia="zh-CN"/>
        </w:rPr>
        <w:t>1.0</w:t>
      </w:r>
      <w:r w:rsidRPr="008E542A">
        <w:rPr>
          <w:rFonts w:ascii="Lucida Fax" w:eastAsia="楷体" w:hAnsi="Times New Roman" w:cs="Times New Roman"/>
          <w:kern w:val="2"/>
          <w:sz w:val="21"/>
          <w:szCs w:val="24"/>
          <w:lang w:eastAsia="zh-CN"/>
        </w:rPr>
        <w:t>倍）和</w:t>
      </w:r>
      <w:r w:rsidRPr="008E542A">
        <w:rPr>
          <w:rFonts w:ascii="Lucida Fax" w:eastAsia="楷体" w:hAnsi="Times New Roman" w:cs="Times New Roman"/>
          <w:kern w:val="2"/>
          <w:sz w:val="21"/>
          <w:szCs w:val="24"/>
          <w:lang w:eastAsia="zh-CN"/>
        </w:rPr>
        <w:t>token</w:t>
      </w:r>
      <w:r w:rsidRPr="008E542A">
        <w:rPr>
          <w:rFonts w:ascii="Lucida Fax" w:eastAsia="楷体" w:hAnsi="Times New Roman" w:cs="Times New Roman"/>
          <w:kern w:val="2"/>
          <w:sz w:val="21"/>
          <w:szCs w:val="24"/>
          <w:lang w:eastAsia="zh-CN"/>
        </w:rPr>
        <w:t>命中率（查询词的每个分词在正文中的覆盖率）；语义层通过</w:t>
      </w:r>
      <w:r w:rsidRPr="008E542A">
        <w:rPr>
          <w:rFonts w:ascii="Lucida Fax" w:eastAsia="楷体" w:hAnsi="Times New Roman" w:cs="Times New Roman"/>
          <w:kern w:val="2"/>
          <w:sz w:val="21"/>
          <w:szCs w:val="24"/>
          <w:lang w:eastAsia="zh-CN"/>
        </w:rPr>
        <w:t>encode_text</w:t>
      </w:r>
      <w:r w:rsidRPr="008E542A">
        <w:rPr>
          <w:rFonts w:ascii="Lucida Fax" w:eastAsia="楷体" w:hAnsi="Times New Roman" w:cs="Times New Roman"/>
          <w:kern w:val="2"/>
          <w:sz w:val="21"/>
          <w:szCs w:val="24"/>
          <w:lang w:eastAsia="zh-CN"/>
        </w:rPr>
        <w:t>将查询词编码为</w:t>
      </w:r>
      <w:r w:rsidRPr="008E542A">
        <w:rPr>
          <w:rFonts w:ascii="Lucida Fax" w:eastAsia="楷体" w:hAnsi="Times New Roman" w:cs="Times New Roman"/>
          <w:kern w:val="2"/>
          <w:sz w:val="21"/>
          <w:szCs w:val="24"/>
          <w:lang w:eastAsia="zh-CN"/>
        </w:rPr>
        <w:t>384</w:t>
      </w:r>
      <w:r w:rsidRPr="008E542A">
        <w:rPr>
          <w:rFonts w:ascii="Lucida Fax" w:eastAsia="楷体" w:hAnsi="Times New Roman" w:cs="Times New Roman"/>
          <w:kern w:val="2"/>
          <w:sz w:val="21"/>
          <w:szCs w:val="24"/>
          <w:lang w:eastAsia="zh-CN"/>
        </w:rPr>
        <w:t>维向量，与每个候选条目的预计算嵌入做余弦相似度计算，并乘以</w:t>
      </w:r>
      <w:r w:rsidRPr="008E542A">
        <w:rPr>
          <w:rFonts w:ascii="Lucida Fax" w:eastAsia="楷体" w:hAnsi="Times New Roman" w:cs="Times New Roman"/>
          <w:kern w:val="2"/>
          <w:sz w:val="21"/>
          <w:szCs w:val="24"/>
          <w:lang w:eastAsia="zh-CN"/>
        </w:rPr>
        <w:t>1.45</w:t>
      </w:r>
      <w:r w:rsidRPr="008E542A">
        <w:rPr>
          <w:rFonts w:ascii="Lucida Fax" w:eastAsia="楷体" w:hAnsi="Times New Roman" w:cs="Times New Roman"/>
          <w:kern w:val="2"/>
          <w:sz w:val="21"/>
          <w:szCs w:val="24"/>
          <w:lang w:eastAsia="zh-CN"/>
        </w:rPr>
        <w:t>倍的语义权重；意图层根据查询词中的关键词（如含「政策」则政策类条目</w:t>
      </w:r>
      <w:r w:rsidRPr="008E542A">
        <w:rPr>
          <w:rFonts w:ascii="Lucida Fax" w:eastAsia="楷体" w:hAnsi="Times New Roman" w:cs="Times New Roman"/>
          <w:kern w:val="2"/>
          <w:sz w:val="21"/>
          <w:szCs w:val="24"/>
          <w:lang w:eastAsia="zh-CN"/>
        </w:rPr>
        <w:t>+0.75</w:t>
      </w:r>
      <w:r w:rsidRPr="008E542A">
        <w:rPr>
          <w:rFonts w:ascii="Lucida Fax" w:eastAsia="楷体" w:hAnsi="Times New Roman" w:cs="Times New Roman"/>
          <w:kern w:val="2"/>
          <w:sz w:val="21"/>
          <w:szCs w:val="24"/>
          <w:lang w:eastAsia="zh-CN"/>
        </w:rPr>
        <w:t>，含「代办」则</w:t>
      </w:r>
      <w:r w:rsidRPr="008E542A">
        <w:rPr>
          <w:rFonts w:ascii="Lucida Fax" w:eastAsia="楷体" w:hAnsi="Times New Roman" w:cs="Times New Roman"/>
          <w:kern w:val="2"/>
          <w:sz w:val="21"/>
          <w:szCs w:val="24"/>
          <w:lang w:eastAsia="zh-CN"/>
        </w:rPr>
        <w:t>Todo</w:t>
      </w:r>
      <w:r w:rsidRPr="008E542A">
        <w:rPr>
          <w:rFonts w:ascii="Lucida Fax" w:eastAsia="楷体" w:hAnsi="Times New Roman" w:cs="Times New Roman"/>
          <w:kern w:val="2"/>
          <w:sz w:val="21"/>
          <w:szCs w:val="24"/>
          <w:lang w:eastAsia="zh-CN"/>
        </w:rPr>
        <w:t>类</w:t>
      </w:r>
      <w:r w:rsidRPr="008E542A">
        <w:rPr>
          <w:rFonts w:ascii="Lucida Fax" w:eastAsia="楷体" w:hAnsi="Times New Roman" w:cs="Times New Roman"/>
          <w:kern w:val="2"/>
          <w:sz w:val="21"/>
          <w:szCs w:val="24"/>
          <w:lang w:eastAsia="zh-CN"/>
        </w:rPr>
        <w:t>+0.85</w:t>
      </w:r>
      <w:r w:rsidRPr="008E542A">
        <w:rPr>
          <w:rFonts w:ascii="Lucida Fax" w:eastAsia="楷体" w:hAnsi="Times New Roman" w:cs="Times New Roman"/>
          <w:kern w:val="2"/>
          <w:sz w:val="21"/>
          <w:szCs w:val="24"/>
          <w:lang w:eastAsia="zh-CN"/>
        </w:rPr>
        <w:t>，含「新闻」则新闻类</w:t>
      </w:r>
      <w:r w:rsidRPr="008E542A">
        <w:rPr>
          <w:rFonts w:ascii="Lucida Fax" w:eastAsia="楷体" w:hAnsi="Times New Roman" w:cs="Times New Roman"/>
          <w:kern w:val="2"/>
          <w:sz w:val="21"/>
          <w:szCs w:val="24"/>
          <w:lang w:eastAsia="zh-CN"/>
        </w:rPr>
        <w:t>+0.72</w:t>
      </w:r>
      <w:r w:rsidRPr="008E542A">
        <w:rPr>
          <w:rFonts w:ascii="Lucida Fax" w:eastAsia="楷体" w:hAnsi="Times New Roman" w:cs="Times New Roman"/>
          <w:kern w:val="2"/>
          <w:sz w:val="21"/>
          <w:szCs w:val="24"/>
          <w:lang w:eastAsia="zh-CN"/>
        </w:rPr>
        <w:t>）对同域条目进行定向加成。只有三层总分超过动态阈值（阈值本身根据查询词长度和词法得分动态调整</w:t>
      </w:r>
      <w:r w:rsidRPr="008E542A">
        <w:rPr>
          <w:rFonts w:ascii="Lucida Fax" w:eastAsia="楷体" w:hAnsi="Times New Roman" w:cs="Times New Roman"/>
          <w:kern w:val="2"/>
          <w:sz w:val="21"/>
          <w:szCs w:val="24"/>
          <w:lang w:eastAsia="zh-CN"/>
        </w:rPr>
        <w:t>——</w:t>
      </w:r>
      <w:r w:rsidRPr="008E542A">
        <w:rPr>
          <w:rFonts w:ascii="Lucida Fax" w:eastAsia="楷体" w:hAnsi="Times New Roman" w:cs="Times New Roman"/>
          <w:kern w:val="2"/>
          <w:sz w:val="21"/>
          <w:szCs w:val="24"/>
          <w:lang w:eastAsia="zh-CN"/>
        </w:rPr>
        <w:t>短查询的阈值更高，以抑制噪音）的结果才会被保留并返回前端。</w:t>
      </w:r>
    </w:p>
    <w:p w14:paraId="09350CF5" w14:textId="77777777" w:rsidR="00393B33" w:rsidRDefault="00000000">
      <w:pPr>
        <w:spacing w:after="120"/>
        <w:ind w:firstLine="480"/>
        <w:rPr>
          <w:lang w:eastAsia="zh-CN"/>
        </w:rPr>
      </w:pPr>
      <w:r w:rsidRPr="008E542A">
        <w:rPr>
          <w:rFonts w:ascii="Lucida Fax" w:eastAsia="楷体" w:hAnsi="Times New Roman" w:cs="Times New Roman"/>
          <w:kern w:val="2"/>
          <w:sz w:val="21"/>
          <w:szCs w:val="24"/>
          <w:lang w:eastAsia="zh-CN"/>
        </w:rPr>
        <w:t>前端的搜索结果展示同样经过了细致的打磨。下拉面板采用分区布局：最近搜索条目以胶囊标签形式展示在面板顶部，方便用户一键重复搜索；</w:t>
      </w:r>
      <w:r w:rsidRPr="008E542A">
        <w:rPr>
          <w:rFonts w:ascii="Lucida Fax" w:eastAsia="楷体" w:hAnsi="Times New Roman" w:cs="Times New Roman"/>
          <w:kern w:val="2"/>
          <w:sz w:val="21"/>
          <w:szCs w:val="24"/>
          <w:lang w:eastAsia="zh-CN"/>
        </w:rPr>
        <w:t>Trie</w:t>
      </w:r>
      <w:r w:rsidRPr="008E542A">
        <w:rPr>
          <w:rFonts w:ascii="Lucida Fax" w:eastAsia="楷体" w:hAnsi="Times New Roman" w:cs="Times New Roman"/>
          <w:kern w:val="2"/>
          <w:sz w:val="21"/>
          <w:szCs w:val="24"/>
          <w:lang w:eastAsia="zh-CN"/>
        </w:rPr>
        <w:t>前缀联想结果标注蓝色的「</w:t>
      </w:r>
      <w:r w:rsidRPr="008E542A">
        <w:rPr>
          <w:rFonts w:ascii="Lucida Fax" w:eastAsia="楷体" w:hAnsi="Times New Roman" w:cs="Times New Roman"/>
          <w:kern w:val="2"/>
          <w:sz w:val="21"/>
          <w:szCs w:val="24"/>
          <w:lang w:eastAsia="zh-CN"/>
        </w:rPr>
        <w:t>Trie</w:t>
      </w:r>
      <w:r w:rsidRPr="008E542A">
        <w:rPr>
          <w:rFonts w:ascii="Lucida Fax" w:eastAsia="楷体" w:hAnsi="Times New Roman" w:cs="Times New Roman"/>
          <w:kern w:val="2"/>
          <w:sz w:val="21"/>
          <w:szCs w:val="24"/>
          <w:lang w:eastAsia="zh-CN"/>
        </w:rPr>
        <w:t>」标签，语义召回结果标注绿色的「</w:t>
      </w:r>
      <w:r w:rsidRPr="008E542A">
        <w:rPr>
          <w:rFonts w:ascii="Lucida Fax" w:eastAsia="楷体" w:hAnsi="Times New Roman" w:cs="Times New Roman"/>
          <w:kern w:val="2"/>
          <w:sz w:val="21"/>
          <w:szCs w:val="24"/>
          <w:lang w:eastAsia="zh-CN"/>
        </w:rPr>
        <w:t>RAG</w:t>
      </w:r>
      <w:r w:rsidRPr="008E542A">
        <w:rPr>
          <w:rFonts w:ascii="Lucida Fax" w:eastAsia="楷体" w:hAnsi="Times New Roman" w:cs="Times New Roman"/>
          <w:kern w:val="2"/>
          <w:sz w:val="21"/>
          <w:szCs w:val="24"/>
          <w:lang w:eastAsia="zh-CN"/>
        </w:rPr>
        <w:t>」或紫红色的「</w:t>
      </w:r>
      <w:r w:rsidRPr="008E542A">
        <w:rPr>
          <w:rFonts w:ascii="Lucida Fax" w:eastAsia="楷体" w:hAnsi="Times New Roman" w:cs="Times New Roman"/>
          <w:kern w:val="2"/>
          <w:sz w:val="21"/>
          <w:szCs w:val="24"/>
          <w:lang w:eastAsia="zh-CN"/>
        </w:rPr>
        <w:t>Trie+RAG</w:t>
      </w:r>
      <w:r w:rsidRPr="008E542A">
        <w:rPr>
          <w:rFonts w:ascii="Lucida Fax" w:eastAsia="楷体" w:hAnsi="Times New Roman" w:cs="Times New Roman"/>
          <w:kern w:val="2"/>
          <w:sz w:val="21"/>
          <w:szCs w:val="24"/>
          <w:lang w:eastAsia="zh-CN"/>
        </w:rPr>
        <w:t>」标签</w:t>
      </w:r>
      <w:r w:rsidR="008E542A">
        <w:rPr>
          <w:rFonts w:ascii="Lucida Fax" w:eastAsia="楷体" w:hAnsi="Times New Roman" w:cs="Times New Roman" w:hint="eastAsia"/>
          <w:kern w:val="2"/>
          <w:sz w:val="21"/>
          <w:szCs w:val="24"/>
          <w:lang w:eastAsia="zh-CN"/>
        </w:rPr>
        <w:t>,</w:t>
      </w:r>
      <w:r w:rsidRPr="008E542A">
        <w:rPr>
          <w:rFonts w:ascii="Lucida Fax" w:eastAsia="楷体" w:hAnsi="Times New Roman" w:cs="Times New Roman"/>
          <w:kern w:val="2"/>
          <w:sz w:val="21"/>
          <w:szCs w:val="24"/>
          <w:lang w:eastAsia="zh-CN"/>
        </w:rPr>
        <w:t>让用户对每条结果的来源和可信度一目了然。键盘导航实现了完整的上下键移动和回车确认逻辑，支持在选择过程中从</w:t>
      </w:r>
      <w:r w:rsidRPr="008E542A">
        <w:rPr>
          <w:rFonts w:ascii="Lucida Fax" w:eastAsia="楷体" w:hAnsi="Times New Roman" w:cs="Times New Roman"/>
          <w:kern w:val="2"/>
          <w:sz w:val="21"/>
          <w:szCs w:val="24"/>
          <w:lang w:eastAsia="zh-CN"/>
        </w:rPr>
        <w:t>Trie</w:t>
      </w:r>
      <w:r w:rsidRPr="008E542A">
        <w:rPr>
          <w:rFonts w:ascii="Lucida Fax" w:eastAsia="楷体" w:hAnsi="Times New Roman" w:cs="Times New Roman"/>
          <w:kern w:val="2"/>
          <w:sz w:val="21"/>
          <w:szCs w:val="24"/>
          <w:lang w:eastAsia="zh-CN"/>
        </w:rPr>
        <w:t>区平滑过渡到语义区，焦点状态通过</w:t>
      </w:r>
      <w:r w:rsidRPr="008E542A">
        <w:rPr>
          <w:rFonts w:ascii="Lucida Fax" w:eastAsia="楷体" w:hAnsi="Times New Roman" w:cs="Times New Roman"/>
          <w:kern w:val="2"/>
          <w:sz w:val="21"/>
          <w:szCs w:val="24"/>
          <w:lang w:eastAsia="zh-CN"/>
        </w:rPr>
        <w:t>is-active</w:t>
      </w:r>
      <w:r w:rsidRPr="008E542A">
        <w:rPr>
          <w:rFonts w:ascii="Lucida Fax" w:eastAsia="楷体" w:hAnsi="Times New Roman" w:cs="Times New Roman"/>
          <w:kern w:val="2"/>
          <w:sz w:val="21"/>
          <w:szCs w:val="24"/>
          <w:lang w:eastAsia="zh-CN"/>
        </w:rPr>
        <w:t>样式类提供清晰的视觉反馈。搜索类型筛选采用复选框网格布局，用户可以勾选「仅搜历史」或「仅搜政策」来缩小范围。更细节的是，每次用户点击搜索结果，系统都会通过</w:t>
      </w:r>
      <w:r w:rsidRPr="008E542A">
        <w:rPr>
          <w:rFonts w:ascii="Lucida Fax" w:eastAsia="楷体" w:hAnsi="Times New Roman" w:cs="Times New Roman"/>
          <w:kern w:val="2"/>
          <w:sz w:val="21"/>
          <w:szCs w:val="24"/>
          <w:lang w:eastAsia="zh-CN"/>
        </w:rPr>
        <w:t>trackUnifiedSearchResultClick</w:t>
      </w:r>
      <w:r w:rsidRPr="008E542A">
        <w:rPr>
          <w:rFonts w:ascii="Lucida Fax" w:eastAsia="楷体" w:hAnsi="Times New Roman" w:cs="Times New Roman"/>
          <w:kern w:val="2"/>
          <w:sz w:val="21"/>
          <w:szCs w:val="24"/>
          <w:lang w:eastAsia="zh-CN"/>
        </w:rPr>
        <w:t>自动记录完整的用户行为</w:t>
      </w:r>
      <w:r w:rsidR="008E542A">
        <w:rPr>
          <w:rFonts w:ascii="Lucida Fax" w:eastAsia="楷体" w:hAnsi="Times New Roman" w:cs="Times New Roman" w:hint="eastAsia"/>
          <w:kern w:val="2"/>
          <w:sz w:val="21"/>
          <w:szCs w:val="24"/>
          <w:lang w:eastAsia="zh-CN"/>
        </w:rPr>
        <w:t>,</w:t>
      </w:r>
      <w:r w:rsidRPr="008E542A">
        <w:rPr>
          <w:rFonts w:ascii="Lucida Fax" w:eastAsia="楷体" w:hAnsi="Times New Roman" w:cs="Times New Roman"/>
          <w:kern w:val="2"/>
          <w:sz w:val="21"/>
          <w:szCs w:val="24"/>
          <w:lang w:eastAsia="zh-CN"/>
        </w:rPr>
        <w:t>包括查询词、点击来源页面、结果类型、匹配方式（前缀</w:t>
      </w:r>
      <w:r w:rsidRPr="008E542A">
        <w:rPr>
          <w:rFonts w:ascii="Lucida Fax" w:eastAsia="楷体" w:hAnsi="Times New Roman" w:cs="Times New Roman"/>
          <w:kern w:val="2"/>
          <w:sz w:val="21"/>
          <w:szCs w:val="24"/>
          <w:lang w:eastAsia="zh-CN"/>
        </w:rPr>
        <w:t>/</w:t>
      </w:r>
      <w:r w:rsidRPr="008E542A">
        <w:rPr>
          <w:rFonts w:ascii="Lucida Fax" w:eastAsia="楷体" w:hAnsi="Times New Roman" w:cs="Times New Roman"/>
          <w:kern w:val="2"/>
          <w:sz w:val="21"/>
          <w:szCs w:val="24"/>
          <w:lang w:eastAsia="zh-CN"/>
        </w:rPr>
        <w:t>语义</w:t>
      </w:r>
      <w:r w:rsidRPr="008E542A">
        <w:rPr>
          <w:rFonts w:ascii="Lucida Fax" w:eastAsia="楷体" w:hAnsi="Times New Roman" w:cs="Times New Roman"/>
          <w:kern w:val="2"/>
          <w:sz w:val="21"/>
          <w:szCs w:val="24"/>
          <w:lang w:eastAsia="zh-CN"/>
        </w:rPr>
        <w:t>/</w:t>
      </w:r>
      <w:r w:rsidRPr="008E542A">
        <w:rPr>
          <w:rFonts w:ascii="Lucida Fax" w:eastAsia="楷体" w:hAnsi="Times New Roman" w:cs="Times New Roman"/>
          <w:kern w:val="2"/>
          <w:sz w:val="21"/>
          <w:szCs w:val="24"/>
          <w:lang w:eastAsia="zh-CN"/>
        </w:rPr>
        <w:t>混合）和目标</w:t>
      </w:r>
      <w:r w:rsidRPr="008E542A">
        <w:rPr>
          <w:rFonts w:ascii="Lucida Fax" w:eastAsia="楷体" w:hAnsi="Times New Roman" w:cs="Times New Roman"/>
          <w:kern w:val="2"/>
          <w:sz w:val="21"/>
          <w:szCs w:val="24"/>
          <w:lang w:eastAsia="zh-CN"/>
        </w:rPr>
        <w:t>URL</w:t>
      </w:r>
      <w:r w:rsidR="008E542A">
        <w:rPr>
          <w:rFonts w:ascii="Lucida Fax" w:eastAsia="楷体" w:hAnsi="Times New Roman" w:cs="Times New Roman" w:hint="eastAsia"/>
          <w:kern w:val="2"/>
          <w:sz w:val="21"/>
          <w:szCs w:val="24"/>
          <w:lang w:eastAsia="zh-CN"/>
        </w:rPr>
        <w:t>,</w:t>
      </w:r>
      <w:r w:rsidRPr="008E542A">
        <w:rPr>
          <w:rFonts w:ascii="Lucida Fax" w:eastAsia="楷体" w:hAnsi="Times New Roman" w:cs="Times New Roman"/>
          <w:kern w:val="2"/>
          <w:sz w:val="21"/>
          <w:szCs w:val="24"/>
          <w:lang w:eastAsia="zh-CN"/>
        </w:rPr>
        <w:t>这些数据同时反馈给搜索排序算法和个性化推荐引擎，形成「搜索</w:t>
      </w:r>
      <w:r w:rsidRPr="008E542A">
        <w:rPr>
          <w:rFonts w:ascii="Lucida Fax" w:eastAsia="楷体" w:hAnsi="Times New Roman" w:cs="Times New Roman"/>
          <w:kern w:val="2"/>
          <w:sz w:val="21"/>
          <w:szCs w:val="24"/>
          <w:lang w:eastAsia="zh-CN"/>
        </w:rPr>
        <w:t>-&gt;</w:t>
      </w:r>
      <w:r w:rsidRPr="008E542A">
        <w:rPr>
          <w:rFonts w:ascii="Lucida Fax" w:eastAsia="楷体" w:hAnsi="Times New Roman" w:cs="Times New Roman"/>
          <w:kern w:val="2"/>
          <w:sz w:val="21"/>
          <w:szCs w:val="24"/>
          <w:lang w:eastAsia="zh-CN"/>
        </w:rPr>
        <w:t>点击</w:t>
      </w:r>
      <w:r w:rsidRPr="008E542A">
        <w:rPr>
          <w:rFonts w:ascii="Lucida Fax" w:eastAsia="楷体" w:hAnsi="Times New Roman" w:cs="Times New Roman"/>
          <w:kern w:val="2"/>
          <w:sz w:val="21"/>
          <w:szCs w:val="24"/>
          <w:lang w:eastAsia="zh-CN"/>
        </w:rPr>
        <w:t>-&gt;</w:t>
      </w:r>
      <w:r w:rsidRPr="008E542A">
        <w:rPr>
          <w:rFonts w:ascii="Lucida Fax" w:eastAsia="楷体" w:hAnsi="Times New Roman" w:cs="Times New Roman"/>
          <w:kern w:val="2"/>
          <w:sz w:val="21"/>
          <w:szCs w:val="24"/>
          <w:lang w:eastAsia="zh-CN"/>
        </w:rPr>
        <w:t>学习</w:t>
      </w:r>
      <w:r w:rsidRPr="008E542A">
        <w:rPr>
          <w:rFonts w:ascii="Lucida Fax" w:eastAsia="楷体" w:hAnsi="Times New Roman" w:cs="Times New Roman"/>
          <w:kern w:val="2"/>
          <w:sz w:val="21"/>
          <w:szCs w:val="24"/>
          <w:lang w:eastAsia="zh-CN"/>
        </w:rPr>
        <w:t>-&gt;</w:t>
      </w:r>
      <w:r w:rsidRPr="008E542A">
        <w:rPr>
          <w:rFonts w:ascii="Lucida Fax" w:eastAsia="楷体" w:hAnsi="Times New Roman" w:cs="Times New Roman"/>
          <w:kern w:val="2"/>
          <w:sz w:val="21"/>
          <w:szCs w:val="24"/>
          <w:lang w:eastAsia="zh-CN"/>
        </w:rPr>
        <w:t>更精准排序」的闭环。</w:t>
      </w:r>
    </w:p>
    <w:p w14:paraId="533EB672" w14:textId="77777777" w:rsidR="00393B33" w:rsidRDefault="00000000">
      <w:pPr>
        <w:pStyle w:val="21"/>
        <w:rPr>
          <w:lang w:eastAsia="zh-CN"/>
        </w:rPr>
      </w:pPr>
      <w:r w:rsidRPr="008E542A">
        <w:rPr>
          <w:rFonts w:ascii="华文楷体" w:eastAsia="华文楷体" w:hAnsi="华文楷体"/>
          <w:lang w:eastAsia="zh-CN"/>
        </w:rPr>
        <w:t>2.3 代码规范与最佳实践</w:t>
      </w:r>
    </w:p>
    <w:p w14:paraId="27EA0A08" w14:textId="77777777" w:rsidR="00835963" w:rsidRPr="008E542A" w:rsidRDefault="00000000">
      <w:pPr>
        <w:spacing w:after="120"/>
        <w:ind w:firstLine="480"/>
        <w:rPr>
          <w:rFonts w:ascii="Lucida Fax" w:eastAsia="楷体" w:hAnsi="Times New Roman" w:cs="Times New Roman"/>
          <w:kern w:val="2"/>
          <w:sz w:val="21"/>
          <w:szCs w:val="24"/>
          <w:lang w:eastAsia="zh-CN"/>
        </w:rPr>
      </w:pPr>
      <w:r w:rsidRPr="008E542A">
        <w:rPr>
          <w:rFonts w:ascii="Lucida Fax" w:eastAsia="楷体" w:hAnsi="Times New Roman" w:cs="Times New Roman"/>
          <w:kern w:val="2"/>
          <w:sz w:val="21"/>
          <w:szCs w:val="24"/>
          <w:lang w:eastAsia="zh-CN"/>
        </w:rPr>
        <w:t>在整个开发过程中，刻意保持了几个</w:t>
      </w:r>
      <w:r w:rsidRPr="008E542A">
        <w:rPr>
          <w:rFonts w:ascii="Lucida Fax" w:eastAsia="楷体" w:hAnsi="Times New Roman" w:cs="Times New Roman"/>
          <w:b/>
          <w:bCs/>
          <w:kern w:val="2"/>
          <w:sz w:val="21"/>
          <w:szCs w:val="24"/>
          <w:lang w:eastAsia="zh-CN"/>
        </w:rPr>
        <w:t>编码原则</w:t>
      </w:r>
      <w:r w:rsidRPr="008E542A">
        <w:rPr>
          <w:rFonts w:ascii="Lucida Fax" w:eastAsia="楷体" w:hAnsi="Times New Roman" w:cs="Times New Roman"/>
          <w:kern w:val="2"/>
          <w:sz w:val="21"/>
          <w:szCs w:val="24"/>
          <w:lang w:eastAsia="zh-CN"/>
        </w:rPr>
        <w:t>。</w:t>
      </w:r>
    </w:p>
    <w:p w14:paraId="588FADD8" w14:textId="77777777" w:rsidR="00835963" w:rsidRPr="008E542A" w:rsidRDefault="00000000">
      <w:pPr>
        <w:spacing w:after="120"/>
        <w:ind w:firstLine="480"/>
        <w:rPr>
          <w:rFonts w:ascii="Lucida Fax" w:eastAsia="楷体" w:hAnsi="Times New Roman" w:cs="Times New Roman"/>
          <w:kern w:val="2"/>
          <w:sz w:val="21"/>
          <w:szCs w:val="24"/>
          <w:lang w:eastAsia="zh-CN"/>
        </w:rPr>
      </w:pPr>
      <w:r w:rsidRPr="008E542A">
        <w:rPr>
          <w:rFonts w:ascii="Lucida Fax" w:eastAsia="楷体" w:hAnsi="Times New Roman" w:cs="Times New Roman"/>
          <w:kern w:val="2"/>
          <w:sz w:val="21"/>
          <w:szCs w:val="24"/>
          <w:lang w:eastAsia="zh-CN"/>
        </w:rPr>
        <w:t>最核心的一条是「</w:t>
      </w:r>
      <w:r w:rsidRPr="00835963">
        <w:rPr>
          <w:b/>
          <w:bCs/>
          <w:lang w:eastAsia="zh-CN"/>
        </w:rPr>
        <w:t>单一职责</w:t>
      </w:r>
      <w:r w:rsidRPr="008E542A">
        <w:rPr>
          <w:rFonts w:ascii="Lucida Fax" w:eastAsia="楷体" w:hAnsi="Times New Roman" w:cs="Times New Roman"/>
          <w:kern w:val="2"/>
          <w:sz w:val="21"/>
          <w:szCs w:val="24"/>
          <w:lang w:eastAsia="zh-CN"/>
        </w:rPr>
        <w:t>」</w:t>
      </w:r>
      <w:r w:rsidR="00C9246A">
        <w:rPr>
          <w:rFonts w:ascii="Lucida Fax" w:eastAsia="楷体" w:hAnsi="Times New Roman" w:cs="Times New Roman" w:hint="eastAsia"/>
          <w:kern w:val="2"/>
          <w:sz w:val="21"/>
          <w:szCs w:val="24"/>
          <w:lang w:eastAsia="zh-CN"/>
        </w:rPr>
        <w:t>:</w:t>
      </w:r>
      <w:r w:rsidRPr="008E542A">
        <w:rPr>
          <w:rFonts w:ascii="Lucida Fax" w:eastAsia="楷体" w:hAnsi="Times New Roman" w:cs="Times New Roman"/>
          <w:kern w:val="2"/>
          <w:sz w:val="21"/>
          <w:szCs w:val="24"/>
          <w:lang w:eastAsia="zh-CN"/>
        </w:rPr>
        <w:t>Agent</w:t>
      </w:r>
      <w:r w:rsidRPr="008E542A">
        <w:rPr>
          <w:rFonts w:ascii="Lucida Fax" w:eastAsia="楷体" w:hAnsi="Times New Roman" w:cs="Times New Roman"/>
          <w:kern w:val="2"/>
          <w:sz w:val="21"/>
          <w:szCs w:val="24"/>
          <w:lang w:eastAsia="zh-CN"/>
        </w:rPr>
        <w:t>模块的每个节点方法只做一件事且做好：输入审核不管工具调度，记忆归档不管输出审核。这种清晰的职责边界带来的好处不仅是代码可读性，更重要的是调试效率</w:t>
      </w:r>
      <w:r w:rsidR="00C9246A">
        <w:rPr>
          <w:rFonts w:ascii="Lucida Fax" w:eastAsia="楷体" w:hAnsi="Times New Roman" w:cs="Times New Roman" w:hint="eastAsia"/>
          <w:kern w:val="2"/>
          <w:sz w:val="21"/>
          <w:szCs w:val="24"/>
          <w:lang w:eastAsia="zh-CN"/>
        </w:rPr>
        <w:t xml:space="preserve">, </w:t>
      </w:r>
      <w:r w:rsidRPr="008E542A">
        <w:rPr>
          <w:rFonts w:ascii="Lucida Fax" w:eastAsia="楷体" w:hAnsi="Times New Roman" w:cs="Times New Roman"/>
          <w:kern w:val="2"/>
          <w:sz w:val="21"/>
          <w:szCs w:val="24"/>
          <w:lang w:eastAsia="zh-CN"/>
        </w:rPr>
        <w:t>当某个节点出问题时，排查范围天然地被限制在该节点的几十行代码之内。</w:t>
      </w:r>
    </w:p>
    <w:p w14:paraId="1B0D289D" w14:textId="77777777" w:rsidR="00393B33" w:rsidRPr="008E542A" w:rsidRDefault="00000000">
      <w:pPr>
        <w:spacing w:after="120"/>
        <w:ind w:firstLine="480"/>
        <w:rPr>
          <w:rFonts w:ascii="Lucida Fax" w:eastAsia="楷体" w:hAnsi="Times New Roman" w:cs="Times New Roman"/>
          <w:kern w:val="2"/>
          <w:sz w:val="21"/>
          <w:szCs w:val="24"/>
          <w:lang w:eastAsia="zh-CN"/>
        </w:rPr>
      </w:pPr>
      <w:r w:rsidRPr="008E542A">
        <w:rPr>
          <w:rFonts w:ascii="Lucida Fax" w:eastAsia="楷体" w:hAnsi="Times New Roman" w:cs="Times New Roman"/>
          <w:kern w:val="2"/>
          <w:sz w:val="21"/>
          <w:szCs w:val="24"/>
          <w:lang w:eastAsia="zh-CN"/>
        </w:rPr>
        <w:lastRenderedPageBreak/>
        <w:t>其次是「</w:t>
      </w:r>
      <w:r w:rsidRPr="00835963">
        <w:rPr>
          <w:b/>
          <w:bCs/>
          <w:lang w:eastAsia="zh-CN"/>
        </w:rPr>
        <w:t>防御性编程</w:t>
      </w:r>
      <w:r w:rsidRPr="008E542A">
        <w:rPr>
          <w:rFonts w:ascii="Lucida Fax" w:eastAsia="楷体" w:hAnsi="Times New Roman" w:cs="Times New Roman"/>
          <w:kern w:val="2"/>
          <w:sz w:val="21"/>
          <w:szCs w:val="24"/>
          <w:lang w:eastAsia="zh-CN"/>
        </w:rPr>
        <w:t>」</w:t>
      </w:r>
      <w:r w:rsidR="00C9246A">
        <w:rPr>
          <w:rFonts w:ascii="Lucida Fax" w:eastAsia="楷体" w:hAnsi="Times New Roman" w:cs="Times New Roman" w:hint="eastAsia"/>
          <w:kern w:val="2"/>
          <w:sz w:val="21"/>
          <w:szCs w:val="24"/>
          <w:lang w:eastAsia="zh-CN"/>
        </w:rPr>
        <w:t xml:space="preserve">: </w:t>
      </w:r>
      <w:r w:rsidRPr="008E542A">
        <w:rPr>
          <w:rFonts w:ascii="Lucida Fax" w:eastAsia="楷体" w:hAnsi="Times New Roman" w:cs="Times New Roman"/>
          <w:kern w:val="2"/>
          <w:sz w:val="21"/>
          <w:szCs w:val="24"/>
          <w:lang w:eastAsia="zh-CN"/>
        </w:rPr>
        <w:t>所有涉及</w:t>
      </w:r>
      <w:r w:rsidRPr="008E542A">
        <w:rPr>
          <w:rFonts w:ascii="Lucida Fax" w:eastAsia="楷体" w:hAnsi="Times New Roman" w:cs="Times New Roman"/>
          <w:kern w:val="2"/>
          <w:sz w:val="21"/>
          <w:szCs w:val="24"/>
          <w:lang w:eastAsia="zh-CN"/>
        </w:rPr>
        <w:t>LLM</w:t>
      </w:r>
      <w:r w:rsidRPr="008E542A">
        <w:rPr>
          <w:rFonts w:ascii="Lucida Fax" w:eastAsia="楷体" w:hAnsi="Times New Roman" w:cs="Times New Roman"/>
          <w:kern w:val="2"/>
          <w:sz w:val="21"/>
          <w:szCs w:val="24"/>
          <w:lang w:eastAsia="zh-CN"/>
        </w:rPr>
        <w:t>输出的解析都有</w:t>
      </w:r>
      <w:r w:rsidRPr="008E542A">
        <w:rPr>
          <w:rFonts w:ascii="Lucida Fax" w:eastAsia="楷体" w:hAnsi="Times New Roman" w:cs="Times New Roman"/>
          <w:kern w:val="2"/>
          <w:sz w:val="21"/>
          <w:szCs w:val="24"/>
          <w:lang w:eastAsia="zh-CN"/>
        </w:rPr>
        <w:t>try-except</w:t>
      </w:r>
      <w:r w:rsidRPr="008E542A">
        <w:rPr>
          <w:rFonts w:ascii="Lucida Fax" w:eastAsia="楷体" w:hAnsi="Times New Roman" w:cs="Times New Roman"/>
          <w:kern w:val="2"/>
          <w:sz w:val="21"/>
          <w:szCs w:val="24"/>
          <w:lang w:eastAsia="zh-CN"/>
        </w:rPr>
        <w:t>包裹和兜底逻辑。</w:t>
      </w:r>
      <w:r w:rsidRPr="008E542A">
        <w:rPr>
          <w:rFonts w:ascii="Lucida Fax" w:eastAsia="楷体" w:hAnsi="Times New Roman" w:cs="Times New Roman"/>
          <w:kern w:val="2"/>
          <w:sz w:val="21"/>
          <w:szCs w:val="24"/>
          <w:lang w:eastAsia="zh-CN"/>
        </w:rPr>
        <w:t>parse_document</w:t>
      </w:r>
      <w:r w:rsidRPr="008E542A">
        <w:rPr>
          <w:rFonts w:ascii="Lucida Fax" w:eastAsia="楷体" w:hAnsi="Times New Roman" w:cs="Times New Roman"/>
          <w:kern w:val="2"/>
          <w:sz w:val="21"/>
          <w:szCs w:val="24"/>
          <w:lang w:eastAsia="zh-CN"/>
        </w:rPr>
        <w:t>函数的四级降级策略是最典型的例子：主路径（</w:t>
      </w:r>
      <w:r w:rsidRPr="008E542A">
        <w:rPr>
          <w:rFonts w:ascii="Lucida Fax" w:eastAsia="楷体" w:hAnsi="Times New Roman" w:cs="Times New Roman"/>
          <w:kern w:val="2"/>
          <w:sz w:val="21"/>
          <w:szCs w:val="24"/>
          <w:lang w:eastAsia="zh-CN"/>
        </w:rPr>
        <w:t>json_schema</w:t>
      </w:r>
      <w:r w:rsidRPr="008E542A">
        <w:rPr>
          <w:rFonts w:ascii="Lucida Fax" w:eastAsia="楷体" w:hAnsi="Times New Roman" w:cs="Times New Roman"/>
          <w:kern w:val="2"/>
          <w:sz w:val="21"/>
          <w:szCs w:val="24"/>
          <w:lang w:eastAsia="zh-CN"/>
        </w:rPr>
        <w:t>）失败</w:t>
      </w:r>
      <w:r w:rsidRPr="008E542A">
        <w:rPr>
          <w:rFonts w:ascii="Lucida Fax" w:eastAsia="楷体" w:hAnsi="Times New Roman" w:cs="Times New Roman"/>
          <w:kern w:val="2"/>
          <w:sz w:val="21"/>
          <w:szCs w:val="24"/>
          <w:lang w:eastAsia="zh-CN"/>
        </w:rPr>
        <w:t>-&gt;</w:t>
      </w:r>
      <w:r w:rsidRPr="008E542A">
        <w:rPr>
          <w:rFonts w:ascii="Lucida Fax" w:eastAsia="楷体" w:hAnsi="Times New Roman" w:cs="Times New Roman"/>
          <w:kern w:val="2"/>
          <w:sz w:val="21"/>
          <w:szCs w:val="24"/>
          <w:lang w:eastAsia="zh-CN"/>
        </w:rPr>
        <w:t>尝试修复</w:t>
      </w:r>
      <w:r w:rsidRPr="008E542A">
        <w:rPr>
          <w:rFonts w:ascii="Lucida Fax" w:eastAsia="楷体" w:hAnsi="Times New Roman" w:cs="Times New Roman"/>
          <w:kern w:val="2"/>
          <w:sz w:val="21"/>
          <w:szCs w:val="24"/>
          <w:lang w:eastAsia="zh-CN"/>
        </w:rPr>
        <w:t>JSON</w:t>
      </w:r>
      <w:r w:rsidRPr="008E542A">
        <w:rPr>
          <w:rFonts w:ascii="Lucida Fax" w:eastAsia="楷体" w:hAnsi="Times New Roman" w:cs="Times New Roman"/>
          <w:kern w:val="2"/>
          <w:sz w:val="21"/>
          <w:szCs w:val="24"/>
          <w:lang w:eastAsia="zh-CN"/>
        </w:rPr>
        <w:t>语法</w:t>
      </w:r>
      <w:r w:rsidRPr="008E542A">
        <w:rPr>
          <w:rFonts w:ascii="Lucida Fax" w:eastAsia="楷体" w:hAnsi="Times New Roman" w:cs="Times New Roman"/>
          <w:kern w:val="2"/>
          <w:sz w:val="21"/>
          <w:szCs w:val="24"/>
          <w:lang w:eastAsia="zh-CN"/>
        </w:rPr>
        <w:t>-&gt;</w:t>
      </w:r>
      <w:r w:rsidRPr="008E542A">
        <w:rPr>
          <w:rFonts w:ascii="Lucida Fax" w:eastAsia="楷体" w:hAnsi="Times New Roman" w:cs="Times New Roman"/>
          <w:kern w:val="2"/>
          <w:sz w:val="21"/>
          <w:szCs w:val="24"/>
          <w:lang w:eastAsia="zh-CN"/>
        </w:rPr>
        <w:t>降级为</w:t>
      </w:r>
      <w:r w:rsidRPr="008E542A">
        <w:rPr>
          <w:rFonts w:ascii="Lucida Fax" w:eastAsia="楷体" w:hAnsi="Times New Roman" w:cs="Times New Roman"/>
          <w:kern w:val="2"/>
          <w:sz w:val="21"/>
          <w:szCs w:val="24"/>
          <w:lang w:eastAsia="zh-CN"/>
        </w:rPr>
        <w:t>json_object</w:t>
      </w:r>
      <w:r w:rsidRPr="008E542A">
        <w:rPr>
          <w:rFonts w:ascii="Lucida Fax" w:eastAsia="楷体" w:hAnsi="Times New Roman" w:cs="Times New Roman"/>
          <w:kern w:val="2"/>
          <w:sz w:val="21"/>
          <w:szCs w:val="24"/>
          <w:lang w:eastAsia="zh-CN"/>
        </w:rPr>
        <w:t>格式自由重试</w:t>
      </w:r>
      <w:r w:rsidRPr="008E542A">
        <w:rPr>
          <w:rFonts w:ascii="Lucida Fax" w:eastAsia="楷体" w:hAnsi="Times New Roman" w:cs="Times New Roman"/>
          <w:kern w:val="2"/>
          <w:sz w:val="21"/>
          <w:szCs w:val="24"/>
          <w:lang w:eastAsia="zh-CN"/>
        </w:rPr>
        <w:t>-&gt;</w:t>
      </w:r>
      <w:r w:rsidRPr="008E542A">
        <w:rPr>
          <w:rFonts w:ascii="Lucida Fax" w:eastAsia="楷体" w:hAnsi="Times New Roman" w:cs="Times New Roman"/>
          <w:kern w:val="2"/>
          <w:sz w:val="21"/>
          <w:szCs w:val="24"/>
          <w:lang w:eastAsia="zh-CN"/>
        </w:rPr>
        <w:t>再失败则用纯</w:t>
      </w:r>
      <w:r w:rsidRPr="008E542A">
        <w:rPr>
          <w:rFonts w:ascii="Lucida Fax" w:eastAsia="楷体" w:hAnsi="Times New Roman" w:cs="Times New Roman"/>
          <w:kern w:val="2"/>
          <w:sz w:val="21"/>
          <w:szCs w:val="24"/>
          <w:lang w:eastAsia="zh-CN"/>
        </w:rPr>
        <w:t>Python</w:t>
      </w:r>
      <w:r w:rsidRPr="008E542A">
        <w:rPr>
          <w:rFonts w:ascii="Lucida Fax" w:eastAsia="楷体" w:hAnsi="Times New Roman" w:cs="Times New Roman"/>
          <w:kern w:val="2"/>
          <w:sz w:val="21"/>
          <w:szCs w:val="24"/>
          <w:lang w:eastAsia="zh-CN"/>
        </w:rPr>
        <w:t>递归遍历做结构化回退。这种「永不让用户看到裸错误」的设计哲学贯穿了整个代码库。</w:t>
      </w:r>
    </w:p>
    <w:p w14:paraId="62DBCD26" w14:textId="77777777" w:rsidR="00835963" w:rsidRPr="008E542A" w:rsidRDefault="00000000">
      <w:pPr>
        <w:spacing w:after="120"/>
        <w:ind w:firstLine="480"/>
        <w:rPr>
          <w:rFonts w:ascii="Lucida Fax" w:eastAsia="楷体" w:hAnsi="Times New Roman" w:cs="Times New Roman"/>
          <w:kern w:val="2"/>
          <w:sz w:val="21"/>
          <w:szCs w:val="24"/>
          <w:lang w:eastAsia="zh-CN"/>
        </w:rPr>
      </w:pPr>
      <w:r w:rsidRPr="008E542A">
        <w:rPr>
          <w:rFonts w:ascii="Lucida Fax" w:eastAsia="楷体" w:hAnsi="Times New Roman" w:cs="Times New Roman"/>
          <w:kern w:val="2"/>
          <w:sz w:val="21"/>
          <w:szCs w:val="24"/>
          <w:lang w:eastAsia="zh-CN"/>
        </w:rPr>
        <w:t>在</w:t>
      </w:r>
      <w:r w:rsidRPr="008E542A">
        <w:rPr>
          <w:rFonts w:ascii="Lucida Fax" w:eastAsia="楷体" w:hAnsi="Times New Roman" w:cs="Times New Roman"/>
          <w:b/>
          <w:bCs/>
          <w:kern w:val="2"/>
          <w:sz w:val="21"/>
          <w:szCs w:val="24"/>
          <w:lang w:eastAsia="zh-CN"/>
        </w:rPr>
        <w:t>命名规范</w:t>
      </w:r>
      <w:r w:rsidRPr="008E542A">
        <w:rPr>
          <w:rFonts w:ascii="Lucida Fax" w:eastAsia="楷体" w:hAnsi="Times New Roman" w:cs="Times New Roman"/>
          <w:kern w:val="2"/>
          <w:sz w:val="21"/>
          <w:szCs w:val="24"/>
          <w:lang w:eastAsia="zh-CN"/>
        </w:rPr>
        <w:t>方面，代码遵循了</w:t>
      </w:r>
      <w:r w:rsidRPr="008E542A">
        <w:rPr>
          <w:rFonts w:ascii="Lucida Fax" w:eastAsia="楷体" w:hAnsi="Times New Roman" w:cs="Times New Roman"/>
          <w:kern w:val="2"/>
          <w:sz w:val="21"/>
          <w:szCs w:val="24"/>
          <w:lang w:eastAsia="zh-CN"/>
        </w:rPr>
        <w:t>Python</w:t>
      </w:r>
      <w:r w:rsidRPr="008E542A">
        <w:rPr>
          <w:rFonts w:ascii="Lucida Fax" w:eastAsia="楷体" w:hAnsi="Times New Roman" w:cs="Times New Roman"/>
          <w:kern w:val="2"/>
          <w:sz w:val="21"/>
          <w:szCs w:val="24"/>
          <w:lang w:eastAsia="zh-CN"/>
        </w:rPr>
        <w:t>社区的</w:t>
      </w:r>
      <w:r w:rsidRPr="008E542A">
        <w:rPr>
          <w:rFonts w:ascii="Lucida Fax" w:eastAsia="楷体" w:hAnsi="Times New Roman" w:cs="Times New Roman"/>
          <w:kern w:val="2"/>
          <w:sz w:val="21"/>
          <w:szCs w:val="24"/>
          <w:lang w:eastAsia="zh-CN"/>
        </w:rPr>
        <w:t>PEP 8</w:t>
      </w:r>
      <w:r w:rsidRPr="008E542A">
        <w:rPr>
          <w:rFonts w:ascii="Lucida Fax" w:eastAsia="楷体" w:hAnsi="Times New Roman" w:cs="Times New Roman"/>
          <w:kern w:val="2"/>
          <w:sz w:val="21"/>
          <w:szCs w:val="24"/>
          <w:lang w:eastAsia="zh-CN"/>
        </w:rPr>
        <w:t>标准，</w:t>
      </w:r>
      <w:r w:rsidR="00835963" w:rsidRPr="008E542A">
        <w:rPr>
          <w:rFonts w:ascii="Lucida Fax" w:eastAsia="楷体" w:hAnsi="Times New Roman" w:cs="Times New Roman" w:hint="eastAsia"/>
          <w:kern w:val="2"/>
          <w:sz w:val="21"/>
          <w:szCs w:val="24"/>
          <w:lang w:eastAsia="zh-CN"/>
        </w:rPr>
        <w:t>如蛇形命名法</w:t>
      </w:r>
      <w:r w:rsidR="00835963" w:rsidRPr="008E542A">
        <w:rPr>
          <w:rFonts w:ascii="Lucida Fax" w:eastAsia="楷体" w:hAnsi="Times New Roman" w:cs="Times New Roman"/>
          <w:kern w:val="2"/>
          <w:sz w:val="21"/>
          <w:szCs w:val="24"/>
          <w:lang w:eastAsia="zh-CN"/>
        </w:rPr>
        <w:t>，</w:t>
      </w:r>
      <w:r w:rsidR="00835963" w:rsidRPr="008E542A">
        <w:rPr>
          <w:rFonts w:ascii="Lucida Fax" w:eastAsia="楷体" w:hAnsi="Times New Roman" w:cs="Times New Roman" w:hint="eastAsia"/>
          <w:kern w:val="2"/>
          <w:sz w:val="21"/>
          <w:szCs w:val="24"/>
          <w:lang w:eastAsia="zh-CN"/>
        </w:rPr>
        <w:t xml:space="preserve"> </w:t>
      </w:r>
      <w:r w:rsidRPr="008E542A">
        <w:rPr>
          <w:rFonts w:ascii="Lucida Fax" w:eastAsia="楷体" w:hAnsi="Times New Roman" w:cs="Times New Roman"/>
          <w:kern w:val="2"/>
          <w:sz w:val="21"/>
          <w:szCs w:val="24"/>
          <w:lang w:eastAsia="zh-CN"/>
        </w:rPr>
        <w:t>同时函数命名刻意采用了一种「动词</w:t>
      </w:r>
      <w:r w:rsidRPr="008E542A">
        <w:rPr>
          <w:rFonts w:ascii="Lucida Fax" w:eastAsia="楷体" w:hAnsi="Times New Roman" w:cs="Times New Roman"/>
          <w:kern w:val="2"/>
          <w:sz w:val="21"/>
          <w:szCs w:val="24"/>
          <w:lang w:eastAsia="zh-CN"/>
        </w:rPr>
        <w:t>_</w:t>
      </w:r>
      <w:r w:rsidRPr="008E542A">
        <w:rPr>
          <w:rFonts w:ascii="Lucida Fax" w:eastAsia="楷体" w:hAnsi="Times New Roman" w:cs="Times New Roman"/>
          <w:kern w:val="2"/>
          <w:sz w:val="21"/>
          <w:szCs w:val="24"/>
          <w:lang w:eastAsia="zh-CN"/>
        </w:rPr>
        <w:t>名词」的模式</w:t>
      </w:r>
      <w:r w:rsidR="00C9246A">
        <w:rPr>
          <w:rFonts w:ascii="Lucida Fax" w:eastAsia="楷体" w:hAnsi="Times New Roman" w:cs="Times New Roman" w:hint="eastAsia"/>
          <w:kern w:val="2"/>
          <w:sz w:val="21"/>
          <w:szCs w:val="24"/>
          <w:lang w:eastAsia="zh-CN"/>
        </w:rPr>
        <w:t xml:space="preserve">, </w:t>
      </w:r>
      <w:r w:rsidRPr="008E542A">
        <w:rPr>
          <w:rFonts w:ascii="Lucida Fax" w:eastAsia="楷体" w:hAnsi="Times New Roman" w:cs="Times New Roman"/>
          <w:kern w:val="2"/>
          <w:sz w:val="21"/>
          <w:szCs w:val="24"/>
          <w:lang w:eastAsia="zh-CN"/>
        </w:rPr>
        <w:t>如</w:t>
      </w:r>
      <w:r w:rsidRPr="008E542A">
        <w:rPr>
          <w:rFonts w:ascii="Lucida Fax" w:eastAsia="楷体" w:hAnsi="Times New Roman" w:cs="Times New Roman"/>
          <w:kern w:val="2"/>
          <w:sz w:val="21"/>
          <w:szCs w:val="24"/>
          <w:lang w:eastAsia="zh-CN"/>
        </w:rPr>
        <w:t>_normalize_tool_call</w:t>
      </w:r>
      <w:r w:rsidRPr="008E542A">
        <w:rPr>
          <w:rFonts w:ascii="Lucida Fax" w:eastAsia="楷体" w:hAnsi="Times New Roman" w:cs="Times New Roman"/>
          <w:kern w:val="2"/>
          <w:sz w:val="21"/>
          <w:szCs w:val="24"/>
          <w:lang w:eastAsia="zh-CN"/>
        </w:rPr>
        <w:t>、</w:t>
      </w:r>
      <w:r w:rsidRPr="008E542A">
        <w:rPr>
          <w:rFonts w:ascii="Lucida Fax" w:eastAsia="楷体" w:hAnsi="Times New Roman" w:cs="Times New Roman"/>
          <w:kern w:val="2"/>
          <w:sz w:val="21"/>
          <w:szCs w:val="24"/>
          <w:lang w:eastAsia="zh-CN"/>
        </w:rPr>
        <w:t>_extract_file_refs_from_text</w:t>
      </w:r>
      <w:r w:rsidRPr="008E542A">
        <w:rPr>
          <w:rFonts w:ascii="Lucida Fax" w:eastAsia="楷体" w:hAnsi="Times New Roman" w:cs="Times New Roman"/>
          <w:kern w:val="2"/>
          <w:sz w:val="21"/>
          <w:szCs w:val="24"/>
          <w:lang w:eastAsia="zh-CN"/>
        </w:rPr>
        <w:t>、</w:t>
      </w:r>
      <w:r w:rsidRPr="008E542A">
        <w:rPr>
          <w:rFonts w:ascii="Lucida Fax" w:eastAsia="楷体" w:hAnsi="Times New Roman" w:cs="Times New Roman"/>
          <w:kern w:val="2"/>
          <w:sz w:val="21"/>
          <w:szCs w:val="24"/>
          <w:lang w:eastAsia="zh-CN"/>
        </w:rPr>
        <w:t>_select_context_file_ref</w:t>
      </w:r>
      <w:r w:rsidR="00C9246A">
        <w:rPr>
          <w:rFonts w:ascii="Lucida Fax" w:eastAsia="楷体" w:hAnsi="Times New Roman" w:cs="Times New Roman" w:hint="eastAsia"/>
          <w:kern w:val="2"/>
          <w:sz w:val="21"/>
          <w:szCs w:val="24"/>
          <w:lang w:eastAsia="zh-CN"/>
        </w:rPr>
        <w:t xml:space="preserve">, </w:t>
      </w:r>
      <w:r w:rsidRPr="008E542A">
        <w:rPr>
          <w:rFonts w:ascii="Lucida Fax" w:eastAsia="楷体" w:hAnsi="Times New Roman" w:cs="Times New Roman"/>
          <w:kern w:val="2"/>
          <w:sz w:val="21"/>
          <w:szCs w:val="24"/>
          <w:lang w:eastAsia="zh-CN"/>
        </w:rPr>
        <w:t>让代码的阅读者能够从函数名直接推断其行为而无需查看实现。</w:t>
      </w:r>
    </w:p>
    <w:p w14:paraId="255A1AE6" w14:textId="77777777" w:rsidR="00393B33" w:rsidRPr="008E542A" w:rsidRDefault="00000000">
      <w:pPr>
        <w:spacing w:after="120"/>
        <w:ind w:firstLine="480"/>
        <w:rPr>
          <w:rFonts w:ascii="Lucida Fax" w:eastAsia="楷体" w:hAnsi="Times New Roman" w:cs="Times New Roman"/>
          <w:kern w:val="2"/>
          <w:sz w:val="21"/>
          <w:szCs w:val="24"/>
          <w:lang w:eastAsia="zh-CN"/>
        </w:rPr>
      </w:pPr>
      <w:r w:rsidRPr="008E542A">
        <w:rPr>
          <w:rFonts w:ascii="Lucida Fax" w:eastAsia="楷体" w:hAnsi="Times New Roman" w:cs="Times New Roman"/>
          <w:kern w:val="2"/>
          <w:sz w:val="21"/>
          <w:szCs w:val="24"/>
          <w:lang w:eastAsia="zh-CN"/>
        </w:rPr>
        <w:t>前端的</w:t>
      </w:r>
      <w:r w:rsidRPr="008E542A">
        <w:rPr>
          <w:rFonts w:ascii="Lucida Fax" w:eastAsia="楷体" w:hAnsi="Times New Roman" w:cs="Times New Roman"/>
          <w:kern w:val="2"/>
          <w:sz w:val="21"/>
          <w:szCs w:val="24"/>
          <w:lang w:eastAsia="zh-CN"/>
        </w:rPr>
        <w:t>Vue3</w:t>
      </w:r>
      <w:r w:rsidRPr="008E542A">
        <w:rPr>
          <w:rFonts w:ascii="Lucida Fax" w:eastAsia="楷体" w:hAnsi="Times New Roman" w:cs="Times New Roman"/>
          <w:kern w:val="2"/>
          <w:sz w:val="21"/>
          <w:szCs w:val="24"/>
          <w:lang w:eastAsia="zh-CN"/>
        </w:rPr>
        <w:t>组件则统一使用了</w:t>
      </w:r>
      <w:r w:rsidRPr="008E542A">
        <w:rPr>
          <w:rFonts w:ascii="Lucida Fax" w:eastAsia="楷体" w:hAnsi="Times New Roman" w:cs="Times New Roman"/>
          <w:kern w:val="2"/>
          <w:sz w:val="21"/>
          <w:szCs w:val="24"/>
          <w:lang w:eastAsia="zh-CN"/>
        </w:rPr>
        <w:t>Composition API</w:t>
      </w:r>
      <w:r w:rsidRPr="008E542A">
        <w:rPr>
          <w:rFonts w:ascii="Lucida Fax" w:eastAsia="楷体" w:hAnsi="Times New Roman" w:cs="Times New Roman"/>
          <w:kern w:val="2"/>
          <w:sz w:val="21"/>
          <w:szCs w:val="24"/>
          <w:lang w:eastAsia="zh-CN"/>
        </w:rPr>
        <w:t>的</w:t>
      </w:r>
      <w:r w:rsidRPr="008E542A">
        <w:rPr>
          <w:rFonts w:ascii="Lucida Fax" w:eastAsia="楷体" w:hAnsi="Times New Roman" w:cs="Times New Roman"/>
          <w:kern w:val="2"/>
          <w:sz w:val="21"/>
          <w:szCs w:val="24"/>
          <w:lang w:eastAsia="zh-CN"/>
        </w:rPr>
        <w:t>setup</w:t>
      </w:r>
      <w:r w:rsidRPr="008E542A">
        <w:rPr>
          <w:rFonts w:ascii="Lucida Fax" w:eastAsia="楷体" w:hAnsi="Times New Roman" w:cs="Times New Roman"/>
          <w:kern w:val="2"/>
          <w:sz w:val="21"/>
          <w:szCs w:val="24"/>
          <w:lang w:eastAsia="zh-CN"/>
        </w:rPr>
        <w:t>语法糖，将响应式状态（</w:t>
      </w:r>
      <w:r w:rsidRPr="008E542A">
        <w:rPr>
          <w:rFonts w:ascii="Lucida Fax" w:eastAsia="楷体" w:hAnsi="Times New Roman" w:cs="Times New Roman"/>
          <w:kern w:val="2"/>
          <w:sz w:val="21"/>
          <w:szCs w:val="24"/>
          <w:lang w:eastAsia="zh-CN"/>
        </w:rPr>
        <w:t>ref</w:t>
      </w:r>
      <w:r w:rsidRPr="008E542A">
        <w:rPr>
          <w:rFonts w:ascii="Lucida Fax" w:eastAsia="楷体" w:hAnsi="Times New Roman" w:cs="Times New Roman"/>
          <w:kern w:val="2"/>
          <w:sz w:val="21"/>
          <w:szCs w:val="24"/>
          <w:lang w:eastAsia="zh-CN"/>
        </w:rPr>
        <w:t>和</w:t>
      </w:r>
      <w:r w:rsidRPr="008E542A">
        <w:rPr>
          <w:rFonts w:ascii="Lucida Fax" w:eastAsia="楷体" w:hAnsi="Times New Roman" w:cs="Times New Roman"/>
          <w:kern w:val="2"/>
          <w:sz w:val="21"/>
          <w:szCs w:val="24"/>
          <w:lang w:eastAsia="zh-CN"/>
        </w:rPr>
        <w:t>computed</w:t>
      </w:r>
      <w:r w:rsidRPr="008E542A">
        <w:rPr>
          <w:rFonts w:ascii="Lucida Fax" w:eastAsia="楷体" w:hAnsi="Times New Roman" w:cs="Times New Roman"/>
          <w:kern w:val="2"/>
          <w:sz w:val="21"/>
          <w:szCs w:val="24"/>
          <w:lang w:eastAsia="zh-CN"/>
        </w:rPr>
        <w:t>）、方法和生命周期钩子按功能分组，避免了</w:t>
      </w:r>
      <w:r w:rsidRPr="008E542A">
        <w:rPr>
          <w:rFonts w:ascii="Lucida Fax" w:eastAsia="楷体" w:hAnsi="Times New Roman" w:cs="Times New Roman"/>
          <w:kern w:val="2"/>
          <w:sz w:val="21"/>
          <w:szCs w:val="24"/>
          <w:lang w:eastAsia="zh-CN"/>
        </w:rPr>
        <w:t>Options API</w:t>
      </w:r>
      <w:r w:rsidRPr="008E542A">
        <w:rPr>
          <w:rFonts w:ascii="Lucida Fax" w:eastAsia="楷体" w:hAnsi="Times New Roman" w:cs="Times New Roman"/>
          <w:kern w:val="2"/>
          <w:sz w:val="21"/>
          <w:szCs w:val="24"/>
          <w:lang w:eastAsia="zh-CN"/>
        </w:rPr>
        <w:t>在大组件中容易出现的「数据在</w:t>
      </w:r>
      <w:r w:rsidRPr="008E542A">
        <w:rPr>
          <w:rFonts w:ascii="Lucida Fax" w:eastAsia="楷体" w:hAnsi="Times New Roman" w:cs="Times New Roman"/>
          <w:kern w:val="2"/>
          <w:sz w:val="21"/>
          <w:szCs w:val="24"/>
          <w:lang w:eastAsia="zh-CN"/>
        </w:rPr>
        <w:t>data</w:t>
      </w:r>
      <w:r w:rsidRPr="008E542A">
        <w:rPr>
          <w:rFonts w:ascii="Lucida Fax" w:eastAsia="楷体" w:hAnsi="Times New Roman" w:cs="Times New Roman"/>
          <w:kern w:val="2"/>
          <w:sz w:val="21"/>
          <w:szCs w:val="24"/>
          <w:lang w:eastAsia="zh-CN"/>
        </w:rPr>
        <w:t>里、方法在</w:t>
      </w:r>
      <w:r w:rsidRPr="008E542A">
        <w:rPr>
          <w:rFonts w:ascii="Lucida Fax" w:eastAsia="楷体" w:hAnsi="Times New Roman" w:cs="Times New Roman"/>
          <w:kern w:val="2"/>
          <w:sz w:val="21"/>
          <w:szCs w:val="24"/>
          <w:lang w:eastAsia="zh-CN"/>
        </w:rPr>
        <w:t>methods</w:t>
      </w:r>
      <w:r w:rsidRPr="008E542A">
        <w:rPr>
          <w:rFonts w:ascii="Lucida Fax" w:eastAsia="楷体" w:hAnsi="Times New Roman" w:cs="Times New Roman"/>
          <w:kern w:val="2"/>
          <w:sz w:val="21"/>
          <w:szCs w:val="24"/>
          <w:lang w:eastAsia="zh-CN"/>
        </w:rPr>
        <w:t>里、但它们在逻辑上属于同一个功能」的碎片化问题。</w:t>
      </w:r>
      <w:r w:rsidRPr="008E542A">
        <w:rPr>
          <w:rFonts w:ascii="Lucida Fax" w:eastAsia="楷体" w:hAnsi="Times New Roman" w:cs="Times New Roman"/>
          <w:kern w:val="2"/>
          <w:sz w:val="21"/>
          <w:szCs w:val="24"/>
          <w:lang w:eastAsia="zh-CN"/>
        </w:rPr>
        <w:t>KnowledgeGraphPanel.vue</w:t>
      </w:r>
      <w:r w:rsidRPr="008E542A">
        <w:rPr>
          <w:rFonts w:ascii="Lucida Fax" w:eastAsia="楷体" w:hAnsi="Times New Roman" w:cs="Times New Roman"/>
          <w:kern w:val="2"/>
          <w:sz w:val="21"/>
          <w:szCs w:val="24"/>
          <w:lang w:eastAsia="zh-CN"/>
        </w:rPr>
        <w:t>虽然有</w:t>
      </w:r>
      <w:r w:rsidRPr="008E542A">
        <w:rPr>
          <w:rFonts w:ascii="Lucida Fax" w:eastAsia="楷体" w:hAnsi="Times New Roman" w:cs="Times New Roman"/>
          <w:kern w:val="2"/>
          <w:sz w:val="21"/>
          <w:szCs w:val="24"/>
          <w:lang w:eastAsia="zh-CN"/>
        </w:rPr>
        <w:t>3368</w:t>
      </w:r>
      <w:r w:rsidRPr="008E542A">
        <w:rPr>
          <w:rFonts w:ascii="Lucida Fax" w:eastAsia="楷体" w:hAnsi="Times New Roman" w:cs="Times New Roman"/>
          <w:kern w:val="2"/>
          <w:sz w:val="21"/>
          <w:szCs w:val="24"/>
          <w:lang w:eastAsia="zh-CN"/>
        </w:rPr>
        <w:t>行，但由于每个功能块（图谱渲染、文本树构建、原文对照、簇收拢、个性推荐）都有清晰的注释分隔和独立的计算属性组，</w:t>
      </w:r>
      <w:r w:rsidR="00835963" w:rsidRPr="008E542A">
        <w:rPr>
          <w:rFonts w:ascii="Lucida Fax" w:eastAsia="楷体" w:hAnsi="Times New Roman" w:cs="Times New Roman" w:hint="eastAsia"/>
          <w:kern w:val="2"/>
          <w:sz w:val="21"/>
          <w:szCs w:val="24"/>
          <w:lang w:eastAsia="zh-CN"/>
        </w:rPr>
        <w:t>可维护性非常高</w:t>
      </w:r>
      <w:r w:rsidRPr="008E542A">
        <w:rPr>
          <w:rFonts w:ascii="Lucida Fax" w:eastAsia="楷体" w:hAnsi="Times New Roman" w:cs="Times New Roman"/>
          <w:kern w:val="2"/>
          <w:sz w:val="21"/>
          <w:szCs w:val="24"/>
          <w:lang w:eastAsia="zh-CN"/>
        </w:rPr>
        <w:t>。</w:t>
      </w:r>
    </w:p>
    <w:p w14:paraId="0CC6B935" w14:textId="77777777" w:rsidR="00393B33" w:rsidRDefault="00000000">
      <w:pPr>
        <w:pStyle w:val="21"/>
        <w:rPr>
          <w:lang w:eastAsia="zh-CN"/>
        </w:rPr>
      </w:pPr>
      <w:r w:rsidRPr="008E542A">
        <w:rPr>
          <w:rFonts w:ascii="华文楷体" w:eastAsia="华文楷体" w:hAnsi="华文楷体"/>
          <w:lang w:eastAsia="zh-CN"/>
        </w:rPr>
        <w:t>2.4 测试与迭代</w:t>
      </w:r>
    </w:p>
    <w:p w14:paraId="3EBBDCF4" w14:textId="77777777" w:rsidR="00835963" w:rsidRPr="008E542A" w:rsidRDefault="00000000">
      <w:pPr>
        <w:spacing w:after="120"/>
        <w:ind w:firstLine="480"/>
        <w:rPr>
          <w:rFonts w:ascii="Lucida Fax" w:eastAsia="楷体" w:hAnsi="Times New Roman" w:cs="Times New Roman"/>
          <w:kern w:val="2"/>
          <w:sz w:val="21"/>
          <w:szCs w:val="24"/>
          <w:lang w:eastAsia="zh-CN"/>
        </w:rPr>
      </w:pPr>
      <w:r w:rsidRPr="008E542A">
        <w:rPr>
          <w:rFonts w:ascii="Lucida Fax" w:eastAsia="楷体" w:hAnsi="Times New Roman" w:cs="Times New Roman"/>
          <w:kern w:val="2"/>
          <w:sz w:val="21"/>
          <w:szCs w:val="24"/>
          <w:lang w:eastAsia="zh-CN"/>
        </w:rPr>
        <w:t>测试策略采用了「</w:t>
      </w:r>
      <w:r w:rsidRPr="00835963">
        <w:rPr>
          <w:b/>
          <w:bCs/>
          <w:lang w:eastAsia="zh-CN"/>
        </w:rPr>
        <w:t>分层测试+人工验收</w:t>
      </w:r>
      <w:r w:rsidRPr="008E542A">
        <w:rPr>
          <w:rFonts w:ascii="Lucida Fax" w:eastAsia="楷体" w:hAnsi="Times New Roman" w:cs="Times New Roman"/>
          <w:kern w:val="2"/>
          <w:sz w:val="21"/>
          <w:szCs w:val="24"/>
          <w:lang w:eastAsia="zh-CN"/>
        </w:rPr>
        <w:t>」的组合方式。</w:t>
      </w:r>
    </w:p>
    <w:p w14:paraId="4818470B" w14:textId="77777777" w:rsidR="00835963" w:rsidRPr="008E542A" w:rsidRDefault="00000000" w:rsidP="00835963">
      <w:pPr>
        <w:pStyle w:val="ae"/>
        <w:numPr>
          <w:ilvl w:val="0"/>
          <w:numId w:val="12"/>
        </w:numPr>
        <w:spacing w:after="120"/>
        <w:rPr>
          <w:rFonts w:ascii="Lucida Fax" w:eastAsia="楷体" w:hAnsi="Times New Roman" w:cs="Times New Roman"/>
          <w:kern w:val="2"/>
          <w:sz w:val="21"/>
          <w:szCs w:val="24"/>
          <w:lang w:eastAsia="zh-CN"/>
        </w:rPr>
      </w:pPr>
      <w:r w:rsidRPr="008E542A">
        <w:rPr>
          <w:rFonts w:ascii="Lucida Fax" w:eastAsia="楷体" w:hAnsi="Times New Roman" w:cs="Times New Roman"/>
          <w:kern w:val="2"/>
          <w:sz w:val="21"/>
          <w:szCs w:val="24"/>
          <w:lang w:eastAsia="zh-CN"/>
        </w:rPr>
        <w:t>在</w:t>
      </w:r>
      <w:r w:rsidRPr="008E542A">
        <w:rPr>
          <w:rFonts w:ascii="Lucida Fax" w:eastAsia="楷体" w:hAnsi="Times New Roman" w:cs="Times New Roman"/>
          <w:b/>
          <w:bCs/>
          <w:kern w:val="2"/>
          <w:sz w:val="21"/>
          <w:szCs w:val="24"/>
          <w:lang w:eastAsia="zh-CN"/>
        </w:rPr>
        <w:t>单元测试</w:t>
      </w:r>
      <w:r w:rsidRPr="008E542A">
        <w:rPr>
          <w:rFonts w:ascii="Lucida Fax" w:eastAsia="楷体" w:hAnsi="Times New Roman" w:cs="Times New Roman"/>
          <w:kern w:val="2"/>
          <w:sz w:val="21"/>
          <w:szCs w:val="24"/>
          <w:lang w:eastAsia="zh-CN"/>
        </w:rPr>
        <w:t>层面</w:t>
      </w:r>
      <w:r w:rsidR="00835963" w:rsidRPr="008E542A">
        <w:rPr>
          <w:rFonts w:ascii="Lucida Fax" w:eastAsia="楷体" w:hAnsi="Times New Roman" w:cs="Times New Roman" w:hint="eastAsia"/>
          <w:kern w:val="2"/>
          <w:sz w:val="21"/>
          <w:szCs w:val="24"/>
          <w:lang w:eastAsia="zh-CN"/>
        </w:rPr>
        <w:t>:</w:t>
      </w:r>
    </w:p>
    <w:p w14:paraId="666A58FF" w14:textId="77777777" w:rsidR="00835963" w:rsidRPr="008E542A" w:rsidRDefault="00000000" w:rsidP="00835963">
      <w:pPr>
        <w:pStyle w:val="ae"/>
        <w:numPr>
          <w:ilvl w:val="0"/>
          <w:numId w:val="13"/>
        </w:numPr>
        <w:spacing w:after="120"/>
        <w:rPr>
          <w:rFonts w:ascii="Lucida Fax" w:eastAsia="楷体" w:hAnsi="Times New Roman" w:cs="Times New Roman"/>
          <w:kern w:val="2"/>
          <w:sz w:val="21"/>
          <w:szCs w:val="24"/>
          <w:lang w:eastAsia="zh-CN"/>
        </w:rPr>
      </w:pPr>
      <w:r w:rsidRPr="008E542A">
        <w:rPr>
          <w:rFonts w:ascii="Lucida Fax" w:eastAsia="楷体" w:hAnsi="Times New Roman" w:cs="Times New Roman"/>
          <w:kern w:val="2"/>
          <w:sz w:val="21"/>
          <w:szCs w:val="24"/>
          <w:lang w:eastAsia="zh-CN"/>
        </w:rPr>
        <w:t>前端使用</w:t>
      </w:r>
      <w:r w:rsidRPr="008E542A">
        <w:rPr>
          <w:rFonts w:ascii="Lucida Fax" w:eastAsia="楷体" w:hAnsi="Times New Roman" w:cs="Times New Roman"/>
          <w:kern w:val="2"/>
          <w:sz w:val="21"/>
          <w:szCs w:val="24"/>
          <w:lang w:eastAsia="zh-CN"/>
        </w:rPr>
        <w:t>Vitest</w:t>
      </w:r>
      <w:r w:rsidRPr="008E542A">
        <w:rPr>
          <w:rFonts w:ascii="Lucida Fax" w:eastAsia="楷体" w:hAnsi="Times New Roman" w:cs="Times New Roman"/>
          <w:kern w:val="2"/>
          <w:sz w:val="21"/>
          <w:szCs w:val="24"/>
          <w:lang w:eastAsia="zh-CN"/>
        </w:rPr>
        <w:t>对</w:t>
      </w:r>
      <w:r w:rsidRPr="008E542A">
        <w:rPr>
          <w:rFonts w:ascii="Lucida Fax" w:eastAsia="楷体" w:hAnsi="Times New Roman" w:cs="Times New Roman"/>
          <w:kern w:val="2"/>
          <w:sz w:val="21"/>
          <w:szCs w:val="24"/>
          <w:lang w:eastAsia="zh-CN"/>
        </w:rPr>
        <w:t>searchTrie</w:t>
      </w:r>
      <w:r w:rsidRPr="008E542A">
        <w:rPr>
          <w:rFonts w:ascii="Lucida Fax" w:eastAsia="楷体" w:hAnsi="Times New Roman" w:cs="Times New Roman"/>
          <w:kern w:val="2"/>
          <w:sz w:val="21"/>
          <w:szCs w:val="24"/>
          <w:lang w:eastAsia="zh-CN"/>
        </w:rPr>
        <w:t>的构建和检索逻辑进行了覆盖</w:t>
      </w:r>
      <w:r w:rsidR="00C9246A">
        <w:rPr>
          <w:rFonts w:ascii="Lucida Fax" w:eastAsia="楷体" w:hAnsi="Times New Roman" w:cs="Times New Roman" w:hint="eastAsia"/>
          <w:kern w:val="2"/>
          <w:sz w:val="21"/>
          <w:szCs w:val="24"/>
          <w:lang w:eastAsia="zh-CN"/>
        </w:rPr>
        <w:t>,</w:t>
      </w:r>
      <w:r w:rsidRPr="008E542A">
        <w:rPr>
          <w:rFonts w:ascii="Lucida Fax" w:eastAsia="楷体" w:hAnsi="Times New Roman" w:cs="Times New Roman"/>
          <w:kern w:val="2"/>
          <w:sz w:val="21"/>
          <w:szCs w:val="24"/>
          <w:lang w:eastAsia="zh-CN"/>
        </w:rPr>
        <w:t>包括空查询、前缀命中、无匹配和</w:t>
      </w:r>
      <w:r w:rsidRPr="008E542A">
        <w:rPr>
          <w:rFonts w:ascii="Lucida Fax" w:eastAsia="楷体" w:hAnsi="Times New Roman" w:cs="Times New Roman"/>
          <w:kern w:val="2"/>
          <w:sz w:val="21"/>
          <w:szCs w:val="24"/>
          <w:lang w:eastAsia="zh-CN"/>
        </w:rPr>
        <w:t>CJK</w:t>
      </w:r>
      <w:r w:rsidRPr="008E542A">
        <w:rPr>
          <w:rFonts w:ascii="Lucida Fax" w:eastAsia="楷体" w:hAnsi="Times New Roman" w:cs="Times New Roman"/>
          <w:kern w:val="2"/>
          <w:sz w:val="21"/>
          <w:szCs w:val="24"/>
          <w:lang w:eastAsia="zh-CN"/>
        </w:rPr>
        <w:t>后缀展开等边界情况；</w:t>
      </w:r>
    </w:p>
    <w:p w14:paraId="18E50CF9" w14:textId="77777777" w:rsidR="00835963" w:rsidRPr="008E542A" w:rsidRDefault="00000000" w:rsidP="00835963">
      <w:pPr>
        <w:pStyle w:val="ae"/>
        <w:numPr>
          <w:ilvl w:val="0"/>
          <w:numId w:val="13"/>
        </w:numPr>
        <w:spacing w:after="120"/>
        <w:rPr>
          <w:rFonts w:ascii="Lucida Fax" w:eastAsia="楷体" w:hAnsi="Times New Roman" w:cs="Times New Roman"/>
          <w:kern w:val="2"/>
          <w:sz w:val="21"/>
          <w:szCs w:val="24"/>
          <w:lang w:eastAsia="zh-CN"/>
        </w:rPr>
      </w:pPr>
      <w:r w:rsidRPr="008E542A">
        <w:rPr>
          <w:rFonts w:ascii="Lucida Fax" w:eastAsia="楷体" w:hAnsi="Times New Roman" w:cs="Times New Roman"/>
          <w:kern w:val="2"/>
          <w:sz w:val="21"/>
          <w:szCs w:val="24"/>
          <w:lang w:eastAsia="zh-CN"/>
        </w:rPr>
        <w:t>后端使用</w:t>
      </w:r>
      <w:r w:rsidRPr="008E542A">
        <w:rPr>
          <w:rFonts w:ascii="Lucida Fax" w:eastAsia="楷体" w:hAnsi="Times New Roman" w:cs="Times New Roman"/>
          <w:kern w:val="2"/>
          <w:sz w:val="21"/>
          <w:szCs w:val="24"/>
          <w:lang w:eastAsia="zh-CN"/>
        </w:rPr>
        <w:t>pytest</w:t>
      </w:r>
      <w:r w:rsidRPr="008E542A">
        <w:rPr>
          <w:rFonts w:ascii="Lucida Fax" w:eastAsia="楷体" w:hAnsi="Times New Roman" w:cs="Times New Roman"/>
          <w:kern w:val="2"/>
          <w:sz w:val="21"/>
          <w:szCs w:val="24"/>
          <w:lang w:eastAsia="zh-CN"/>
        </w:rPr>
        <w:t>对</w:t>
      </w:r>
      <w:r w:rsidRPr="008E542A">
        <w:rPr>
          <w:rFonts w:ascii="Lucida Fax" w:eastAsia="楷体" w:hAnsi="Times New Roman" w:cs="Times New Roman"/>
          <w:kern w:val="2"/>
          <w:sz w:val="21"/>
          <w:szCs w:val="24"/>
          <w:lang w:eastAsia="zh-CN"/>
        </w:rPr>
        <w:t>AgentConfig</w:t>
      </w:r>
      <w:r w:rsidRPr="008E542A">
        <w:rPr>
          <w:rFonts w:ascii="Lucida Fax" w:eastAsia="楷体" w:hAnsi="Times New Roman" w:cs="Times New Roman"/>
          <w:kern w:val="2"/>
          <w:sz w:val="21"/>
          <w:szCs w:val="24"/>
          <w:lang w:eastAsia="zh-CN"/>
        </w:rPr>
        <w:t>的路径解析配置、安全引擎的</w:t>
      </w:r>
      <w:r w:rsidRPr="008E542A">
        <w:rPr>
          <w:rFonts w:ascii="Lucida Fax" w:eastAsia="楷体" w:hAnsi="Times New Roman" w:cs="Times New Roman"/>
          <w:kern w:val="2"/>
          <w:sz w:val="21"/>
          <w:szCs w:val="24"/>
          <w:lang w:eastAsia="zh-CN"/>
        </w:rPr>
        <w:t>PII</w:t>
      </w:r>
      <w:r w:rsidRPr="008E542A">
        <w:rPr>
          <w:rFonts w:ascii="Lucida Fax" w:eastAsia="楷体" w:hAnsi="Times New Roman" w:cs="Times New Roman"/>
          <w:kern w:val="2"/>
          <w:sz w:val="21"/>
          <w:szCs w:val="24"/>
          <w:lang w:eastAsia="zh-CN"/>
        </w:rPr>
        <w:t>脱敏正则表达式和文档解析的</w:t>
      </w:r>
      <w:r w:rsidRPr="008E542A">
        <w:rPr>
          <w:rFonts w:ascii="Lucida Fax" w:eastAsia="楷体" w:hAnsi="Times New Roman" w:cs="Times New Roman"/>
          <w:kern w:val="2"/>
          <w:sz w:val="21"/>
          <w:szCs w:val="24"/>
          <w:lang w:eastAsia="zh-CN"/>
        </w:rPr>
        <w:t>span</w:t>
      </w:r>
      <w:r w:rsidRPr="008E542A">
        <w:rPr>
          <w:rFonts w:ascii="Lucida Fax" w:eastAsia="楷体" w:hAnsi="Times New Roman" w:cs="Times New Roman"/>
          <w:kern w:val="2"/>
          <w:sz w:val="21"/>
          <w:szCs w:val="24"/>
          <w:lang w:eastAsia="zh-CN"/>
        </w:rPr>
        <w:t>归一化逻辑做了参数化测试。</w:t>
      </w:r>
    </w:p>
    <w:p w14:paraId="262F7A3C" w14:textId="77777777" w:rsidR="00393B33" w:rsidRPr="008E542A" w:rsidRDefault="00000000" w:rsidP="00835963">
      <w:pPr>
        <w:pStyle w:val="ae"/>
        <w:numPr>
          <w:ilvl w:val="0"/>
          <w:numId w:val="12"/>
        </w:numPr>
        <w:spacing w:after="120"/>
        <w:rPr>
          <w:rFonts w:ascii="Lucida Fax" w:eastAsia="楷体" w:hAnsi="Times New Roman" w:cs="Times New Roman"/>
          <w:kern w:val="2"/>
          <w:sz w:val="21"/>
          <w:szCs w:val="24"/>
          <w:lang w:eastAsia="zh-CN"/>
        </w:rPr>
      </w:pPr>
      <w:r w:rsidRPr="008E542A">
        <w:rPr>
          <w:rFonts w:ascii="Lucida Fax" w:eastAsia="楷体" w:hAnsi="Times New Roman" w:cs="Times New Roman"/>
          <w:b/>
          <w:bCs/>
          <w:kern w:val="2"/>
          <w:sz w:val="21"/>
          <w:szCs w:val="24"/>
          <w:lang w:eastAsia="zh-CN"/>
        </w:rPr>
        <w:t>集成测试</w:t>
      </w:r>
      <w:r w:rsidRPr="008E542A">
        <w:rPr>
          <w:rFonts w:ascii="Lucida Fax" w:eastAsia="楷体" w:hAnsi="Times New Roman" w:cs="Times New Roman"/>
          <w:kern w:val="2"/>
          <w:sz w:val="21"/>
          <w:szCs w:val="24"/>
          <w:lang w:eastAsia="zh-CN"/>
        </w:rPr>
        <w:t>的场景主要围绕</w:t>
      </w:r>
      <w:r w:rsidRPr="008E542A">
        <w:rPr>
          <w:rFonts w:ascii="Lucida Fax" w:eastAsia="楷体" w:hAnsi="Times New Roman" w:cs="Times New Roman"/>
          <w:kern w:val="2"/>
          <w:sz w:val="21"/>
          <w:szCs w:val="24"/>
          <w:lang w:eastAsia="zh-CN"/>
        </w:rPr>
        <w:t>Agent</w:t>
      </w:r>
      <w:r w:rsidRPr="008E542A">
        <w:rPr>
          <w:rFonts w:ascii="Lucida Fax" w:eastAsia="楷体" w:hAnsi="Times New Roman" w:cs="Times New Roman"/>
          <w:kern w:val="2"/>
          <w:sz w:val="21"/>
          <w:szCs w:val="24"/>
          <w:lang w:eastAsia="zh-CN"/>
        </w:rPr>
        <w:t>的端到端对话流程：模拟用户输入</w:t>
      </w:r>
      <w:r w:rsidRPr="008E542A">
        <w:rPr>
          <w:rFonts w:ascii="Lucida Fax" w:eastAsia="楷体" w:hAnsi="Times New Roman" w:cs="Times New Roman"/>
          <w:kern w:val="2"/>
          <w:sz w:val="21"/>
          <w:szCs w:val="24"/>
          <w:lang w:eastAsia="zh-CN"/>
        </w:rPr>
        <w:t>-&gt;</w:t>
      </w:r>
      <w:r w:rsidRPr="008E542A">
        <w:rPr>
          <w:rFonts w:ascii="Lucida Fax" w:eastAsia="楷体" w:hAnsi="Times New Roman" w:cs="Times New Roman"/>
          <w:kern w:val="2"/>
          <w:sz w:val="21"/>
          <w:szCs w:val="24"/>
          <w:lang w:eastAsia="zh-CN"/>
        </w:rPr>
        <w:t>校验输入审核通过</w:t>
      </w:r>
      <w:r w:rsidRPr="008E542A">
        <w:rPr>
          <w:rFonts w:ascii="Lucida Fax" w:eastAsia="楷体" w:hAnsi="Times New Roman" w:cs="Times New Roman"/>
          <w:kern w:val="2"/>
          <w:sz w:val="21"/>
          <w:szCs w:val="24"/>
          <w:lang w:eastAsia="zh-CN"/>
        </w:rPr>
        <w:t>-&gt;</w:t>
      </w:r>
      <w:r w:rsidRPr="008E542A">
        <w:rPr>
          <w:rFonts w:ascii="Lucida Fax" w:eastAsia="楷体" w:hAnsi="Times New Roman" w:cs="Times New Roman"/>
          <w:kern w:val="2"/>
          <w:sz w:val="21"/>
          <w:szCs w:val="24"/>
          <w:lang w:eastAsia="zh-CN"/>
        </w:rPr>
        <w:t>确认决策节点路由到正确的分支</w:t>
      </w:r>
      <w:r w:rsidRPr="008E542A">
        <w:rPr>
          <w:rFonts w:ascii="Lucida Fax" w:eastAsia="楷体" w:hAnsi="Times New Roman" w:cs="Times New Roman"/>
          <w:kern w:val="2"/>
          <w:sz w:val="21"/>
          <w:szCs w:val="24"/>
          <w:lang w:eastAsia="zh-CN"/>
        </w:rPr>
        <w:t>-&gt;</w:t>
      </w:r>
      <w:r w:rsidRPr="008E542A">
        <w:rPr>
          <w:rFonts w:ascii="Lucida Fax" w:eastAsia="楷体" w:hAnsi="Times New Roman" w:cs="Times New Roman"/>
          <w:kern w:val="2"/>
          <w:sz w:val="21"/>
          <w:szCs w:val="24"/>
          <w:lang w:eastAsia="zh-CN"/>
        </w:rPr>
        <w:t>验证正确的工具被调用</w:t>
      </w:r>
      <w:r w:rsidRPr="008E542A">
        <w:rPr>
          <w:rFonts w:ascii="Lucida Fax" w:eastAsia="楷体" w:hAnsi="Times New Roman" w:cs="Times New Roman"/>
          <w:kern w:val="2"/>
          <w:sz w:val="21"/>
          <w:szCs w:val="24"/>
          <w:lang w:eastAsia="zh-CN"/>
        </w:rPr>
        <w:t>-&gt;</w:t>
      </w:r>
      <w:r w:rsidRPr="008E542A">
        <w:rPr>
          <w:rFonts w:ascii="Lucida Fax" w:eastAsia="楷体" w:hAnsi="Times New Roman" w:cs="Times New Roman"/>
          <w:kern w:val="2"/>
          <w:sz w:val="21"/>
          <w:szCs w:val="24"/>
          <w:lang w:eastAsia="zh-CN"/>
        </w:rPr>
        <w:t>检查工具参数已被运行时规范化</w:t>
      </w:r>
      <w:r w:rsidRPr="008E542A">
        <w:rPr>
          <w:rFonts w:ascii="Lucida Fax" w:eastAsia="楷体" w:hAnsi="Times New Roman" w:cs="Times New Roman"/>
          <w:kern w:val="2"/>
          <w:sz w:val="21"/>
          <w:szCs w:val="24"/>
          <w:lang w:eastAsia="zh-CN"/>
        </w:rPr>
        <w:t>-&gt;</w:t>
      </w:r>
      <w:r w:rsidRPr="008E542A">
        <w:rPr>
          <w:rFonts w:ascii="Lucida Fax" w:eastAsia="楷体" w:hAnsi="Times New Roman" w:cs="Times New Roman"/>
          <w:kern w:val="2"/>
          <w:sz w:val="21"/>
          <w:szCs w:val="24"/>
          <w:lang w:eastAsia="zh-CN"/>
        </w:rPr>
        <w:t>确认最终输出通过了输出安全审核</w:t>
      </w:r>
      <w:r w:rsidR="00835963" w:rsidRPr="008E542A">
        <w:rPr>
          <w:rFonts w:ascii="Lucida Fax" w:eastAsia="楷体" w:hAnsi="Times New Roman" w:cs="Times New Roman" w:hint="eastAsia"/>
          <w:kern w:val="2"/>
          <w:sz w:val="21"/>
          <w:szCs w:val="24"/>
          <w:lang w:eastAsia="zh-CN"/>
        </w:rPr>
        <w:t xml:space="preserve">, </w:t>
      </w:r>
      <w:r w:rsidR="00835963" w:rsidRPr="008E542A">
        <w:rPr>
          <w:rFonts w:ascii="Lucida Fax" w:eastAsia="楷体" w:hAnsi="Times New Roman" w:cs="Times New Roman" w:hint="eastAsia"/>
          <w:kern w:val="2"/>
          <w:sz w:val="21"/>
          <w:szCs w:val="24"/>
          <w:lang w:eastAsia="zh-CN"/>
        </w:rPr>
        <w:t>测试方式</w:t>
      </w:r>
      <w:r w:rsidRPr="008E542A">
        <w:rPr>
          <w:rFonts w:ascii="Lucida Fax" w:eastAsia="楷体" w:hAnsi="Times New Roman" w:cs="Times New Roman"/>
          <w:kern w:val="2"/>
          <w:sz w:val="21"/>
          <w:szCs w:val="24"/>
          <w:lang w:eastAsia="zh-CN"/>
        </w:rPr>
        <w:t>与</w:t>
      </w:r>
      <w:r w:rsidRPr="008E542A">
        <w:rPr>
          <w:rFonts w:ascii="Lucida Fax" w:eastAsia="楷体" w:hAnsi="Times New Roman" w:cs="Times New Roman"/>
          <w:kern w:val="2"/>
          <w:sz w:val="21"/>
          <w:szCs w:val="24"/>
          <w:lang w:eastAsia="zh-CN"/>
        </w:rPr>
        <w:t>Agent</w:t>
      </w:r>
      <w:r w:rsidRPr="008E542A">
        <w:rPr>
          <w:rFonts w:ascii="Lucida Fax" w:eastAsia="楷体" w:hAnsi="Times New Roman" w:cs="Times New Roman"/>
          <w:kern w:val="2"/>
          <w:sz w:val="21"/>
          <w:szCs w:val="24"/>
          <w:lang w:eastAsia="zh-CN"/>
        </w:rPr>
        <w:t>的流水线架构天然契合。</w:t>
      </w:r>
    </w:p>
    <w:p w14:paraId="0671181B" w14:textId="77777777" w:rsidR="00393B33" w:rsidRPr="008E542A" w:rsidRDefault="00000000" w:rsidP="00835963">
      <w:pPr>
        <w:pStyle w:val="ae"/>
        <w:numPr>
          <w:ilvl w:val="0"/>
          <w:numId w:val="12"/>
        </w:numPr>
        <w:spacing w:after="120"/>
        <w:rPr>
          <w:rFonts w:ascii="Lucida Fax" w:eastAsia="楷体" w:hAnsi="Times New Roman" w:cs="Times New Roman"/>
          <w:kern w:val="2"/>
          <w:sz w:val="21"/>
          <w:szCs w:val="24"/>
          <w:lang w:eastAsia="zh-CN"/>
        </w:rPr>
      </w:pPr>
      <w:r w:rsidRPr="008E542A">
        <w:rPr>
          <w:rFonts w:ascii="Lucida Fax" w:eastAsia="楷体" w:hAnsi="Times New Roman" w:cs="Times New Roman"/>
          <w:b/>
          <w:bCs/>
          <w:kern w:val="2"/>
          <w:sz w:val="21"/>
          <w:szCs w:val="24"/>
          <w:lang w:eastAsia="zh-CN"/>
        </w:rPr>
        <w:t>图谱解析模块的测试</w:t>
      </w:r>
      <w:r w:rsidRPr="008E542A">
        <w:rPr>
          <w:rFonts w:ascii="Lucida Fax" w:eastAsia="楷体" w:hAnsi="Times New Roman" w:cs="Times New Roman"/>
          <w:kern w:val="2"/>
          <w:sz w:val="21"/>
          <w:szCs w:val="24"/>
          <w:lang w:eastAsia="zh-CN"/>
        </w:rPr>
        <w:t>是一个独特的挑战</w:t>
      </w:r>
      <w:r w:rsidR="00C9246A">
        <w:rPr>
          <w:rFonts w:ascii="Lucida Fax" w:eastAsia="楷体" w:hAnsi="Times New Roman" w:cs="Times New Roman" w:hint="eastAsia"/>
          <w:kern w:val="2"/>
          <w:sz w:val="21"/>
          <w:szCs w:val="24"/>
          <w:lang w:eastAsia="zh-CN"/>
        </w:rPr>
        <w:t xml:space="preserve">, </w:t>
      </w:r>
      <w:r w:rsidRPr="008E542A">
        <w:rPr>
          <w:rFonts w:ascii="Lucida Fax" w:eastAsia="楷体" w:hAnsi="Times New Roman" w:cs="Times New Roman"/>
          <w:kern w:val="2"/>
          <w:sz w:val="21"/>
          <w:szCs w:val="24"/>
          <w:lang w:eastAsia="zh-CN"/>
        </w:rPr>
        <w:t>因为</w:t>
      </w:r>
      <w:r w:rsidRPr="008E542A">
        <w:rPr>
          <w:rFonts w:ascii="Lucida Fax" w:eastAsia="楷体" w:hAnsi="Times New Roman" w:cs="Times New Roman"/>
          <w:kern w:val="2"/>
          <w:sz w:val="21"/>
          <w:szCs w:val="24"/>
          <w:lang w:eastAsia="zh-CN"/>
        </w:rPr>
        <w:t>LLM</w:t>
      </w:r>
      <w:r w:rsidRPr="008E542A">
        <w:rPr>
          <w:rFonts w:ascii="Lucida Fax" w:eastAsia="楷体" w:hAnsi="Times New Roman" w:cs="Times New Roman"/>
          <w:kern w:val="2"/>
          <w:sz w:val="21"/>
          <w:szCs w:val="24"/>
          <w:lang w:eastAsia="zh-CN"/>
        </w:rPr>
        <w:t>的输出天生是不确定的，传统的「给定输入断言输出」的测试模式在这里完全失效。采用的替代方案是「结构化验收」：不检查解析结果的具体内容（因为</w:t>
      </w:r>
      <w:r w:rsidRPr="008E542A">
        <w:rPr>
          <w:rFonts w:ascii="Lucida Fax" w:eastAsia="楷体" w:hAnsi="Times New Roman" w:cs="Times New Roman"/>
          <w:kern w:val="2"/>
          <w:sz w:val="21"/>
          <w:szCs w:val="24"/>
          <w:lang w:eastAsia="zh-CN"/>
        </w:rPr>
        <w:t>LLM</w:t>
      </w:r>
      <w:r w:rsidRPr="008E542A">
        <w:rPr>
          <w:rFonts w:ascii="Lucida Fax" w:eastAsia="楷体" w:hAnsi="Times New Roman" w:cs="Times New Roman"/>
          <w:kern w:val="2"/>
          <w:sz w:val="21"/>
          <w:szCs w:val="24"/>
          <w:lang w:eastAsia="zh-CN"/>
        </w:rPr>
        <w:t>可能用不同的措辞表达相同的意思），而是验证输出数据的结构是否符合代码约定</w:t>
      </w:r>
      <w:r w:rsidR="00C9246A">
        <w:rPr>
          <w:rFonts w:ascii="Lucida Fax" w:eastAsia="楷体" w:hAnsi="Times New Roman" w:cs="Times New Roman" w:hint="eastAsia"/>
          <w:kern w:val="2"/>
          <w:sz w:val="21"/>
          <w:szCs w:val="24"/>
          <w:lang w:eastAsia="zh-CN"/>
        </w:rPr>
        <w:t xml:space="preserve">, </w:t>
      </w:r>
      <w:r w:rsidRPr="008E542A">
        <w:rPr>
          <w:rFonts w:ascii="Lucida Fax" w:eastAsia="楷体" w:hAnsi="Times New Roman" w:cs="Times New Roman"/>
          <w:kern w:val="2"/>
          <w:sz w:val="21"/>
          <w:szCs w:val="24"/>
          <w:lang w:eastAsia="zh-CN"/>
        </w:rPr>
        <w:t>比如每个节点必须包含</w:t>
      </w:r>
      <w:r w:rsidRPr="008E542A">
        <w:rPr>
          <w:rFonts w:ascii="Lucida Fax" w:eastAsia="楷体" w:hAnsi="Times New Roman" w:cs="Times New Roman"/>
          <w:kern w:val="2"/>
          <w:sz w:val="21"/>
          <w:szCs w:val="24"/>
          <w:lang w:eastAsia="zh-CN"/>
        </w:rPr>
        <w:t>id</w:t>
      </w:r>
      <w:r w:rsidRPr="008E542A">
        <w:rPr>
          <w:rFonts w:ascii="Lucida Fax" w:eastAsia="楷体" w:hAnsi="Times New Roman" w:cs="Times New Roman"/>
          <w:kern w:val="2"/>
          <w:sz w:val="21"/>
          <w:szCs w:val="24"/>
          <w:lang w:eastAsia="zh-CN"/>
        </w:rPr>
        <w:t>、</w:t>
      </w:r>
      <w:r w:rsidRPr="008E542A">
        <w:rPr>
          <w:rFonts w:ascii="Lucida Fax" w:eastAsia="楷体" w:hAnsi="Times New Roman" w:cs="Times New Roman"/>
          <w:kern w:val="2"/>
          <w:sz w:val="21"/>
          <w:szCs w:val="24"/>
          <w:lang w:eastAsia="zh-CN"/>
        </w:rPr>
        <w:t>label</w:t>
      </w:r>
      <w:r w:rsidRPr="008E542A">
        <w:rPr>
          <w:rFonts w:ascii="Lucida Fax" w:eastAsia="楷体" w:hAnsi="Times New Roman" w:cs="Times New Roman"/>
          <w:kern w:val="2"/>
          <w:sz w:val="21"/>
          <w:szCs w:val="24"/>
          <w:lang w:eastAsia="zh-CN"/>
        </w:rPr>
        <w:t>、</w:t>
      </w:r>
      <w:r w:rsidRPr="008E542A">
        <w:rPr>
          <w:rFonts w:ascii="Lucida Fax" w:eastAsia="楷体" w:hAnsi="Times New Roman" w:cs="Times New Roman"/>
          <w:kern w:val="2"/>
          <w:sz w:val="21"/>
          <w:szCs w:val="24"/>
          <w:lang w:eastAsia="zh-CN"/>
        </w:rPr>
        <w:t>type</w:t>
      </w:r>
      <w:r w:rsidRPr="008E542A">
        <w:rPr>
          <w:rFonts w:ascii="Lucida Fax" w:eastAsia="楷体" w:hAnsi="Times New Roman" w:cs="Times New Roman"/>
          <w:kern w:val="2"/>
          <w:sz w:val="21"/>
          <w:szCs w:val="24"/>
          <w:lang w:eastAsia="zh-CN"/>
        </w:rPr>
        <w:t>、</w:t>
      </w:r>
      <w:r w:rsidRPr="008E542A">
        <w:rPr>
          <w:rFonts w:ascii="Lucida Fax" w:eastAsia="楷体" w:hAnsi="Times New Roman" w:cs="Times New Roman"/>
          <w:kern w:val="2"/>
          <w:sz w:val="21"/>
          <w:szCs w:val="24"/>
          <w:lang w:eastAsia="zh-CN"/>
        </w:rPr>
        <w:t>importance</w:t>
      </w:r>
      <w:r w:rsidRPr="008E542A">
        <w:rPr>
          <w:rFonts w:ascii="Lucida Fax" w:eastAsia="楷体" w:hAnsi="Times New Roman" w:cs="Times New Roman"/>
          <w:kern w:val="2"/>
          <w:sz w:val="21"/>
          <w:szCs w:val="24"/>
          <w:lang w:eastAsia="zh-CN"/>
        </w:rPr>
        <w:t>四个必填字段，</w:t>
      </w:r>
      <w:r w:rsidRPr="008E542A">
        <w:rPr>
          <w:rFonts w:ascii="Lucida Fax" w:eastAsia="楷体" w:hAnsi="Times New Roman" w:cs="Times New Roman"/>
          <w:kern w:val="2"/>
          <w:sz w:val="21"/>
          <w:szCs w:val="24"/>
          <w:lang w:eastAsia="zh-CN"/>
        </w:rPr>
        <w:t>links</w:t>
      </w:r>
      <w:r w:rsidRPr="008E542A">
        <w:rPr>
          <w:rFonts w:ascii="Lucida Fax" w:eastAsia="楷体" w:hAnsi="Times New Roman" w:cs="Times New Roman"/>
          <w:kern w:val="2"/>
          <w:sz w:val="21"/>
          <w:szCs w:val="24"/>
          <w:lang w:eastAsia="zh-CN"/>
        </w:rPr>
        <w:t>中每条边的</w:t>
      </w:r>
      <w:r w:rsidRPr="008E542A">
        <w:rPr>
          <w:rFonts w:ascii="Lucida Fax" w:eastAsia="楷体" w:hAnsi="Times New Roman" w:cs="Times New Roman"/>
          <w:kern w:val="2"/>
          <w:sz w:val="21"/>
          <w:szCs w:val="24"/>
          <w:lang w:eastAsia="zh-CN"/>
        </w:rPr>
        <w:t>source</w:t>
      </w:r>
      <w:r w:rsidRPr="008E542A">
        <w:rPr>
          <w:rFonts w:ascii="Lucida Fax" w:eastAsia="楷体" w:hAnsi="Times New Roman" w:cs="Times New Roman"/>
          <w:kern w:val="2"/>
          <w:sz w:val="21"/>
          <w:szCs w:val="24"/>
          <w:lang w:eastAsia="zh-CN"/>
        </w:rPr>
        <w:t>和</w:t>
      </w:r>
      <w:r w:rsidRPr="008E542A">
        <w:rPr>
          <w:rFonts w:ascii="Lucida Fax" w:eastAsia="楷体" w:hAnsi="Times New Roman" w:cs="Times New Roman"/>
          <w:kern w:val="2"/>
          <w:sz w:val="21"/>
          <w:szCs w:val="24"/>
          <w:lang w:eastAsia="zh-CN"/>
        </w:rPr>
        <w:t>target</w:t>
      </w:r>
      <w:r w:rsidRPr="008E542A">
        <w:rPr>
          <w:rFonts w:ascii="Lucida Fax" w:eastAsia="楷体" w:hAnsi="Times New Roman" w:cs="Times New Roman"/>
          <w:kern w:val="2"/>
          <w:sz w:val="21"/>
          <w:szCs w:val="24"/>
          <w:lang w:eastAsia="zh-CN"/>
        </w:rPr>
        <w:t>必须能在</w:t>
      </w:r>
      <w:r w:rsidRPr="008E542A">
        <w:rPr>
          <w:rFonts w:ascii="Lucida Fax" w:eastAsia="楷体" w:hAnsi="Times New Roman" w:cs="Times New Roman"/>
          <w:kern w:val="2"/>
          <w:sz w:val="21"/>
          <w:szCs w:val="24"/>
          <w:lang w:eastAsia="zh-CN"/>
        </w:rPr>
        <w:t>nodes</w:t>
      </w:r>
      <w:r w:rsidRPr="008E542A">
        <w:rPr>
          <w:rFonts w:ascii="Lucida Fax" w:eastAsia="楷体" w:hAnsi="Times New Roman" w:cs="Times New Roman"/>
          <w:kern w:val="2"/>
          <w:sz w:val="21"/>
          <w:szCs w:val="24"/>
          <w:lang w:eastAsia="zh-CN"/>
        </w:rPr>
        <w:t>中找到对应的节点</w:t>
      </w:r>
      <w:r w:rsidRPr="008E542A">
        <w:rPr>
          <w:rFonts w:ascii="Lucida Fax" w:eastAsia="楷体" w:hAnsi="Times New Roman" w:cs="Times New Roman"/>
          <w:kern w:val="2"/>
          <w:sz w:val="21"/>
          <w:szCs w:val="24"/>
          <w:lang w:eastAsia="zh-CN"/>
        </w:rPr>
        <w:t>id</w:t>
      </w:r>
      <w:r w:rsidRPr="008E542A">
        <w:rPr>
          <w:rFonts w:ascii="Lucida Fax" w:eastAsia="楷体" w:hAnsi="Times New Roman" w:cs="Times New Roman"/>
          <w:kern w:val="2"/>
          <w:sz w:val="21"/>
          <w:szCs w:val="24"/>
          <w:lang w:eastAsia="zh-CN"/>
        </w:rPr>
        <w:t>，</w:t>
      </w:r>
      <w:r w:rsidRPr="008E542A">
        <w:rPr>
          <w:rFonts w:ascii="Lucida Fax" w:eastAsia="楷体" w:hAnsi="Times New Roman" w:cs="Times New Roman"/>
          <w:kern w:val="2"/>
          <w:sz w:val="21"/>
          <w:szCs w:val="24"/>
          <w:lang w:eastAsia="zh-CN"/>
        </w:rPr>
        <w:lastRenderedPageBreak/>
        <w:t>text_mapping</w:t>
      </w:r>
      <w:r w:rsidRPr="008E542A">
        <w:rPr>
          <w:rFonts w:ascii="Lucida Fax" w:eastAsia="楷体" w:hAnsi="Times New Roman" w:cs="Times New Roman"/>
          <w:kern w:val="2"/>
          <w:sz w:val="21"/>
          <w:szCs w:val="24"/>
          <w:lang w:eastAsia="zh-CN"/>
        </w:rPr>
        <w:t>中每对</w:t>
      </w:r>
      <w:r w:rsidRPr="008E542A">
        <w:rPr>
          <w:rFonts w:ascii="Lucida Fax" w:eastAsia="楷体" w:hAnsi="Times New Roman" w:cs="Times New Roman"/>
          <w:kern w:val="2"/>
          <w:sz w:val="21"/>
          <w:szCs w:val="24"/>
          <w:lang w:eastAsia="zh-CN"/>
        </w:rPr>
        <w:t>span</w:t>
      </w:r>
      <w:r w:rsidRPr="008E542A">
        <w:rPr>
          <w:rFonts w:ascii="Lucida Fax" w:eastAsia="楷体" w:hAnsi="Times New Roman" w:cs="Times New Roman"/>
          <w:kern w:val="2"/>
          <w:sz w:val="21"/>
          <w:szCs w:val="24"/>
          <w:lang w:eastAsia="zh-CN"/>
        </w:rPr>
        <w:t>的</w:t>
      </w:r>
      <w:r w:rsidRPr="008E542A">
        <w:rPr>
          <w:rFonts w:ascii="Lucida Fax" w:eastAsia="楷体" w:hAnsi="Times New Roman" w:cs="Times New Roman"/>
          <w:kern w:val="2"/>
          <w:sz w:val="21"/>
          <w:szCs w:val="24"/>
          <w:lang w:eastAsia="zh-CN"/>
        </w:rPr>
        <w:t>start</w:t>
      </w:r>
      <w:r w:rsidRPr="008E542A">
        <w:rPr>
          <w:rFonts w:ascii="Lucida Fax" w:eastAsia="楷体" w:hAnsi="Times New Roman" w:cs="Times New Roman"/>
          <w:kern w:val="2"/>
          <w:sz w:val="21"/>
          <w:szCs w:val="24"/>
          <w:lang w:eastAsia="zh-CN"/>
        </w:rPr>
        <w:t>和</w:t>
      </w:r>
      <w:r w:rsidRPr="008E542A">
        <w:rPr>
          <w:rFonts w:ascii="Lucida Fax" w:eastAsia="楷体" w:hAnsi="Times New Roman" w:cs="Times New Roman"/>
          <w:kern w:val="2"/>
          <w:sz w:val="21"/>
          <w:szCs w:val="24"/>
          <w:lang w:eastAsia="zh-CN"/>
        </w:rPr>
        <w:t>end</w:t>
      </w:r>
      <w:r w:rsidRPr="008E542A">
        <w:rPr>
          <w:rFonts w:ascii="Lucida Fax" w:eastAsia="楷体" w:hAnsi="Times New Roman" w:cs="Times New Roman"/>
          <w:kern w:val="2"/>
          <w:sz w:val="21"/>
          <w:szCs w:val="24"/>
          <w:lang w:eastAsia="zh-CN"/>
        </w:rPr>
        <w:t>必须在原文的合法字符范围内。这套结构验收策略虽然不能保证解析质量的绝对正确，但能拦截</w:t>
      </w:r>
      <w:r w:rsidRPr="008E542A">
        <w:rPr>
          <w:rFonts w:ascii="Lucida Fax" w:eastAsia="楷体" w:hAnsi="Times New Roman" w:cs="Times New Roman"/>
          <w:kern w:val="2"/>
          <w:sz w:val="21"/>
          <w:szCs w:val="24"/>
          <w:lang w:eastAsia="zh-CN"/>
        </w:rPr>
        <w:t>80%</w:t>
      </w:r>
      <w:r w:rsidRPr="008E542A">
        <w:rPr>
          <w:rFonts w:ascii="Lucida Fax" w:eastAsia="楷体" w:hAnsi="Times New Roman" w:cs="Times New Roman"/>
          <w:kern w:val="2"/>
          <w:sz w:val="21"/>
          <w:szCs w:val="24"/>
          <w:lang w:eastAsia="zh-CN"/>
        </w:rPr>
        <w:t>以上的结构性错误（如</w:t>
      </w:r>
      <w:r w:rsidRPr="008E542A">
        <w:rPr>
          <w:rFonts w:ascii="Lucida Fax" w:eastAsia="楷体" w:hAnsi="Times New Roman" w:cs="Times New Roman"/>
          <w:kern w:val="2"/>
          <w:sz w:val="21"/>
          <w:szCs w:val="24"/>
          <w:lang w:eastAsia="zh-CN"/>
        </w:rPr>
        <w:t>LLM</w:t>
      </w:r>
      <w:r w:rsidRPr="008E542A">
        <w:rPr>
          <w:rFonts w:ascii="Lucida Fax" w:eastAsia="楷体" w:hAnsi="Times New Roman" w:cs="Times New Roman"/>
          <w:kern w:val="2"/>
          <w:sz w:val="21"/>
          <w:szCs w:val="24"/>
          <w:lang w:eastAsia="zh-CN"/>
        </w:rPr>
        <w:t>返回了格式不合法的</w:t>
      </w:r>
      <w:r w:rsidRPr="008E542A">
        <w:rPr>
          <w:rFonts w:ascii="Lucida Fax" w:eastAsia="楷体" w:hAnsi="Times New Roman" w:cs="Times New Roman"/>
          <w:kern w:val="2"/>
          <w:sz w:val="21"/>
          <w:szCs w:val="24"/>
          <w:lang w:eastAsia="zh-CN"/>
        </w:rPr>
        <w:t>JSON</w:t>
      </w:r>
      <w:r w:rsidRPr="008E542A">
        <w:rPr>
          <w:rFonts w:ascii="Lucida Fax" w:eastAsia="楷体" w:hAnsi="Times New Roman" w:cs="Times New Roman"/>
          <w:kern w:val="2"/>
          <w:sz w:val="21"/>
          <w:szCs w:val="24"/>
          <w:lang w:eastAsia="zh-CN"/>
        </w:rPr>
        <w:t>、节点</w:t>
      </w:r>
      <w:r w:rsidRPr="008E542A">
        <w:rPr>
          <w:rFonts w:ascii="Lucida Fax" w:eastAsia="楷体" w:hAnsi="Times New Roman" w:cs="Times New Roman"/>
          <w:kern w:val="2"/>
          <w:sz w:val="21"/>
          <w:szCs w:val="24"/>
          <w:lang w:eastAsia="zh-CN"/>
        </w:rPr>
        <w:t>id</w:t>
      </w:r>
      <w:r w:rsidRPr="008E542A">
        <w:rPr>
          <w:rFonts w:ascii="Lucida Fax" w:eastAsia="楷体" w:hAnsi="Times New Roman" w:cs="Times New Roman"/>
          <w:kern w:val="2"/>
          <w:sz w:val="21"/>
          <w:szCs w:val="24"/>
          <w:lang w:eastAsia="zh-CN"/>
        </w:rPr>
        <w:t>缺失、边引用了不存在的节点等）。</w:t>
      </w:r>
    </w:p>
    <w:p w14:paraId="3BB68226" w14:textId="77777777" w:rsidR="00393B33" w:rsidRPr="008E542A" w:rsidRDefault="00000000" w:rsidP="00835963">
      <w:pPr>
        <w:pStyle w:val="ae"/>
        <w:numPr>
          <w:ilvl w:val="0"/>
          <w:numId w:val="12"/>
        </w:numPr>
        <w:spacing w:after="120"/>
        <w:rPr>
          <w:rFonts w:ascii="Lucida Fax" w:eastAsia="楷体" w:hAnsi="Times New Roman" w:cs="Times New Roman"/>
          <w:kern w:val="2"/>
          <w:sz w:val="21"/>
          <w:szCs w:val="24"/>
          <w:lang w:eastAsia="zh-CN"/>
        </w:rPr>
      </w:pPr>
      <w:r w:rsidRPr="008E542A">
        <w:rPr>
          <w:rFonts w:ascii="Lucida Fax" w:eastAsia="楷体" w:hAnsi="Times New Roman" w:cs="Times New Roman"/>
          <w:kern w:val="2"/>
          <w:sz w:val="21"/>
          <w:szCs w:val="24"/>
          <w:lang w:eastAsia="zh-CN"/>
        </w:rPr>
        <w:t>在</w:t>
      </w:r>
      <w:r w:rsidRPr="008E542A">
        <w:rPr>
          <w:rFonts w:ascii="Lucida Fax" w:eastAsia="楷体" w:hAnsi="Times New Roman" w:cs="Times New Roman"/>
          <w:b/>
          <w:bCs/>
          <w:kern w:val="2"/>
          <w:sz w:val="21"/>
          <w:szCs w:val="24"/>
          <w:lang w:eastAsia="zh-CN"/>
        </w:rPr>
        <w:t>缺陷管理</w:t>
      </w:r>
      <w:r w:rsidRPr="008E542A">
        <w:rPr>
          <w:rFonts w:ascii="Lucida Fax" w:eastAsia="楷体" w:hAnsi="Times New Roman" w:cs="Times New Roman"/>
          <w:kern w:val="2"/>
          <w:sz w:val="21"/>
          <w:szCs w:val="24"/>
          <w:lang w:eastAsia="zh-CN"/>
        </w:rPr>
        <w:t>方面，</w:t>
      </w:r>
      <w:r w:rsidRPr="008E542A">
        <w:rPr>
          <w:rFonts w:ascii="Lucida Fax" w:eastAsia="楷体" w:hAnsi="Times New Roman" w:cs="Times New Roman"/>
          <w:kern w:val="2"/>
          <w:sz w:val="21"/>
          <w:szCs w:val="24"/>
          <w:lang w:eastAsia="zh-CN"/>
        </w:rPr>
        <w:t>GitHub</w:t>
      </w:r>
      <w:r w:rsidRPr="008E542A">
        <w:rPr>
          <w:rFonts w:ascii="Lucida Fax" w:eastAsia="楷体" w:hAnsi="Times New Roman" w:cs="Times New Roman"/>
          <w:kern w:val="2"/>
          <w:sz w:val="21"/>
          <w:szCs w:val="24"/>
          <w:lang w:eastAsia="zh-CN"/>
        </w:rPr>
        <w:t>的</w:t>
      </w:r>
      <w:r w:rsidRPr="008E542A">
        <w:rPr>
          <w:rFonts w:ascii="Lucida Fax" w:eastAsia="楷体" w:hAnsi="Times New Roman" w:cs="Times New Roman"/>
          <w:kern w:val="2"/>
          <w:sz w:val="21"/>
          <w:szCs w:val="24"/>
          <w:lang w:eastAsia="zh-CN"/>
        </w:rPr>
        <w:t>Issues</w:t>
      </w:r>
      <w:r w:rsidRPr="008E542A">
        <w:rPr>
          <w:rFonts w:ascii="Lucida Fax" w:eastAsia="楷体" w:hAnsi="Times New Roman" w:cs="Times New Roman"/>
          <w:kern w:val="2"/>
          <w:sz w:val="21"/>
          <w:szCs w:val="24"/>
          <w:lang w:eastAsia="zh-CN"/>
        </w:rPr>
        <w:t>面板承担了</w:t>
      </w:r>
      <w:r w:rsidRPr="008E542A">
        <w:rPr>
          <w:rFonts w:ascii="Lucida Fax" w:eastAsia="楷体" w:hAnsi="Times New Roman" w:cs="Times New Roman"/>
          <w:kern w:val="2"/>
          <w:sz w:val="21"/>
          <w:szCs w:val="24"/>
          <w:lang w:eastAsia="zh-CN"/>
        </w:rPr>
        <w:t>Bug</w:t>
      </w:r>
      <w:r w:rsidRPr="008E542A">
        <w:rPr>
          <w:rFonts w:ascii="Lucida Fax" w:eastAsia="楷体" w:hAnsi="Times New Roman" w:cs="Times New Roman"/>
          <w:kern w:val="2"/>
          <w:sz w:val="21"/>
          <w:szCs w:val="24"/>
          <w:lang w:eastAsia="zh-CN"/>
        </w:rPr>
        <w:t>追踪的角色。下表列出了开发过程中遇到的三个最有代表性的缺陷及其解决方案：</w:t>
      </w:r>
    </w:p>
    <w:tbl>
      <w:tblPr>
        <w:tblStyle w:val="aff1"/>
        <w:tblW w:w="0" w:type="auto"/>
        <w:jc w:val="center"/>
        <w:tblLook w:val="04A0" w:firstRow="1" w:lastRow="0" w:firstColumn="1" w:lastColumn="0" w:noHBand="0" w:noVBand="1"/>
      </w:tblPr>
      <w:tblGrid>
        <w:gridCol w:w="1384"/>
        <w:gridCol w:w="865"/>
        <w:gridCol w:w="3170"/>
        <w:gridCol w:w="3431"/>
      </w:tblGrid>
      <w:tr w:rsidR="00393B33" w14:paraId="436BE505" w14:textId="77777777" w:rsidTr="008E542A">
        <w:trPr>
          <w:jc w:val="center"/>
        </w:trPr>
        <w:tc>
          <w:tcPr>
            <w:tcW w:w="1384" w:type="dxa"/>
            <w:shd w:val="clear" w:color="auto" w:fill="2F5496"/>
          </w:tcPr>
          <w:p w14:paraId="63ABCA70" w14:textId="77777777" w:rsidR="00393B33" w:rsidRPr="008E542A" w:rsidRDefault="00000000">
            <w:pPr>
              <w:jc w:val="center"/>
              <w:rPr>
                <w:b/>
                <w:color w:val="FFFFFF"/>
                <w:sz w:val="22"/>
              </w:rPr>
            </w:pPr>
            <w:r w:rsidRPr="008E542A">
              <w:rPr>
                <w:b/>
                <w:color w:val="FFFFFF"/>
                <w:sz w:val="22"/>
              </w:rPr>
              <w:t>缺陷描述</w:t>
            </w:r>
          </w:p>
        </w:tc>
        <w:tc>
          <w:tcPr>
            <w:tcW w:w="865" w:type="dxa"/>
            <w:shd w:val="clear" w:color="auto" w:fill="2F5496"/>
          </w:tcPr>
          <w:p w14:paraId="50821456" w14:textId="77777777" w:rsidR="00393B33" w:rsidRPr="008E542A" w:rsidRDefault="00000000">
            <w:pPr>
              <w:jc w:val="center"/>
              <w:rPr>
                <w:b/>
                <w:color w:val="FFFFFF"/>
                <w:sz w:val="22"/>
              </w:rPr>
            </w:pPr>
            <w:r w:rsidRPr="008E542A">
              <w:rPr>
                <w:b/>
                <w:color w:val="FFFFFF"/>
                <w:sz w:val="22"/>
              </w:rPr>
              <w:t>影响范围</w:t>
            </w:r>
          </w:p>
        </w:tc>
        <w:tc>
          <w:tcPr>
            <w:tcW w:w="3170" w:type="dxa"/>
            <w:shd w:val="clear" w:color="auto" w:fill="2F5496"/>
          </w:tcPr>
          <w:p w14:paraId="2953056E" w14:textId="77777777" w:rsidR="00393B33" w:rsidRPr="008E542A" w:rsidRDefault="00000000">
            <w:pPr>
              <w:jc w:val="center"/>
              <w:rPr>
                <w:b/>
                <w:color w:val="FFFFFF"/>
                <w:sz w:val="22"/>
              </w:rPr>
            </w:pPr>
            <w:r w:rsidRPr="008E542A">
              <w:rPr>
                <w:b/>
                <w:color w:val="FFFFFF"/>
                <w:sz w:val="22"/>
              </w:rPr>
              <w:t>根因分析</w:t>
            </w:r>
          </w:p>
        </w:tc>
        <w:tc>
          <w:tcPr>
            <w:tcW w:w="3431" w:type="dxa"/>
            <w:shd w:val="clear" w:color="auto" w:fill="2F5496"/>
          </w:tcPr>
          <w:p w14:paraId="71040CCC" w14:textId="77777777" w:rsidR="00393B33" w:rsidRPr="008E542A" w:rsidRDefault="00000000">
            <w:pPr>
              <w:jc w:val="center"/>
              <w:rPr>
                <w:b/>
                <w:color w:val="FFFFFF"/>
                <w:sz w:val="22"/>
              </w:rPr>
            </w:pPr>
            <w:r w:rsidRPr="008E542A">
              <w:rPr>
                <w:b/>
                <w:color w:val="FFFFFF"/>
                <w:sz w:val="22"/>
              </w:rPr>
              <w:t>修复方案</w:t>
            </w:r>
          </w:p>
        </w:tc>
      </w:tr>
      <w:tr w:rsidR="00393B33" w14:paraId="4AC2C40A" w14:textId="77777777" w:rsidTr="008E542A">
        <w:trPr>
          <w:jc w:val="center"/>
        </w:trPr>
        <w:tc>
          <w:tcPr>
            <w:tcW w:w="1384" w:type="dxa"/>
          </w:tcPr>
          <w:p w14:paraId="1D3DD4D9" w14:textId="77777777" w:rsidR="00393B33" w:rsidRPr="008E542A" w:rsidRDefault="00000000">
            <w:pPr>
              <w:jc w:val="center"/>
              <w:rPr>
                <w:rFonts w:ascii="Lucida Fax" w:eastAsia="楷体" w:hAnsi="Times New Roman" w:cs="Times New Roman"/>
                <w:kern w:val="2"/>
                <w:sz w:val="21"/>
                <w:szCs w:val="24"/>
                <w:lang w:eastAsia="zh-CN"/>
              </w:rPr>
            </w:pPr>
            <w:r w:rsidRPr="008E542A">
              <w:rPr>
                <w:rFonts w:ascii="Lucida Fax" w:eastAsia="楷体" w:hAnsi="Times New Roman" w:cs="Times New Roman"/>
                <w:kern w:val="2"/>
                <w:sz w:val="21"/>
                <w:szCs w:val="24"/>
                <w:lang w:eastAsia="zh-CN"/>
              </w:rPr>
              <w:t>Agent</w:t>
            </w:r>
            <w:r w:rsidRPr="008E542A">
              <w:rPr>
                <w:rFonts w:ascii="Lucida Fax" w:eastAsia="楷体" w:hAnsi="Times New Roman" w:cs="Times New Roman"/>
                <w:kern w:val="2"/>
                <w:sz w:val="21"/>
                <w:szCs w:val="24"/>
                <w:lang w:eastAsia="zh-CN"/>
              </w:rPr>
              <w:t>长对话「遗忘」现象</w:t>
            </w:r>
            <w:r w:rsidR="00C9246A">
              <w:rPr>
                <w:rFonts w:ascii="Lucida Fax" w:eastAsia="楷体" w:hAnsi="Times New Roman" w:cs="Times New Roman" w:hint="eastAsia"/>
                <w:kern w:val="2"/>
                <w:sz w:val="21"/>
                <w:szCs w:val="24"/>
                <w:lang w:eastAsia="zh-CN"/>
              </w:rPr>
              <w:t xml:space="preserve">: </w:t>
            </w:r>
            <w:r w:rsidRPr="008E542A">
              <w:rPr>
                <w:rFonts w:ascii="Lucida Fax" w:eastAsia="楷体" w:hAnsi="Times New Roman" w:cs="Times New Roman"/>
                <w:kern w:val="2"/>
                <w:sz w:val="21"/>
                <w:szCs w:val="24"/>
                <w:lang w:eastAsia="zh-CN"/>
              </w:rPr>
              <w:t>第</w:t>
            </w:r>
            <w:r w:rsidRPr="008E542A">
              <w:rPr>
                <w:rFonts w:ascii="Lucida Fax" w:eastAsia="楷体" w:hAnsi="Times New Roman" w:cs="Times New Roman"/>
                <w:kern w:val="2"/>
                <w:sz w:val="21"/>
                <w:szCs w:val="24"/>
                <w:lang w:eastAsia="zh-CN"/>
              </w:rPr>
              <w:t>10</w:t>
            </w:r>
            <w:r w:rsidRPr="008E542A">
              <w:rPr>
                <w:rFonts w:ascii="Lucida Fax" w:eastAsia="楷体" w:hAnsi="Times New Roman" w:cs="Times New Roman"/>
                <w:kern w:val="2"/>
                <w:sz w:val="21"/>
                <w:szCs w:val="24"/>
                <w:lang w:eastAsia="zh-CN"/>
              </w:rPr>
              <w:t>轮后的回答不再利用前几轮的上下文信息</w:t>
            </w:r>
          </w:p>
        </w:tc>
        <w:tc>
          <w:tcPr>
            <w:tcW w:w="865" w:type="dxa"/>
          </w:tcPr>
          <w:p w14:paraId="681B4F1D" w14:textId="77777777" w:rsidR="00393B33" w:rsidRPr="008E542A" w:rsidRDefault="00000000">
            <w:pPr>
              <w:jc w:val="center"/>
              <w:rPr>
                <w:rFonts w:ascii="Lucida Fax" w:eastAsia="楷体" w:hAnsi="Times New Roman" w:cs="Times New Roman"/>
                <w:kern w:val="2"/>
                <w:sz w:val="21"/>
                <w:szCs w:val="24"/>
                <w:lang w:eastAsia="zh-CN"/>
              </w:rPr>
            </w:pPr>
            <w:r w:rsidRPr="008E542A">
              <w:rPr>
                <w:rFonts w:ascii="Lucida Fax" w:eastAsia="楷体" w:hAnsi="Times New Roman" w:cs="Times New Roman"/>
                <w:kern w:val="2"/>
                <w:sz w:val="21"/>
                <w:szCs w:val="24"/>
                <w:lang w:eastAsia="zh-CN"/>
              </w:rPr>
              <w:t>Agent</w:t>
            </w:r>
            <w:r w:rsidRPr="008E542A">
              <w:rPr>
                <w:rFonts w:ascii="Lucida Fax" w:eastAsia="楷体" w:hAnsi="Times New Roman" w:cs="Times New Roman"/>
                <w:kern w:val="2"/>
                <w:sz w:val="21"/>
                <w:szCs w:val="24"/>
                <w:lang w:eastAsia="zh-CN"/>
              </w:rPr>
              <w:t>多轮对话体验</w:t>
            </w:r>
          </w:p>
        </w:tc>
        <w:tc>
          <w:tcPr>
            <w:tcW w:w="3170" w:type="dxa"/>
          </w:tcPr>
          <w:p w14:paraId="7AB6F3E8" w14:textId="77777777" w:rsidR="00393B33" w:rsidRPr="008E542A" w:rsidRDefault="00000000">
            <w:pPr>
              <w:jc w:val="center"/>
              <w:rPr>
                <w:rFonts w:ascii="Lucida Fax" w:eastAsia="楷体" w:hAnsi="Times New Roman" w:cs="Times New Roman"/>
                <w:kern w:val="2"/>
                <w:sz w:val="21"/>
                <w:szCs w:val="24"/>
                <w:lang w:eastAsia="zh-CN"/>
              </w:rPr>
            </w:pPr>
            <w:r w:rsidRPr="008E542A">
              <w:rPr>
                <w:rFonts w:ascii="Lucida Fax" w:eastAsia="楷体" w:hAnsi="Times New Roman" w:cs="Times New Roman"/>
                <w:kern w:val="2"/>
                <w:sz w:val="21"/>
                <w:szCs w:val="24"/>
                <w:lang w:eastAsia="zh-CN"/>
              </w:rPr>
              <w:t>消息窗口裁剪算法</w:t>
            </w:r>
            <w:r w:rsidRPr="008E542A">
              <w:rPr>
                <w:rFonts w:ascii="Lucida Fax" w:eastAsia="楷体" w:hAnsi="Times New Roman" w:cs="Times New Roman"/>
                <w:kern w:val="2"/>
                <w:sz w:val="21"/>
                <w:szCs w:val="24"/>
                <w:lang w:eastAsia="zh-CN"/>
              </w:rPr>
              <w:t>_select_model_messages</w:t>
            </w:r>
            <w:r w:rsidRPr="008E542A">
              <w:rPr>
                <w:rFonts w:ascii="Lucida Fax" w:eastAsia="楷体" w:hAnsi="Times New Roman" w:cs="Times New Roman"/>
                <w:kern w:val="2"/>
                <w:sz w:val="21"/>
                <w:szCs w:val="24"/>
                <w:lang w:eastAsia="zh-CN"/>
              </w:rPr>
              <w:t>按条数裁剪时，未考虑</w:t>
            </w:r>
            <w:r w:rsidRPr="008E542A">
              <w:rPr>
                <w:rFonts w:ascii="Lucida Fax" w:eastAsia="楷体" w:hAnsi="Times New Roman" w:cs="Times New Roman"/>
                <w:kern w:val="2"/>
                <w:sz w:val="21"/>
                <w:szCs w:val="24"/>
                <w:lang w:eastAsia="zh-CN"/>
              </w:rPr>
              <w:t>tool-call</w:t>
            </w:r>
            <w:r w:rsidRPr="008E542A">
              <w:rPr>
                <w:rFonts w:ascii="Lucida Fax" w:eastAsia="楷体" w:hAnsi="Times New Roman" w:cs="Times New Roman"/>
                <w:kern w:val="2"/>
                <w:sz w:val="21"/>
                <w:szCs w:val="24"/>
                <w:lang w:eastAsia="zh-CN"/>
              </w:rPr>
              <w:t>消息的原子性，导致</w:t>
            </w:r>
            <w:r w:rsidRPr="008E542A">
              <w:rPr>
                <w:rFonts w:ascii="Lucida Fax" w:eastAsia="楷体" w:hAnsi="Times New Roman" w:cs="Times New Roman"/>
                <w:kern w:val="2"/>
                <w:sz w:val="21"/>
                <w:szCs w:val="24"/>
                <w:lang w:eastAsia="zh-CN"/>
              </w:rPr>
              <w:t>AI</w:t>
            </w:r>
            <w:r w:rsidRPr="008E542A">
              <w:rPr>
                <w:rFonts w:ascii="Lucida Fax" w:eastAsia="楷体" w:hAnsi="Times New Roman" w:cs="Times New Roman"/>
                <w:kern w:val="2"/>
                <w:sz w:val="21"/>
                <w:szCs w:val="24"/>
                <w:lang w:eastAsia="zh-CN"/>
              </w:rPr>
              <w:t>消息和其对应的</w:t>
            </w:r>
            <w:r w:rsidRPr="008E542A">
              <w:rPr>
                <w:rFonts w:ascii="Lucida Fax" w:eastAsia="楷体" w:hAnsi="Times New Roman" w:cs="Times New Roman"/>
                <w:kern w:val="2"/>
                <w:sz w:val="21"/>
                <w:szCs w:val="24"/>
                <w:lang w:eastAsia="zh-CN"/>
              </w:rPr>
              <w:t>ToolMessage</w:t>
            </w:r>
            <w:r w:rsidRPr="008E542A">
              <w:rPr>
                <w:rFonts w:ascii="Lucida Fax" w:eastAsia="楷体" w:hAnsi="Times New Roman" w:cs="Times New Roman"/>
                <w:kern w:val="2"/>
                <w:sz w:val="21"/>
                <w:szCs w:val="24"/>
                <w:lang w:eastAsia="zh-CN"/>
              </w:rPr>
              <w:t>被分到不同组中裁剪，破坏了消息的因果依赖链</w:t>
            </w:r>
          </w:p>
        </w:tc>
        <w:tc>
          <w:tcPr>
            <w:tcW w:w="3431" w:type="dxa"/>
          </w:tcPr>
          <w:p w14:paraId="57B80C75" w14:textId="77777777" w:rsidR="00393B33" w:rsidRPr="008E542A" w:rsidRDefault="00000000">
            <w:pPr>
              <w:jc w:val="center"/>
              <w:rPr>
                <w:rFonts w:ascii="Lucida Fax" w:eastAsia="楷体" w:hAnsi="Times New Roman" w:cs="Times New Roman"/>
                <w:kern w:val="2"/>
                <w:sz w:val="21"/>
                <w:szCs w:val="24"/>
                <w:lang w:eastAsia="zh-CN"/>
              </w:rPr>
            </w:pPr>
            <w:r w:rsidRPr="008E542A">
              <w:rPr>
                <w:rFonts w:ascii="Lucida Fax" w:eastAsia="楷体" w:hAnsi="Times New Roman" w:cs="Times New Roman"/>
                <w:kern w:val="2"/>
                <w:sz w:val="21"/>
                <w:szCs w:val="24"/>
                <w:lang w:eastAsia="zh-CN"/>
              </w:rPr>
              <w:t>重构为</w:t>
            </w:r>
            <w:r w:rsidRPr="008E542A">
              <w:rPr>
                <w:rFonts w:ascii="Lucida Fax" w:eastAsia="楷体" w:hAnsi="Times New Roman" w:cs="Times New Roman"/>
                <w:kern w:val="2"/>
                <w:sz w:val="21"/>
                <w:szCs w:val="24"/>
                <w:lang w:eastAsia="zh-CN"/>
              </w:rPr>
              <w:t>_group_messages_for_model</w:t>
            </w:r>
            <w:r w:rsidRPr="008E542A">
              <w:rPr>
                <w:rFonts w:ascii="Lucida Fax" w:eastAsia="楷体" w:hAnsi="Times New Roman" w:cs="Times New Roman"/>
                <w:kern w:val="2"/>
                <w:sz w:val="21"/>
                <w:szCs w:val="24"/>
                <w:lang w:eastAsia="zh-CN"/>
              </w:rPr>
              <w:t>分组裁剪逻辑，将</w:t>
            </w:r>
            <w:r w:rsidRPr="008E542A">
              <w:rPr>
                <w:rFonts w:ascii="Lucida Fax" w:eastAsia="楷体" w:hAnsi="Times New Roman" w:cs="Times New Roman"/>
                <w:kern w:val="2"/>
                <w:sz w:val="21"/>
                <w:szCs w:val="24"/>
                <w:lang w:eastAsia="zh-CN"/>
              </w:rPr>
              <w:t>AI</w:t>
            </w:r>
            <w:r w:rsidRPr="008E542A">
              <w:rPr>
                <w:rFonts w:ascii="Lucida Fax" w:eastAsia="楷体" w:hAnsi="Times New Roman" w:cs="Times New Roman"/>
                <w:kern w:val="2"/>
                <w:sz w:val="21"/>
                <w:szCs w:val="24"/>
                <w:lang w:eastAsia="zh-CN"/>
              </w:rPr>
              <w:t>消息及其关联的所有</w:t>
            </w:r>
            <w:r w:rsidRPr="008E542A">
              <w:rPr>
                <w:rFonts w:ascii="Lucida Fax" w:eastAsia="楷体" w:hAnsi="Times New Roman" w:cs="Times New Roman"/>
                <w:kern w:val="2"/>
                <w:sz w:val="21"/>
                <w:szCs w:val="24"/>
                <w:lang w:eastAsia="zh-CN"/>
              </w:rPr>
              <w:t>ToolMessage</w:t>
            </w:r>
            <w:r w:rsidRPr="008E542A">
              <w:rPr>
                <w:rFonts w:ascii="Lucida Fax" w:eastAsia="楷体" w:hAnsi="Times New Roman" w:cs="Times New Roman"/>
                <w:kern w:val="2"/>
                <w:sz w:val="21"/>
                <w:szCs w:val="24"/>
                <w:lang w:eastAsia="zh-CN"/>
              </w:rPr>
              <w:t>视为不可分割的原子组，裁剪时整组保留或整组丢弃</w:t>
            </w:r>
          </w:p>
        </w:tc>
      </w:tr>
      <w:tr w:rsidR="00393B33" w14:paraId="4D9AA970" w14:textId="77777777" w:rsidTr="008E542A">
        <w:trPr>
          <w:jc w:val="center"/>
        </w:trPr>
        <w:tc>
          <w:tcPr>
            <w:tcW w:w="1384" w:type="dxa"/>
          </w:tcPr>
          <w:p w14:paraId="2CE77DD0" w14:textId="77777777" w:rsidR="00393B33" w:rsidRPr="008E542A" w:rsidRDefault="00000000">
            <w:pPr>
              <w:jc w:val="center"/>
              <w:rPr>
                <w:rFonts w:ascii="Lucida Fax" w:eastAsia="楷体" w:hAnsi="Times New Roman" w:cs="Times New Roman"/>
                <w:kern w:val="2"/>
                <w:sz w:val="21"/>
                <w:szCs w:val="24"/>
                <w:lang w:eastAsia="zh-CN"/>
              </w:rPr>
            </w:pPr>
            <w:r w:rsidRPr="008E542A">
              <w:rPr>
                <w:rFonts w:ascii="Lucida Fax" w:eastAsia="楷体" w:hAnsi="Times New Roman" w:cs="Times New Roman"/>
                <w:kern w:val="2"/>
                <w:sz w:val="21"/>
                <w:szCs w:val="24"/>
                <w:lang w:eastAsia="zh-CN"/>
              </w:rPr>
              <w:t>知识图谱在大文档（超过</w:t>
            </w:r>
            <w:r w:rsidRPr="008E542A">
              <w:rPr>
                <w:rFonts w:ascii="Lucida Fax" w:eastAsia="楷体" w:hAnsi="Times New Roman" w:cs="Times New Roman"/>
                <w:kern w:val="2"/>
                <w:sz w:val="21"/>
                <w:szCs w:val="24"/>
                <w:lang w:eastAsia="zh-CN"/>
              </w:rPr>
              <w:t>5000</w:t>
            </w:r>
            <w:r w:rsidRPr="008E542A">
              <w:rPr>
                <w:rFonts w:ascii="Lucida Fax" w:eastAsia="楷体" w:hAnsi="Times New Roman" w:cs="Times New Roman"/>
                <w:kern w:val="2"/>
                <w:sz w:val="21"/>
                <w:szCs w:val="24"/>
                <w:lang w:eastAsia="zh-CN"/>
              </w:rPr>
              <w:t>字）上出现节点数量爆炸，浏览器渲染卡死超过</w:t>
            </w:r>
            <w:r w:rsidRPr="008E542A">
              <w:rPr>
                <w:rFonts w:ascii="Lucida Fax" w:eastAsia="楷体" w:hAnsi="Times New Roman" w:cs="Times New Roman"/>
                <w:kern w:val="2"/>
                <w:sz w:val="21"/>
                <w:szCs w:val="24"/>
                <w:lang w:eastAsia="zh-CN"/>
              </w:rPr>
              <w:t>30</w:t>
            </w:r>
            <w:r w:rsidRPr="008E542A">
              <w:rPr>
                <w:rFonts w:ascii="Lucida Fax" w:eastAsia="楷体" w:hAnsi="Times New Roman" w:cs="Times New Roman"/>
                <w:kern w:val="2"/>
                <w:sz w:val="21"/>
                <w:szCs w:val="24"/>
                <w:lang w:eastAsia="zh-CN"/>
              </w:rPr>
              <w:t>秒</w:t>
            </w:r>
          </w:p>
        </w:tc>
        <w:tc>
          <w:tcPr>
            <w:tcW w:w="865" w:type="dxa"/>
          </w:tcPr>
          <w:p w14:paraId="47D267A8" w14:textId="77777777" w:rsidR="00393B33" w:rsidRPr="008E542A" w:rsidRDefault="00000000">
            <w:pPr>
              <w:jc w:val="center"/>
              <w:rPr>
                <w:rFonts w:ascii="Lucida Fax" w:eastAsia="楷体" w:hAnsi="Times New Roman" w:cs="Times New Roman"/>
                <w:kern w:val="2"/>
                <w:sz w:val="21"/>
                <w:szCs w:val="24"/>
                <w:lang w:eastAsia="zh-CN"/>
              </w:rPr>
            </w:pPr>
            <w:r w:rsidRPr="008E542A">
              <w:rPr>
                <w:rFonts w:ascii="Lucida Fax" w:eastAsia="楷体" w:hAnsi="Times New Roman" w:cs="Times New Roman"/>
                <w:kern w:val="2"/>
                <w:sz w:val="21"/>
                <w:szCs w:val="24"/>
                <w:lang w:eastAsia="zh-CN"/>
              </w:rPr>
              <w:t>图谱解析</w:t>
            </w:r>
            <w:r w:rsidRPr="008E542A">
              <w:rPr>
                <w:rFonts w:ascii="Lucida Fax" w:eastAsia="楷体" w:hAnsi="Times New Roman" w:cs="Times New Roman"/>
                <w:kern w:val="2"/>
                <w:sz w:val="21"/>
                <w:szCs w:val="24"/>
                <w:lang w:eastAsia="zh-CN"/>
              </w:rPr>
              <w:t>+</w:t>
            </w:r>
            <w:r w:rsidRPr="008E542A">
              <w:rPr>
                <w:rFonts w:ascii="Lucida Fax" w:eastAsia="楷体" w:hAnsi="Times New Roman" w:cs="Times New Roman"/>
                <w:kern w:val="2"/>
                <w:sz w:val="21"/>
                <w:szCs w:val="24"/>
                <w:lang w:eastAsia="zh-CN"/>
              </w:rPr>
              <w:t>前端渲染全链路</w:t>
            </w:r>
          </w:p>
        </w:tc>
        <w:tc>
          <w:tcPr>
            <w:tcW w:w="3170" w:type="dxa"/>
          </w:tcPr>
          <w:p w14:paraId="6DDF82BA" w14:textId="77777777" w:rsidR="00393B33" w:rsidRPr="008E542A" w:rsidRDefault="00000000">
            <w:pPr>
              <w:jc w:val="center"/>
              <w:rPr>
                <w:rFonts w:ascii="Lucida Fax" w:eastAsia="楷体" w:hAnsi="Times New Roman" w:cs="Times New Roman"/>
                <w:kern w:val="2"/>
                <w:sz w:val="21"/>
                <w:szCs w:val="24"/>
                <w:lang w:eastAsia="zh-CN"/>
              </w:rPr>
            </w:pPr>
            <w:r w:rsidRPr="008E542A">
              <w:rPr>
                <w:rFonts w:ascii="Lucida Fax" w:eastAsia="楷体" w:hAnsi="Times New Roman" w:cs="Times New Roman"/>
                <w:kern w:val="2"/>
                <w:sz w:val="21"/>
                <w:szCs w:val="24"/>
                <w:lang w:eastAsia="zh-CN"/>
              </w:rPr>
              <w:t>LLM</w:t>
            </w:r>
            <w:r w:rsidRPr="008E542A">
              <w:rPr>
                <w:rFonts w:ascii="Lucida Fax" w:eastAsia="楷体" w:hAnsi="Times New Roman" w:cs="Times New Roman"/>
                <w:kern w:val="2"/>
                <w:sz w:val="21"/>
                <w:szCs w:val="24"/>
                <w:lang w:eastAsia="zh-CN"/>
              </w:rPr>
              <w:t>自由生成模式下没有节点数上限限制，且</w:t>
            </w:r>
            <w:r w:rsidRPr="008E542A">
              <w:rPr>
                <w:rFonts w:ascii="Lucida Fax" w:eastAsia="楷体" w:hAnsi="Times New Roman" w:cs="Times New Roman"/>
                <w:kern w:val="2"/>
                <w:sz w:val="21"/>
                <w:szCs w:val="24"/>
                <w:lang w:eastAsia="zh-CN"/>
              </w:rPr>
              <w:t>_build_graph_from_payload</w:t>
            </w:r>
            <w:r w:rsidRPr="008E542A">
              <w:rPr>
                <w:rFonts w:ascii="Lucida Fax" w:eastAsia="楷体" w:hAnsi="Times New Roman" w:cs="Times New Roman"/>
                <w:kern w:val="2"/>
                <w:sz w:val="21"/>
                <w:szCs w:val="24"/>
                <w:lang w:eastAsia="zh-CN"/>
              </w:rPr>
              <w:t>的递归遍历对深层嵌套结构（如</w:t>
            </w:r>
            <w:r w:rsidRPr="008E542A">
              <w:rPr>
                <w:rFonts w:ascii="Lucida Fax" w:eastAsia="楷体" w:hAnsi="Times New Roman" w:cs="Times New Roman"/>
                <w:kern w:val="2"/>
                <w:sz w:val="21"/>
                <w:szCs w:val="24"/>
                <w:lang w:eastAsia="zh-CN"/>
              </w:rPr>
              <w:t>dict</w:t>
            </w:r>
            <w:r w:rsidRPr="008E542A">
              <w:rPr>
                <w:rFonts w:ascii="Lucida Fax" w:eastAsia="楷体" w:hAnsi="Times New Roman" w:cs="Times New Roman"/>
                <w:kern w:val="2"/>
                <w:sz w:val="21"/>
                <w:szCs w:val="24"/>
                <w:lang w:eastAsia="zh-CN"/>
              </w:rPr>
              <w:t>套</w:t>
            </w:r>
            <w:r w:rsidRPr="008E542A">
              <w:rPr>
                <w:rFonts w:ascii="Lucida Fax" w:eastAsia="楷体" w:hAnsi="Times New Roman" w:cs="Times New Roman"/>
                <w:kern w:val="2"/>
                <w:sz w:val="21"/>
                <w:szCs w:val="24"/>
                <w:lang w:eastAsia="zh-CN"/>
              </w:rPr>
              <w:t>list</w:t>
            </w:r>
            <w:r w:rsidRPr="008E542A">
              <w:rPr>
                <w:rFonts w:ascii="Lucida Fax" w:eastAsia="楷体" w:hAnsi="Times New Roman" w:cs="Times New Roman"/>
                <w:kern w:val="2"/>
                <w:sz w:val="21"/>
                <w:szCs w:val="24"/>
                <w:lang w:eastAsia="zh-CN"/>
              </w:rPr>
              <w:t>套</w:t>
            </w:r>
            <w:r w:rsidRPr="008E542A">
              <w:rPr>
                <w:rFonts w:ascii="Lucida Fax" w:eastAsia="楷体" w:hAnsi="Times New Roman" w:cs="Times New Roman"/>
                <w:kern w:val="2"/>
                <w:sz w:val="21"/>
                <w:szCs w:val="24"/>
                <w:lang w:eastAsia="zh-CN"/>
              </w:rPr>
              <w:t>dict</w:t>
            </w:r>
            <w:r w:rsidRPr="008E542A">
              <w:rPr>
                <w:rFonts w:ascii="Lucida Fax" w:eastAsia="楷体" w:hAnsi="Times New Roman" w:cs="Times New Roman"/>
                <w:kern w:val="2"/>
                <w:sz w:val="21"/>
                <w:szCs w:val="24"/>
                <w:lang w:eastAsia="zh-CN"/>
              </w:rPr>
              <w:t>超过</w:t>
            </w:r>
            <w:r w:rsidRPr="008E542A">
              <w:rPr>
                <w:rFonts w:ascii="Lucida Fax" w:eastAsia="楷体" w:hAnsi="Times New Roman" w:cs="Times New Roman"/>
                <w:kern w:val="2"/>
                <w:sz w:val="21"/>
                <w:szCs w:val="24"/>
                <w:lang w:eastAsia="zh-CN"/>
              </w:rPr>
              <w:t>10</w:t>
            </w:r>
            <w:r w:rsidRPr="008E542A">
              <w:rPr>
                <w:rFonts w:ascii="Lucida Fax" w:eastAsia="楷体" w:hAnsi="Times New Roman" w:cs="Times New Roman"/>
                <w:kern w:val="2"/>
                <w:sz w:val="21"/>
                <w:szCs w:val="24"/>
                <w:lang w:eastAsia="zh-CN"/>
              </w:rPr>
              <w:t>层）会产生大量无实际语义的中间节点</w:t>
            </w:r>
          </w:p>
        </w:tc>
        <w:tc>
          <w:tcPr>
            <w:tcW w:w="3431" w:type="dxa"/>
          </w:tcPr>
          <w:p w14:paraId="32A70C96" w14:textId="77777777" w:rsidR="00393B33" w:rsidRPr="008E542A" w:rsidRDefault="00000000">
            <w:pPr>
              <w:jc w:val="center"/>
              <w:rPr>
                <w:rFonts w:ascii="Lucida Fax" w:eastAsia="楷体" w:hAnsi="Times New Roman" w:cs="Times New Roman"/>
                <w:kern w:val="2"/>
                <w:sz w:val="21"/>
                <w:szCs w:val="24"/>
                <w:lang w:eastAsia="zh-CN"/>
              </w:rPr>
            </w:pPr>
            <w:r w:rsidRPr="008E542A">
              <w:rPr>
                <w:rFonts w:ascii="Lucida Fax" w:eastAsia="楷体" w:hAnsi="Times New Roman" w:cs="Times New Roman"/>
                <w:kern w:val="2"/>
                <w:sz w:val="21"/>
                <w:szCs w:val="24"/>
                <w:lang w:eastAsia="zh-CN"/>
              </w:rPr>
              <w:t>引入</w:t>
            </w:r>
            <w:r w:rsidRPr="008E542A">
              <w:rPr>
                <w:rFonts w:ascii="Lucida Fax" w:eastAsia="楷体" w:hAnsi="Times New Roman" w:cs="Times New Roman"/>
                <w:kern w:val="2"/>
                <w:sz w:val="21"/>
                <w:szCs w:val="24"/>
                <w:lang w:eastAsia="zh-CN"/>
              </w:rPr>
              <w:t>_estimate_graph_node_budget</w:t>
            </w:r>
            <w:r w:rsidRPr="008E542A">
              <w:rPr>
                <w:rFonts w:ascii="Lucida Fax" w:eastAsia="楷体" w:hAnsi="Times New Roman" w:cs="Times New Roman"/>
                <w:kern w:val="2"/>
                <w:sz w:val="21"/>
                <w:szCs w:val="24"/>
                <w:lang w:eastAsia="zh-CN"/>
              </w:rPr>
              <w:t>根据文长动态计算预算（</w:t>
            </w:r>
            <w:r w:rsidRPr="008E542A">
              <w:rPr>
                <w:rFonts w:ascii="Lucida Fax" w:eastAsia="楷体" w:hAnsi="Times New Roman" w:cs="Times New Roman"/>
                <w:kern w:val="2"/>
                <w:sz w:val="21"/>
                <w:szCs w:val="24"/>
                <w:lang w:eastAsia="zh-CN"/>
              </w:rPr>
              <w:t>600-5000</w:t>
            </w:r>
            <w:r w:rsidRPr="008E542A">
              <w:rPr>
                <w:rFonts w:ascii="Lucida Fax" w:eastAsia="楷体" w:hAnsi="Times New Roman" w:cs="Times New Roman"/>
                <w:kern w:val="2"/>
                <w:sz w:val="21"/>
                <w:szCs w:val="24"/>
                <w:lang w:eastAsia="zh-CN"/>
              </w:rPr>
              <w:t>），增加</w:t>
            </w:r>
            <w:r w:rsidRPr="008E542A">
              <w:rPr>
                <w:rFonts w:ascii="Lucida Fax" w:eastAsia="楷体" w:hAnsi="Times New Roman" w:cs="Times New Roman"/>
                <w:kern w:val="2"/>
                <w:sz w:val="21"/>
                <w:szCs w:val="24"/>
                <w:lang w:eastAsia="zh-CN"/>
              </w:rPr>
              <w:t>GRAPH_MAX_DEPTH=12</w:t>
            </w:r>
            <w:r w:rsidRPr="008E542A">
              <w:rPr>
                <w:rFonts w:ascii="Lucida Fax" w:eastAsia="楷体" w:hAnsi="Times New Roman" w:cs="Times New Roman"/>
                <w:kern w:val="2"/>
                <w:sz w:val="21"/>
                <w:szCs w:val="24"/>
                <w:lang w:eastAsia="zh-CN"/>
              </w:rPr>
              <w:t>的深度硬限制，递归中实时检查节点数并提前终止</w:t>
            </w:r>
          </w:p>
        </w:tc>
      </w:tr>
      <w:tr w:rsidR="00393B33" w14:paraId="3915944E" w14:textId="77777777" w:rsidTr="008E542A">
        <w:trPr>
          <w:jc w:val="center"/>
        </w:trPr>
        <w:tc>
          <w:tcPr>
            <w:tcW w:w="1384" w:type="dxa"/>
          </w:tcPr>
          <w:p w14:paraId="41630A73" w14:textId="77777777" w:rsidR="00393B33" w:rsidRPr="008E542A" w:rsidRDefault="00000000">
            <w:pPr>
              <w:jc w:val="center"/>
              <w:rPr>
                <w:rFonts w:ascii="Lucida Fax" w:eastAsia="楷体" w:hAnsi="Times New Roman" w:cs="Times New Roman"/>
                <w:kern w:val="2"/>
                <w:sz w:val="21"/>
                <w:szCs w:val="24"/>
                <w:lang w:eastAsia="zh-CN"/>
              </w:rPr>
            </w:pPr>
            <w:r w:rsidRPr="008E542A">
              <w:rPr>
                <w:rFonts w:ascii="Lucida Fax" w:eastAsia="楷体" w:hAnsi="Times New Roman" w:cs="Times New Roman"/>
                <w:kern w:val="2"/>
                <w:sz w:val="21"/>
                <w:szCs w:val="24"/>
                <w:lang w:eastAsia="zh-CN"/>
              </w:rPr>
              <w:t>统一搜索在输入单字时返回大量低相关度的噪音结果，用户点击率不足</w:t>
            </w:r>
            <w:r w:rsidRPr="008E542A">
              <w:rPr>
                <w:rFonts w:ascii="Lucida Fax" w:eastAsia="楷体" w:hAnsi="Times New Roman" w:cs="Times New Roman"/>
                <w:kern w:val="2"/>
                <w:sz w:val="21"/>
                <w:szCs w:val="24"/>
                <w:lang w:eastAsia="zh-CN"/>
              </w:rPr>
              <w:t>10%</w:t>
            </w:r>
          </w:p>
        </w:tc>
        <w:tc>
          <w:tcPr>
            <w:tcW w:w="865" w:type="dxa"/>
          </w:tcPr>
          <w:p w14:paraId="0F94B2AD" w14:textId="77777777" w:rsidR="00393B33" w:rsidRPr="008E542A" w:rsidRDefault="00000000">
            <w:pPr>
              <w:jc w:val="center"/>
              <w:rPr>
                <w:rFonts w:ascii="Lucida Fax" w:eastAsia="楷体" w:hAnsi="Times New Roman" w:cs="Times New Roman"/>
                <w:kern w:val="2"/>
                <w:sz w:val="21"/>
                <w:szCs w:val="24"/>
                <w:lang w:eastAsia="zh-CN"/>
              </w:rPr>
            </w:pPr>
            <w:r w:rsidRPr="008E542A">
              <w:rPr>
                <w:rFonts w:ascii="Lucida Fax" w:eastAsia="楷体" w:hAnsi="Times New Roman" w:cs="Times New Roman"/>
                <w:kern w:val="2"/>
                <w:sz w:val="21"/>
                <w:szCs w:val="24"/>
                <w:lang w:eastAsia="zh-CN"/>
              </w:rPr>
              <w:t>搜索框核心体验</w:t>
            </w:r>
          </w:p>
        </w:tc>
        <w:tc>
          <w:tcPr>
            <w:tcW w:w="3170" w:type="dxa"/>
          </w:tcPr>
          <w:p w14:paraId="5697429B" w14:textId="77777777" w:rsidR="00393B33" w:rsidRPr="008E542A" w:rsidRDefault="00000000">
            <w:pPr>
              <w:jc w:val="center"/>
              <w:rPr>
                <w:rFonts w:ascii="Lucida Fax" w:eastAsia="楷体" w:hAnsi="Times New Roman" w:cs="Times New Roman"/>
                <w:kern w:val="2"/>
                <w:sz w:val="21"/>
                <w:szCs w:val="24"/>
                <w:lang w:eastAsia="zh-CN"/>
              </w:rPr>
            </w:pPr>
            <w:r w:rsidRPr="008E542A">
              <w:rPr>
                <w:rFonts w:ascii="Lucida Fax" w:eastAsia="楷体" w:hAnsi="Times New Roman" w:cs="Times New Roman"/>
                <w:kern w:val="2"/>
                <w:sz w:val="21"/>
                <w:szCs w:val="24"/>
                <w:lang w:eastAsia="zh-CN"/>
              </w:rPr>
              <w:t>单字查询时词法子串匹配的命中率极高（几乎所有标题都包含常见汉字），同时语义向量对单字的区分度天然很低，两者叠加导致排序几乎随机</w:t>
            </w:r>
          </w:p>
        </w:tc>
        <w:tc>
          <w:tcPr>
            <w:tcW w:w="3431" w:type="dxa"/>
          </w:tcPr>
          <w:p w14:paraId="03E31126" w14:textId="77777777" w:rsidR="00393B33" w:rsidRPr="008E542A" w:rsidRDefault="00000000">
            <w:pPr>
              <w:jc w:val="center"/>
              <w:rPr>
                <w:rFonts w:ascii="Lucida Fax" w:eastAsia="楷体" w:hAnsi="Times New Roman" w:cs="Times New Roman"/>
                <w:kern w:val="2"/>
                <w:sz w:val="21"/>
                <w:szCs w:val="24"/>
                <w:lang w:eastAsia="zh-CN"/>
              </w:rPr>
            </w:pPr>
            <w:r w:rsidRPr="008E542A">
              <w:rPr>
                <w:rFonts w:ascii="Lucida Fax" w:eastAsia="楷体" w:hAnsi="Times New Roman" w:cs="Times New Roman"/>
                <w:kern w:val="2"/>
                <w:sz w:val="21"/>
                <w:szCs w:val="24"/>
                <w:lang w:eastAsia="zh-CN"/>
              </w:rPr>
              <w:t>增加查询长度门控</w:t>
            </w:r>
            <w:r w:rsidRPr="008E542A">
              <w:rPr>
                <w:rFonts w:ascii="Lucida Fax" w:eastAsia="楷体" w:hAnsi="Times New Roman" w:cs="Times New Roman"/>
                <w:kern w:val="2"/>
                <w:sz w:val="21"/>
                <w:szCs w:val="24"/>
                <w:lang w:eastAsia="zh-CN"/>
              </w:rPr>
              <w:t>——</w:t>
            </w:r>
            <w:r w:rsidRPr="008E542A">
              <w:rPr>
                <w:rFonts w:ascii="Lucida Fax" w:eastAsia="楷体" w:hAnsi="Times New Roman" w:cs="Times New Roman"/>
                <w:kern w:val="2"/>
                <w:sz w:val="21"/>
                <w:szCs w:val="24"/>
                <w:lang w:eastAsia="zh-CN"/>
              </w:rPr>
              <w:t>单字和双字查询自动提高语义阈值（</w:t>
            </w:r>
            <w:r w:rsidRPr="008E542A">
              <w:rPr>
                <w:rFonts w:ascii="Lucida Fax" w:eastAsia="楷体" w:hAnsi="Times New Roman" w:cs="Times New Roman"/>
                <w:kern w:val="2"/>
                <w:sz w:val="21"/>
                <w:szCs w:val="24"/>
                <w:lang w:eastAsia="zh-CN"/>
              </w:rPr>
              <w:t>0.24-&gt;0.32</w:t>
            </w:r>
            <w:r w:rsidRPr="008E542A">
              <w:rPr>
                <w:rFonts w:ascii="Lucida Fax" w:eastAsia="楷体" w:hAnsi="Times New Roman" w:cs="Times New Roman"/>
                <w:kern w:val="2"/>
                <w:sz w:val="21"/>
                <w:szCs w:val="24"/>
                <w:lang w:eastAsia="zh-CN"/>
              </w:rPr>
              <w:t>），同时降低词法子串匹配的权重系数，迫使短查询更依赖语义信号而非字面重合</w:t>
            </w:r>
          </w:p>
        </w:tc>
      </w:tr>
    </w:tbl>
    <w:p w14:paraId="0BE74257" w14:textId="77777777" w:rsidR="00393B33" w:rsidRDefault="00393B33">
      <w:pPr>
        <w:rPr>
          <w:lang w:eastAsia="zh-CN"/>
        </w:rPr>
      </w:pPr>
    </w:p>
    <w:p w14:paraId="41E8BA74" w14:textId="77777777" w:rsidR="00393B33" w:rsidRDefault="00000000">
      <w:pPr>
        <w:pStyle w:val="21"/>
        <w:rPr>
          <w:lang w:eastAsia="zh-CN"/>
        </w:rPr>
      </w:pPr>
      <w:r w:rsidRPr="008E542A">
        <w:rPr>
          <w:rFonts w:ascii="华文楷体" w:eastAsia="华文楷体" w:hAnsi="华文楷体"/>
          <w:lang w:eastAsia="zh-CN"/>
        </w:rPr>
        <w:lastRenderedPageBreak/>
        <w:t>2.5 项目管理与团队协作</w:t>
      </w:r>
    </w:p>
    <w:p w14:paraId="1845CC7C" w14:textId="77777777" w:rsidR="00835963" w:rsidRPr="008E542A" w:rsidRDefault="00000000">
      <w:pPr>
        <w:spacing w:after="120"/>
        <w:ind w:firstLine="480"/>
        <w:rPr>
          <w:rFonts w:ascii="Lucida Fax" w:eastAsia="楷体" w:hAnsi="Times New Roman" w:cs="Times New Roman"/>
          <w:kern w:val="2"/>
          <w:sz w:val="21"/>
          <w:szCs w:val="24"/>
          <w:lang w:eastAsia="zh-CN"/>
        </w:rPr>
      </w:pPr>
      <w:r w:rsidRPr="008E542A">
        <w:rPr>
          <w:rFonts w:ascii="Lucida Fax" w:eastAsia="楷体" w:hAnsi="Times New Roman" w:cs="Times New Roman"/>
          <w:kern w:val="2"/>
          <w:sz w:val="21"/>
          <w:szCs w:val="24"/>
          <w:lang w:eastAsia="zh-CN"/>
        </w:rPr>
        <w:t>开发团队（</w:t>
      </w:r>
      <w:r w:rsidR="00835963" w:rsidRPr="008E542A">
        <w:rPr>
          <w:rFonts w:ascii="Lucida Fax" w:eastAsia="楷体" w:hAnsi="Times New Roman" w:cs="Times New Roman" w:hint="eastAsia"/>
          <w:kern w:val="2"/>
          <w:sz w:val="21"/>
          <w:szCs w:val="24"/>
          <w:lang w:eastAsia="zh-CN"/>
        </w:rPr>
        <w:t>7</w:t>
      </w:r>
      <w:r w:rsidRPr="008E542A">
        <w:rPr>
          <w:rFonts w:ascii="Lucida Fax" w:eastAsia="楷体" w:hAnsi="Times New Roman" w:cs="Times New Roman"/>
          <w:kern w:val="2"/>
          <w:sz w:val="21"/>
          <w:szCs w:val="24"/>
          <w:lang w:eastAsia="zh-CN"/>
        </w:rPr>
        <w:t>人）采用了轻量级的敏捷</w:t>
      </w:r>
      <w:r w:rsidR="00835963" w:rsidRPr="008E542A">
        <w:rPr>
          <w:rFonts w:ascii="Lucida Fax" w:eastAsia="楷体" w:hAnsi="Times New Roman" w:cs="Times New Roman" w:hint="eastAsia"/>
          <w:kern w:val="2"/>
          <w:sz w:val="21"/>
          <w:szCs w:val="24"/>
          <w:lang w:eastAsia="zh-CN"/>
        </w:rPr>
        <w:t>开发</w:t>
      </w:r>
      <w:r w:rsidRPr="008E542A">
        <w:rPr>
          <w:rFonts w:ascii="Lucida Fax" w:eastAsia="楷体" w:hAnsi="Times New Roman" w:cs="Times New Roman"/>
          <w:kern w:val="2"/>
          <w:sz w:val="21"/>
          <w:szCs w:val="24"/>
          <w:lang w:eastAsia="zh-CN"/>
        </w:rPr>
        <w:t>实践。项目被划分为四个迭代周期：</w:t>
      </w:r>
    </w:p>
    <w:p w14:paraId="48C26A71" w14:textId="26361D04" w:rsidR="00393B33" w:rsidRPr="008E542A" w:rsidRDefault="00000000">
      <w:pPr>
        <w:spacing w:after="120"/>
        <w:ind w:firstLine="480"/>
        <w:rPr>
          <w:rFonts w:ascii="Lucida Fax" w:eastAsia="楷体" w:hAnsi="Times New Roman" w:cs="Times New Roman"/>
          <w:kern w:val="2"/>
          <w:sz w:val="21"/>
          <w:szCs w:val="24"/>
          <w:lang w:eastAsia="zh-CN"/>
        </w:rPr>
      </w:pPr>
      <w:r w:rsidRPr="000B073F">
        <w:rPr>
          <w:rFonts w:ascii="Lucida Fax" w:eastAsia="楷体" w:hAnsi="Times New Roman" w:cs="Times New Roman"/>
          <w:kern w:val="2"/>
          <w:sz w:val="21"/>
          <w:szCs w:val="24"/>
          <w:lang w:eastAsia="zh-CN"/>
        </w:rPr>
        <w:t>这一四阶段划分方案由本人提出，其背后有几个关键考量。首先是「先规范后实现」</w:t>
      </w:r>
      <w:r w:rsidRPr="000B073F">
        <w:rPr>
          <w:rFonts w:ascii="Lucida Fax" w:eastAsia="楷体" w:hAnsi="Times New Roman" w:cs="Times New Roman"/>
          <w:kern w:val="2"/>
          <w:sz w:val="21"/>
          <w:szCs w:val="24"/>
          <w:lang w:eastAsia="zh-CN"/>
        </w:rPr>
        <w:t>——</w:t>
      </w:r>
      <w:r w:rsidRPr="000B073F">
        <w:rPr>
          <w:rFonts w:ascii="Lucida Fax" w:eastAsia="楷体" w:hAnsi="Times New Roman" w:cs="Times New Roman"/>
          <w:kern w:val="2"/>
          <w:sz w:val="21"/>
          <w:szCs w:val="24"/>
          <w:lang w:eastAsia="zh-CN"/>
        </w:rPr>
        <w:t>第一阶段的需求文档和低保真原型设计虽然不产出可运行代码，但它强制全团队在动手编码之前对「要做什么、为谁做、核心场景是什么」达成共识。实践中，第一阶段输出的需求规格说明书和用例图在后续开发中反复被引用，有效地避免了因需求理解不一致导致的大规模返工。其次是「基础设施先行」</w:t>
      </w:r>
      <w:r w:rsidR="005E3147">
        <w:rPr>
          <w:rFonts w:ascii="Lucida Fax" w:eastAsia="楷体" w:hAnsi="Times New Roman" w:cs="Times New Roman" w:hint="eastAsia"/>
          <w:kern w:val="2"/>
          <w:sz w:val="21"/>
          <w:szCs w:val="24"/>
          <w:lang w:eastAsia="zh-CN"/>
        </w:rPr>
        <w:t>,</w:t>
      </w:r>
      <w:r w:rsidRPr="000B073F">
        <w:rPr>
          <w:rFonts w:ascii="Lucida Fax" w:eastAsia="楷体" w:hAnsi="Times New Roman" w:cs="Times New Roman"/>
          <w:kern w:val="2"/>
          <w:sz w:val="21"/>
          <w:szCs w:val="24"/>
          <w:lang w:eastAsia="zh-CN"/>
        </w:rPr>
        <w:t>第二阶段在后端框架、数据模型和认证体系上的投入为第三阶段多个</w:t>
      </w:r>
      <w:r w:rsidRPr="000B073F">
        <w:rPr>
          <w:rFonts w:ascii="Lucida Fax" w:eastAsia="楷体" w:hAnsi="Times New Roman" w:cs="Times New Roman"/>
          <w:kern w:val="2"/>
          <w:sz w:val="21"/>
          <w:szCs w:val="24"/>
          <w:lang w:eastAsia="zh-CN"/>
        </w:rPr>
        <w:t xml:space="preserve"> AI </w:t>
      </w:r>
      <w:r w:rsidRPr="000B073F">
        <w:rPr>
          <w:rFonts w:ascii="Lucida Fax" w:eastAsia="楷体" w:hAnsi="Times New Roman" w:cs="Times New Roman"/>
          <w:kern w:val="2"/>
          <w:sz w:val="21"/>
          <w:szCs w:val="24"/>
          <w:lang w:eastAsia="zh-CN"/>
        </w:rPr>
        <w:t>功能模块的并行开发提供了统一的技术基座：标准化的</w:t>
      </w:r>
      <w:r w:rsidRPr="000B073F">
        <w:rPr>
          <w:rFonts w:ascii="Lucida Fax" w:eastAsia="楷体" w:hAnsi="Times New Roman" w:cs="Times New Roman"/>
          <w:kern w:val="2"/>
          <w:sz w:val="21"/>
          <w:szCs w:val="24"/>
          <w:lang w:eastAsia="zh-CN"/>
        </w:rPr>
        <w:t xml:space="preserve"> RESTful API </w:t>
      </w:r>
      <w:r w:rsidRPr="000B073F">
        <w:rPr>
          <w:rFonts w:ascii="Lucida Fax" w:eastAsia="楷体" w:hAnsi="Times New Roman" w:cs="Times New Roman"/>
          <w:kern w:val="2"/>
          <w:sz w:val="21"/>
          <w:szCs w:val="24"/>
          <w:lang w:eastAsia="zh-CN"/>
        </w:rPr>
        <w:t>规范、统一的用户认证中间件、以及一致的数据库访问层，使得</w:t>
      </w:r>
      <w:r w:rsidRPr="000B073F">
        <w:rPr>
          <w:rFonts w:ascii="Lucida Fax" w:eastAsia="楷体" w:hAnsi="Times New Roman" w:cs="Times New Roman"/>
          <w:kern w:val="2"/>
          <w:sz w:val="21"/>
          <w:szCs w:val="24"/>
          <w:lang w:eastAsia="zh-CN"/>
        </w:rPr>
        <w:t xml:space="preserve"> Agent</w:t>
      </w:r>
      <w:r w:rsidRPr="000B073F">
        <w:rPr>
          <w:rFonts w:ascii="Lucida Fax" w:eastAsia="楷体" w:hAnsi="Times New Roman" w:cs="Times New Roman"/>
          <w:kern w:val="2"/>
          <w:sz w:val="21"/>
          <w:szCs w:val="24"/>
          <w:lang w:eastAsia="zh-CN"/>
        </w:rPr>
        <w:t>、图谱解析和搜索系统三个模块可以独立开发而无需反复协调底层接口。第三阶段是整个项目风险最高的环节</w:t>
      </w:r>
      <w:r w:rsidR="005E3147">
        <w:rPr>
          <w:rFonts w:ascii="Lucida Fax" w:eastAsia="楷体" w:hAnsi="Times New Roman" w:cs="Times New Roman" w:hint="eastAsia"/>
          <w:kern w:val="2"/>
          <w:sz w:val="21"/>
          <w:szCs w:val="24"/>
          <w:lang w:eastAsia="zh-CN"/>
        </w:rPr>
        <w:t>,</w:t>
      </w:r>
      <w:r w:rsidRPr="000B073F">
        <w:rPr>
          <w:rFonts w:ascii="Lucida Fax" w:eastAsia="楷体" w:hAnsi="Times New Roman" w:cs="Times New Roman"/>
          <w:kern w:val="2"/>
          <w:sz w:val="21"/>
          <w:szCs w:val="24"/>
          <w:lang w:eastAsia="zh-CN"/>
        </w:rPr>
        <w:t>三个</w:t>
      </w:r>
      <w:r w:rsidRPr="000B073F">
        <w:rPr>
          <w:rFonts w:ascii="Lucida Fax" w:eastAsia="楷体" w:hAnsi="Times New Roman" w:cs="Times New Roman"/>
          <w:kern w:val="2"/>
          <w:sz w:val="21"/>
          <w:szCs w:val="24"/>
          <w:lang w:eastAsia="zh-CN"/>
        </w:rPr>
        <w:t xml:space="preserve"> AI </w:t>
      </w:r>
      <w:r w:rsidRPr="000B073F">
        <w:rPr>
          <w:rFonts w:ascii="Lucida Fax" w:eastAsia="楷体" w:hAnsi="Times New Roman" w:cs="Times New Roman"/>
          <w:kern w:val="2"/>
          <w:sz w:val="21"/>
          <w:szCs w:val="24"/>
          <w:lang w:eastAsia="zh-CN"/>
        </w:rPr>
        <w:t>核心模块均涉及</w:t>
      </w:r>
      <w:r w:rsidRPr="000B073F">
        <w:rPr>
          <w:rFonts w:ascii="Lucida Fax" w:eastAsia="楷体" w:hAnsi="Times New Roman" w:cs="Times New Roman"/>
          <w:kern w:val="2"/>
          <w:sz w:val="21"/>
          <w:szCs w:val="24"/>
          <w:lang w:eastAsia="zh-CN"/>
        </w:rPr>
        <w:t xml:space="preserve"> LLM </w:t>
      </w:r>
      <w:r w:rsidRPr="000B073F">
        <w:rPr>
          <w:rFonts w:ascii="Lucida Fax" w:eastAsia="楷体" w:hAnsi="Times New Roman" w:cs="Times New Roman"/>
          <w:kern w:val="2"/>
          <w:sz w:val="21"/>
          <w:szCs w:val="24"/>
          <w:lang w:eastAsia="zh-CN"/>
        </w:rPr>
        <w:t>调用、向量检索和复杂的状态管理，任何一个模块的延期都会阻塞第四阶段的前后端联调</w:t>
      </w:r>
      <w:r w:rsidR="005E3147">
        <w:rPr>
          <w:rFonts w:ascii="Lucida Fax" w:eastAsia="楷体" w:hAnsi="Times New Roman" w:cs="Times New Roman" w:hint="eastAsia"/>
          <w:kern w:val="2"/>
          <w:sz w:val="21"/>
          <w:szCs w:val="24"/>
          <w:lang w:eastAsia="zh-CN"/>
        </w:rPr>
        <w:t>,</w:t>
      </w:r>
      <w:r w:rsidRPr="000B073F">
        <w:rPr>
          <w:rFonts w:ascii="Lucida Fax" w:eastAsia="楷体" w:hAnsi="Times New Roman" w:cs="Times New Roman"/>
          <w:kern w:val="2"/>
          <w:sz w:val="21"/>
          <w:szCs w:val="24"/>
          <w:lang w:eastAsia="zh-CN"/>
        </w:rPr>
        <w:t>因此在周期安排上为本阶段分配了最长的时间窗口，并在第三周期中期即启动了前后端接口协议的提前对齐（如</w:t>
      </w:r>
      <w:r w:rsidRPr="000B073F">
        <w:rPr>
          <w:rFonts w:ascii="Lucida Fax" w:eastAsia="楷体" w:hAnsi="Times New Roman" w:cs="Times New Roman"/>
          <w:kern w:val="2"/>
          <w:sz w:val="21"/>
          <w:szCs w:val="24"/>
          <w:lang w:eastAsia="zh-CN"/>
        </w:rPr>
        <w:t xml:space="preserve"> SSE </w:t>
      </w:r>
      <w:r w:rsidRPr="000B073F">
        <w:rPr>
          <w:rFonts w:ascii="Lucida Fax" w:eastAsia="楷体" w:hAnsi="Times New Roman" w:cs="Times New Roman"/>
          <w:kern w:val="2"/>
          <w:sz w:val="21"/>
          <w:szCs w:val="24"/>
          <w:lang w:eastAsia="zh-CN"/>
        </w:rPr>
        <w:t>事件格式、图谱</w:t>
      </w:r>
      <w:r w:rsidRPr="000B073F">
        <w:rPr>
          <w:rFonts w:ascii="Lucida Fax" w:eastAsia="楷体" w:hAnsi="Times New Roman" w:cs="Times New Roman"/>
          <w:kern w:val="2"/>
          <w:sz w:val="21"/>
          <w:szCs w:val="24"/>
          <w:lang w:eastAsia="zh-CN"/>
        </w:rPr>
        <w:t xml:space="preserve"> payload </w:t>
      </w:r>
      <w:r w:rsidRPr="000B073F">
        <w:rPr>
          <w:rFonts w:ascii="Lucida Fax" w:eastAsia="楷体" w:hAnsi="Times New Roman" w:cs="Times New Roman"/>
          <w:kern w:val="2"/>
          <w:sz w:val="21"/>
          <w:szCs w:val="24"/>
          <w:lang w:eastAsia="zh-CN"/>
        </w:rPr>
        <w:t>结构、搜索索引项</w:t>
      </w:r>
      <w:r w:rsidRPr="000B073F">
        <w:rPr>
          <w:rFonts w:ascii="Lucida Fax" w:eastAsia="楷体" w:hAnsi="Times New Roman" w:cs="Times New Roman"/>
          <w:kern w:val="2"/>
          <w:sz w:val="21"/>
          <w:szCs w:val="24"/>
          <w:lang w:eastAsia="zh-CN"/>
        </w:rPr>
        <w:t xml:space="preserve"> schema </w:t>
      </w:r>
      <w:r w:rsidRPr="000B073F">
        <w:rPr>
          <w:rFonts w:ascii="Lucida Fax" w:eastAsia="楷体" w:hAnsi="Times New Roman" w:cs="Times New Roman"/>
          <w:kern w:val="2"/>
          <w:sz w:val="21"/>
          <w:szCs w:val="24"/>
          <w:lang w:eastAsia="zh-CN"/>
        </w:rPr>
        <w:t>的提前约定），有效降低了集成阶段的不确定性。</w:t>
      </w:r>
    </w:p>
    <w:p w14:paraId="657A5022" w14:textId="77777777" w:rsidR="00835963" w:rsidRPr="008E542A" w:rsidRDefault="00000000" w:rsidP="00835963">
      <w:pPr>
        <w:pStyle w:val="ae"/>
        <w:numPr>
          <w:ilvl w:val="0"/>
          <w:numId w:val="15"/>
        </w:numPr>
        <w:spacing w:after="120"/>
        <w:rPr>
          <w:rFonts w:ascii="Lucida Fax" w:eastAsia="楷体" w:hAnsi="Times New Roman" w:cs="Times New Roman"/>
          <w:kern w:val="2"/>
          <w:sz w:val="21"/>
          <w:szCs w:val="24"/>
          <w:lang w:eastAsia="zh-CN"/>
        </w:rPr>
      </w:pPr>
      <w:r w:rsidRPr="008E542A">
        <w:rPr>
          <w:rFonts w:ascii="Lucida Fax" w:eastAsia="楷体" w:hAnsi="Times New Roman" w:cs="Times New Roman"/>
          <w:b/>
          <w:bCs/>
          <w:kern w:val="2"/>
          <w:sz w:val="21"/>
          <w:szCs w:val="24"/>
          <w:lang w:eastAsia="zh-CN"/>
        </w:rPr>
        <w:t>第一周期</w:t>
      </w:r>
      <w:r w:rsidR="00F934A4" w:rsidRPr="008E542A">
        <w:rPr>
          <w:rFonts w:ascii="Lucida Fax" w:eastAsia="楷体" w:hAnsi="Times New Roman" w:cs="Times New Roman" w:hint="eastAsia"/>
          <w:kern w:val="2"/>
          <w:sz w:val="21"/>
          <w:szCs w:val="24"/>
          <w:lang w:eastAsia="zh-CN"/>
        </w:rPr>
        <w:t xml:space="preserve">: </w:t>
      </w:r>
      <w:r w:rsidRPr="008E542A">
        <w:rPr>
          <w:rFonts w:ascii="Lucida Fax" w:eastAsia="楷体" w:hAnsi="Times New Roman" w:cs="Times New Roman"/>
          <w:kern w:val="2"/>
          <w:sz w:val="21"/>
          <w:szCs w:val="24"/>
          <w:lang w:eastAsia="zh-CN"/>
        </w:rPr>
        <w:t>完成需求文档和低保真原型设计，输出了需求规格说明书和用例图；</w:t>
      </w:r>
    </w:p>
    <w:p w14:paraId="20611573" w14:textId="77777777" w:rsidR="00835963" w:rsidRPr="008E542A" w:rsidRDefault="00000000" w:rsidP="00835963">
      <w:pPr>
        <w:pStyle w:val="ae"/>
        <w:numPr>
          <w:ilvl w:val="0"/>
          <w:numId w:val="15"/>
        </w:numPr>
        <w:spacing w:after="120"/>
        <w:rPr>
          <w:rFonts w:ascii="Lucida Fax" w:eastAsia="楷体" w:hAnsi="Times New Roman" w:cs="Times New Roman"/>
          <w:kern w:val="2"/>
          <w:sz w:val="21"/>
          <w:szCs w:val="24"/>
          <w:lang w:eastAsia="zh-CN"/>
        </w:rPr>
      </w:pPr>
      <w:r w:rsidRPr="008E542A">
        <w:rPr>
          <w:rFonts w:ascii="Lucida Fax" w:eastAsia="楷体" w:hAnsi="Times New Roman" w:cs="Times New Roman"/>
          <w:b/>
          <w:bCs/>
          <w:kern w:val="2"/>
          <w:sz w:val="21"/>
          <w:szCs w:val="24"/>
          <w:lang w:eastAsia="zh-CN"/>
        </w:rPr>
        <w:t>第二周期</w:t>
      </w:r>
      <w:r w:rsidR="00F934A4" w:rsidRPr="008E542A">
        <w:rPr>
          <w:rFonts w:ascii="Lucida Fax" w:eastAsia="楷体" w:hAnsi="Times New Roman" w:cs="Times New Roman" w:hint="eastAsia"/>
          <w:kern w:val="2"/>
          <w:sz w:val="21"/>
          <w:szCs w:val="24"/>
          <w:lang w:eastAsia="zh-CN"/>
        </w:rPr>
        <w:t>:</w:t>
      </w:r>
      <w:r w:rsidRPr="008E542A">
        <w:rPr>
          <w:rFonts w:ascii="Lucida Fax" w:eastAsia="楷体" w:hAnsi="Times New Roman" w:cs="Times New Roman"/>
          <w:kern w:val="2"/>
          <w:sz w:val="21"/>
          <w:szCs w:val="24"/>
          <w:lang w:eastAsia="zh-CN"/>
        </w:rPr>
        <w:t>搭建后端框架</w:t>
      </w:r>
      <w:r w:rsidR="00F934A4" w:rsidRPr="008E542A">
        <w:rPr>
          <w:rFonts w:ascii="Lucida Fax" w:eastAsia="楷体" w:hAnsi="Times New Roman" w:cs="Times New Roman" w:hint="eastAsia"/>
          <w:kern w:val="2"/>
          <w:sz w:val="21"/>
          <w:szCs w:val="24"/>
          <w:lang w:eastAsia="zh-CN"/>
        </w:rPr>
        <w:t xml:space="preserve">, </w:t>
      </w:r>
      <w:r w:rsidR="00F934A4" w:rsidRPr="008E542A">
        <w:rPr>
          <w:rFonts w:ascii="Lucida Fax" w:eastAsia="楷体" w:hAnsi="Times New Roman" w:cs="Times New Roman" w:hint="eastAsia"/>
          <w:kern w:val="2"/>
          <w:sz w:val="21"/>
          <w:szCs w:val="24"/>
          <w:lang w:eastAsia="zh-CN"/>
        </w:rPr>
        <w:t>包括</w:t>
      </w:r>
      <w:r w:rsidRPr="008E542A">
        <w:rPr>
          <w:rFonts w:ascii="Lucida Fax" w:eastAsia="楷体" w:hAnsi="Times New Roman" w:cs="Times New Roman"/>
          <w:kern w:val="2"/>
          <w:sz w:val="21"/>
          <w:szCs w:val="24"/>
          <w:lang w:eastAsia="zh-CN"/>
        </w:rPr>
        <w:t>FastAPI</w:t>
      </w:r>
      <w:r w:rsidRPr="008E542A">
        <w:rPr>
          <w:rFonts w:ascii="Lucida Fax" w:eastAsia="楷体" w:hAnsi="Times New Roman" w:cs="Times New Roman"/>
          <w:kern w:val="2"/>
          <w:sz w:val="21"/>
          <w:szCs w:val="24"/>
          <w:lang w:eastAsia="zh-CN"/>
        </w:rPr>
        <w:t>路由骨架、</w:t>
      </w:r>
      <w:r w:rsidRPr="008E542A">
        <w:rPr>
          <w:rFonts w:ascii="Lucida Fax" w:eastAsia="楷体" w:hAnsi="Times New Roman" w:cs="Times New Roman"/>
          <w:kern w:val="2"/>
          <w:sz w:val="21"/>
          <w:szCs w:val="24"/>
          <w:lang w:eastAsia="zh-CN"/>
        </w:rPr>
        <w:t>SQLModel</w:t>
      </w:r>
      <w:r w:rsidRPr="008E542A">
        <w:rPr>
          <w:rFonts w:ascii="Lucida Fax" w:eastAsia="楷体" w:hAnsi="Times New Roman" w:cs="Times New Roman"/>
          <w:kern w:val="2"/>
          <w:sz w:val="21"/>
          <w:szCs w:val="24"/>
          <w:lang w:eastAsia="zh-CN"/>
        </w:rPr>
        <w:t>数据模型、用户认证和基础</w:t>
      </w:r>
      <w:r w:rsidRPr="008E542A">
        <w:rPr>
          <w:rFonts w:ascii="Lucida Fax" w:eastAsia="楷体" w:hAnsi="Times New Roman" w:cs="Times New Roman"/>
          <w:kern w:val="2"/>
          <w:sz w:val="21"/>
          <w:szCs w:val="24"/>
          <w:lang w:eastAsia="zh-CN"/>
        </w:rPr>
        <w:t>CRUD</w:t>
      </w:r>
      <w:r w:rsidRPr="008E542A">
        <w:rPr>
          <w:rFonts w:ascii="Lucida Fax" w:eastAsia="楷体" w:hAnsi="Times New Roman" w:cs="Times New Roman"/>
          <w:kern w:val="2"/>
          <w:sz w:val="21"/>
          <w:szCs w:val="24"/>
          <w:lang w:eastAsia="zh-CN"/>
        </w:rPr>
        <w:t>接口；</w:t>
      </w:r>
    </w:p>
    <w:p w14:paraId="4780A23C" w14:textId="77777777" w:rsidR="00835963" w:rsidRPr="008E542A" w:rsidRDefault="00000000" w:rsidP="00835963">
      <w:pPr>
        <w:pStyle w:val="ae"/>
        <w:numPr>
          <w:ilvl w:val="0"/>
          <w:numId w:val="15"/>
        </w:numPr>
        <w:spacing w:after="120"/>
        <w:rPr>
          <w:rFonts w:ascii="Lucida Fax" w:eastAsia="楷体" w:hAnsi="Times New Roman" w:cs="Times New Roman"/>
          <w:kern w:val="2"/>
          <w:sz w:val="21"/>
          <w:szCs w:val="24"/>
          <w:lang w:eastAsia="zh-CN"/>
        </w:rPr>
      </w:pPr>
      <w:r w:rsidRPr="008E542A">
        <w:rPr>
          <w:rFonts w:ascii="Lucida Fax" w:eastAsia="楷体" w:hAnsi="Times New Roman" w:cs="Times New Roman"/>
          <w:b/>
          <w:bCs/>
          <w:kern w:val="2"/>
          <w:sz w:val="21"/>
          <w:szCs w:val="24"/>
          <w:lang w:eastAsia="zh-CN"/>
        </w:rPr>
        <w:t>第三周期</w:t>
      </w:r>
      <w:r w:rsidR="00F934A4" w:rsidRPr="008E542A">
        <w:rPr>
          <w:rFonts w:ascii="Lucida Fax" w:eastAsia="楷体" w:hAnsi="Times New Roman" w:cs="Times New Roman" w:hint="eastAsia"/>
          <w:kern w:val="2"/>
          <w:sz w:val="21"/>
          <w:szCs w:val="24"/>
          <w:lang w:eastAsia="zh-CN"/>
        </w:rPr>
        <w:t>:</w:t>
      </w:r>
      <w:r w:rsidRPr="008E542A">
        <w:rPr>
          <w:rFonts w:ascii="Lucida Fax" w:eastAsia="楷体" w:hAnsi="Times New Roman" w:cs="Times New Roman"/>
          <w:kern w:val="2"/>
          <w:sz w:val="21"/>
          <w:szCs w:val="24"/>
          <w:lang w:eastAsia="zh-CN"/>
        </w:rPr>
        <w:t>实现</w:t>
      </w:r>
      <w:r w:rsidRPr="008E542A">
        <w:rPr>
          <w:rFonts w:ascii="Lucida Fax" w:eastAsia="楷体" w:hAnsi="Times New Roman" w:cs="Times New Roman"/>
          <w:kern w:val="2"/>
          <w:sz w:val="21"/>
          <w:szCs w:val="24"/>
          <w:lang w:eastAsia="zh-CN"/>
        </w:rPr>
        <w:t>AI</w:t>
      </w:r>
      <w:r w:rsidRPr="008E542A">
        <w:rPr>
          <w:rFonts w:ascii="Lucida Fax" w:eastAsia="楷体" w:hAnsi="Times New Roman" w:cs="Times New Roman"/>
          <w:kern w:val="2"/>
          <w:sz w:val="21"/>
          <w:szCs w:val="24"/>
          <w:lang w:eastAsia="zh-CN"/>
        </w:rPr>
        <w:t>核心功</w:t>
      </w:r>
      <w:r w:rsidR="00F934A4" w:rsidRPr="008E542A">
        <w:rPr>
          <w:rFonts w:ascii="Lucida Fax" w:eastAsia="楷体" w:hAnsi="Times New Roman" w:cs="Times New Roman" w:hint="eastAsia"/>
          <w:kern w:val="2"/>
          <w:sz w:val="21"/>
          <w:szCs w:val="24"/>
          <w:lang w:eastAsia="zh-CN"/>
        </w:rPr>
        <w:t>能的内核</w:t>
      </w:r>
      <w:r w:rsidR="00F934A4" w:rsidRPr="008E542A">
        <w:rPr>
          <w:rFonts w:ascii="Lucida Fax" w:eastAsia="楷体" w:hAnsi="Times New Roman" w:cs="Times New Roman" w:hint="eastAsia"/>
          <w:kern w:val="2"/>
          <w:sz w:val="21"/>
          <w:szCs w:val="24"/>
          <w:lang w:eastAsia="zh-CN"/>
        </w:rPr>
        <w:t>,</w:t>
      </w:r>
      <w:r w:rsidR="00F934A4" w:rsidRPr="008E542A">
        <w:rPr>
          <w:rFonts w:ascii="Lucida Fax" w:eastAsia="楷体" w:hAnsi="Times New Roman" w:cs="Times New Roman" w:hint="eastAsia"/>
          <w:kern w:val="2"/>
          <w:sz w:val="21"/>
          <w:szCs w:val="24"/>
          <w:lang w:eastAsia="zh-CN"/>
        </w:rPr>
        <w:t>包括</w:t>
      </w:r>
      <w:r w:rsidRPr="008E542A">
        <w:rPr>
          <w:rFonts w:ascii="Lucida Fax" w:eastAsia="楷体" w:hAnsi="Times New Roman" w:cs="Times New Roman"/>
          <w:kern w:val="2"/>
          <w:sz w:val="21"/>
          <w:szCs w:val="24"/>
          <w:lang w:eastAsia="zh-CN"/>
        </w:rPr>
        <w:t>Agent</w:t>
      </w:r>
      <w:r w:rsidRPr="008E542A">
        <w:rPr>
          <w:rFonts w:ascii="Lucida Fax" w:eastAsia="楷体" w:hAnsi="Times New Roman" w:cs="Times New Roman"/>
          <w:kern w:val="2"/>
          <w:sz w:val="21"/>
          <w:szCs w:val="24"/>
          <w:lang w:eastAsia="zh-CN"/>
        </w:rPr>
        <w:t>引擎、文档自由解析、图谱生成和搜索系统都在这个阶段从零搭建；</w:t>
      </w:r>
    </w:p>
    <w:p w14:paraId="2CDCC040" w14:textId="77777777" w:rsidR="00835963" w:rsidRPr="008E542A" w:rsidRDefault="00000000" w:rsidP="00835963">
      <w:pPr>
        <w:pStyle w:val="ae"/>
        <w:numPr>
          <w:ilvl w:val="0"/>
          <w:numId w:val="15"/>
        </w:numPr>
        <w:spacing w:after="120"/>
        <w:rPr>
          <w:rFonts w:ascii="Lucida Fax" w:eastAsia="楷体" w:hAnsi="Times New Roman" w:cs="Times New Roman"/>
          <w:kern w:val="2"/>
          <w:sz w:val="21"/>
          <w:szCs w:val="24"/>
          <w:lang w:eastAsia="zh-CN"/>
        </w:rPr>
      </w:pPr>
      <w:r w:rsidRPr="008E542A">
        <w:rPr>
          <w:rFonts w:ascii="Lucida Fax" w:eastAsia="楷体" w:hAnsi="Times New Roman" w:cs="Times New Roman"/>
          <w:b/>
          <w:bCs/>
          <w:kern w:val="2"/>
          <w:sz w:val="21"/>
          <w:szCs w:val="24"/>
          <w:lang w:eastAsia="zh-CN"/>
        </w:rPr>
        <w:t>第四周期</w:t>
      </w:r>
      <w:r w:rsidR="00F934A4" w:rsidRPr="008E542A">
        <w:rPr>
          <w:rFonts w:ascii="Lucida Fax" w:eastAsia="楷体" w:hAnsi="Times New Roman" w:cs="Times New Roman" w:hint="eastAsia"/>
          <w:kern w:val="2"/>
          <w:sz w:val="21"/>
          <w:szCs w:val="24"/>
          <w:lang w:eastAsia="zh-CN"/>
        </w:rPr>
        <w:t>:</w:t>
      </w:r>
      <w:r w:rsidRPr="008E542A">
        <w:rPr>
          <w:rFonts w:ascii="Lucida Fax" w:eastAsia="楷体" w:hAnsi="Times New Roman" w:cs="Times New Roman"/>
          <w:kern w:val="2"/>
          <w:sz w:val="21"/>
          <w:szCs w:val="24"/>
          <w:lang w:eastAsia="zh-CN"/>
        </w:rPr>
        <w:t>进行前后端联调、性能优化和测试完善。</w:t>
      </w:r>
    </w:p>
    <w:p w14:paraId="2BC812AB" w14:textId="77777777" w:rsidR="00393B33" w:rsidRPr="008E542A" w:rsidRDefault="00000000" w:rsidP="00835963">
      <w:pPr>
        <w:spacing w:after="120"/>
        <w:rPr>
          <w:rFonts w:ascii="Lucida Fax" w:eastAsia="楷体" w:hAnsi="Times New Roman" w:cs="Times New Roman"/>
          <w:kern w:val="2"/>
          <w:sz w:val="21"/>
          <w:szCs w:val="24"/>
          <w:lang w:eastAsia="zh-CN"/>
        </w:rPr>
      </w:pPr>
      <w:r w:rsidRPr="008E542A">
        <w:rPr>
          <w:rFonts w:ascii="Lucida Fax" w:eastAsia="楷体" w:hAnsi="Times New Roman" w:cs="Times New Roman"/>
          <w:kern w:val="2"/>
          <w:sz w:val="21"/>
          <w:szCs w:val="24"/>
          <w:lang w:eastAsia="zh-CN"/>
        </w:rPr>
        <w:t>在团队分工上，第三周期的绝大部分</w:t>
      </w:r>
      <w:r w:rsidRPr="008E542A">
        <w:rPr>
          <w:rFonts w:ascii="Lucida Fax" w:eastAsia="楷体" w:hAnsi="Times New Roman" w:cs="Times New Roman"/>
          <w:kern w:val="2"/>
          <w:sz w:val="21"/>
          <w:szCs w:val="24"/>
          <w:lang w:eastAsia="zh-CN"/>
        </w:rPr>
        <w:t>AI</w:t>
      </w:r>
      <w:r w:rsidRPr="008E542A">
        <w:rPr>
          <w:rFonts w:ascii="Lucida Fax" w:eastAsia="楷体" w:hAnsi="Times New Roman" w:cs="Times New Roman"/>
          <w:kern w:val="2"/>
          <w:sz w:val="21"/>
          <w:szCs w:val="24"/>
          <w:lang w:eastAsia="zh-CN"/>
        </w:rPr>
        <w:t>相关开发工作以及前端可视化方面约</w:t>
      </w:r>
      <w:r w:rsidR="008E542A">
        <w:rPr>
          <w:rFonts w:ascii="Lucida Fax" w:eastAsia="楷体" w:hAnsi="Times New Roman" w:cs="Times New Roman" w:hint="eastAsia"/>
          <w:kern w:val="2"/>
          <w:sz w:val="21"/>
          <w:szCs w:val="24"/>
          <w:lang w:eastAsia="zh-CN"/>
        </w:rPr>
        <w:t>4</w:t>
      </w:r>
      <w:r w:rsidRPr="008E542A">
        <w:rPr>
          <w:rFonts w:ascii="Lucida Fax" w:eastAsia="楷体" w:hAnsi="Times New Roman" w:cs="Times New Roman"/>
          <w:kern w:val="2"/>
          <w:sz w:val="21"/>
          <w:szCs w:val="24"/>
          <w:lang w:eastAsia="zh-CN"/>
        </w:rPr>
        <w:t>0%</w:t>
      </w:r>
      <w:r w:rsidRPr="008E542A">
        <w:rPr>
          <w:rFonts w:ascii="Lucida Fax" w:eastAsia="楷体" w:hAnsi="Times New Roman" w:cs="Times New Roman"/>
          <w:kern w:val="2"/>
          <w:sz w:val="21"/>
          <w:szCs w:val="24"/>
          <w:lang w:eastAsia="zh-CN"/>
        </w:rPr>
        <w:t>的精力均由本人承担</w:t>
      </w:r>
      <w:r w:rsidR="00F934A4" w:rsidRPr="008E542A">
        <w:rPr>
          <w:rFonts w:ascii="Lucida Fax" w:eastAsia="楷体" w:hAnsi="Times New Roman" w:cs="Times New Roman"/>
          <w:kern w:val="2"/>
          <w:sz w:val="21"/>
          <w:szCs w:val="24"/>
          <w:lang w:eastAsia="zh-CN"/>
        </w:rPr>
        <w:t>，</w:t>
      </w:r>
      <w:r w:rsidRPr="008E542A">
        <w:rPr>
          <w:rFonts w:ascii="Lucida Fax" w:eastAsia="楷体" w:hAnsi="Times New Roman" w:cs="Times New Roman"/>
          <w:kern w:val="2"/>
          <w:sz w:val="21"/>
          <w:szCs w:val="24"/>
          <w:lang w:eastAsia="zh-CN"/>
        </w:rPr>
        <w:t>日常沟通通过微信群和每周两次的线上站会进行</w:t>
      </w:r>
      <w:r w:rsidR="00F934A4" w:rsidRPr="008E542A">
        <w:rPr>
          <w:rFonts w:ascii="Lucida Fax" w:eastAsia="楷体" w:hAnsi="Times New Roman" w:cs="Times New Roman"/>
          <w:kern w:val="2"/>
          <w:sz w:val="21"/>
          <w:szCs w:val="24"/>
          <w:lang w:eastAsia="zh-CN"/>
        </w:rPr>
        <w:t>。</w:t>
      </w:r>
      <w:r w:rsidR="00F934A4" w:rsidRPr="008E542A">
        <w:rPr>
          <w:rFonts w:ascii="Lucida Fax" w:eastAsia="楷体" w:hAnsi="Times New Roman" w:cs="Times New Roman" w:hint="eastAsia"/>
          <w:kern w:val="2"/>
          <w:sz w:val="21"/>
          <w:szCs w:val="24"/>
          <w:lang w:eastAsia="zh-CN"/>
        </w:rPr>
        <w:t>这个</w:t>
      </w:r>
      <w:r w:rsidRPr="008E542A">
        <w:rPr>
          <w:rFonts w:ascii="Lucida Fax" w:eastAsia="楷体" w:hAnsi="Times New Roman" w:cs="Times New Roman"/>
          <w:kern w:val="2"/>
          <w:sz w:val="21"/>
          <w:szCs w:val="24"/>
          <w:lang w:eastAsia="zh-CN"/>
        </w:rPr>
        <w:t>轻量的沟通方式对于</w:t>
      </w:r>
      <w:r w:rsidR="00F934A4" w:rsidRPr="008E542A">
        <w:rPr>
          <w:rFonts w:ascii="Lucida Fax" w:eastAsia="楷体" w:hAnsi="Times New Roman" w:cs="Times New Roman" w:hint="eastAsia"/>
          <w:kern w:val="2"/>
          <w:sz w:val="21"/>
          <w:szCs w:val="24"/>
          <w:lang w:eastAsia="zh-CN"/>
        </w:rPr>
        <w:t>当前</w:t>
      </w:r>
      <w:r w:rsidRPr="008E542A">
        <w:rPr>
          <w:rFonts w:ascii="Lucida Fax" w:eastAsia="楷体" w:hAnsi="Times New Roman" w:cs="Times New Roman"/>
          <w:kern w:val="2"/>
          <w:sz w:val="21"/>
          <w:szCs w:val="24"/>
          <w:lang w:eastAsia="zh-CN"/>
        </w:rPr>
        <w:t>团队是有效的，团队成员之间的信息传递基本不会出现断层。但当某个模块出现阻塞性问题时</w:t>
      </w:r>
      <w:r w:rsidR="00835963" w:rsidRPr="008E542A">
        <w:rPr>
          <w:rFonts w:ascii="Lucida Fax" w:eastAsia="楷体" w:hAnsi="Times New Roman" w:cs="Times New Roman" w:hint="eastAsia"/>
          <w:kern w:val="2"/>
          <w:sz w:val="21"/>
          <w:szCs w:val="24"/>
          <w:lang w:eastAsia="zh-CN"/>
        </w:rPr>
        <w:t xml:space="preserve">, </w:t>
      </w:r>
      <w:r w:rsidRPr="008E542A">
        <w:rPr>
          <w:rFonts w:ascii="Lucida Fax" w:eastAsia="楷体" w:hAnsi="Times New Roman" w:cs="Times New Roman"/>
          <w:kern w:val="2"/>
          <w:sz w:val="21"/>
          <w:szCs w:val="24"/>
          <w:lang w:eastAsia="zh-CN"/>
        </w:rPr>
        <w:t>异步沟通的响应延迟确实会影响进度，往往一个问题从提出到解决需要半天甚至一天的时间。这也是后续反思部分会详细讨论的一个协作层面的痛点。</w:t>
      </w:r>
    </w:p>
    <w:p w14:paraId="35810589" w14:textId="77777777" w:rsidR="00393B33" w:rsidRPr="008E542A" w:rsidRDefault="00000000">
      <w:pPr>
        <w:spacing w:after="120"/>
        <w:ind w:firstLine="480"/>
        <w:rPr>
          <w:rFonts w:ascii="Lucida Fax" w:eastAsia="楷体" w:hAnsi="Times New Roman" w:cs="Times New Roman"/>
          <w:kern w:val="2"/>
          <w:sz w:val="21"/>
          <w:szCs w:val="24"/>
          <w:lang w:eastAsia="zh-CN"/>
        </w:rPr>
      </w:pPr>
      <w:r w:rsidRPr="000B073F">
        <w:rPr>
          <w:rFonts w:ascii="Lucida Fax" w:eastAsia="楷体" w:hAnsi="Times New Roman" w:cs="Times New Roman"/>
          <w:kern w:val="2"/>
          <w:sz w:val="21"/>
          <w:szCs w:val="24"/>
          <w:lang w:eastAsia="zh-CN"/>
        </w:rPr>
        <w:t>作为组长，日常管理工作覆盖了团队沟通、任务调度、技术支持和风险管控四个维度。在团队沟通方面，组织并主持了全项目周期内的每周两次线上站会（累计约三十次），每次站会遵循「昨日进展</w:t>
      </w:r>
      <w:r w:rsidRPr="000B073F">
        <w:rPr>
          <w:rFonts w:ascii="Lucida Fax" w:eastAsia="楷体" w:hAnsi="Times New Roman" w:cs="Times New Roman"/>
          <w:kern w:val="2"/>
          <w:sz w:val="21"/>
          <w:szCs w:val="24"/>
          <w:lang w:eastAsia="zh-CN"/>
        </w:rPr>
        <w:t xml:space="preserve"> </w:t>
      </w:r>
      <w:r w:rsidRPr="000B073F">
        <w:rPr>
          <w:rFonts w:ascii="Lucida Fax" w:eastAsia="楷体" w:hAnsi="Times New Roman" w:cs="Times New Roman"/>
          <w:kern w:val="2"/>
          <w:sz w:val="21"/>
          <w:szCs w:val="24"/>
          <w:lang w:eastAsia="zh-CN"/>
        </w:rPr>
        <w:t>→</w:t>
      </w:r>
      <w:r w:rsidRPr="000B073F">
        <w:rPr>
          <w:rFonts w:ascii="Lucida Fax" w:eastAsia="楷体" w:hAnsi="Times New Roman" w:cs="Times New Roman"/>
          <w:kern w:val="2"/>
          <w:sz w:val="21"/>
          <w:szCs w:val="24"/>
          <w:lang w:eastAsia="zh-CN"/>
        </w:rPr>
        <w:t xml:space="preserve"> </w:t>
      </w:r>
      <w:r w:rsidRPr="000B073F">
        <w:rPr>
          <w:rFonts w:ascii="Lucida Fax" w:eastAsia="楷体" w:hAnsi="Times New Roman" w:cs="Times New Roman"/>
          <w:kern w:val="2"/>
          <w:sz w:val="21"/>
          <w:szCs w:val="24"/>
          <w:lang w:eastAsia="zh-CN"/>
        </w:rPr>
        <w:t>今日计划</w:t>
      </w:r>
      <w:r w:rsidRPr="000B073F">
        <w:rPr>
          <w:rFonts w:ascii="Lucida Fax" w:eastAsia="楷体" w:hAnsi="Times New Roman" w:cs="Times New Roman"/>
          <w:kern w:val="2"/>
          <w:sz w:val="21"/>
          <w:szCs w:val="24"/>
          <w:lang w:eastAsia="zh-CN"/>
        </w:rPr>
        <w:t xml:space="preserve"> </w:t>
      </w:r>
      <w:r w:rsidRPr="000B073F">
        <w:rPr>
          <w:rFonts w:ascii="Lucida Fax" w:eastAsia="楷体" w:hAnsi="Times New Roman" w:cs="Times New Roman"/>
          <w:kern w:val="2"/>
          <w:sz w:val="21"/>
          <w:szCs w:val="24"/>
          <w:lang w:eastAsia="zh-CN"/>
        </w:rPr>
        <w:t>→</w:t>
      </w:r>
      <w:r w:rsidRPr="000B073F">
        <w:rPr>
          <w:rFonts w:ascii="Lucida Fax" w:eastAsia="楷体" w:hAnsi="Times New Roman" w:cs="Times New Roman"/>
          <w:kern w:val="2"/>
          <w:sz w:val="21"/>
          <w:szCs w:val="24"/>
          <w:lang w:eastAsia="zh-CN"/>
        </w:rPr>
        <w:t xml:space="preserve"> </w:t>
      </w:r>
      <w:r w:rsidRPr="000B073F">
        <w:rPr>
          <w:rFonts w:ascii="Lucida Fax" w:eastAsia="楷体" w:hAnsi="Times New Roman" w:cs="Times New Roman"/>
          <w:kern w:val="2"/>
          <w:sz w:val="21"/>
          <w:szCs w:val="24"/>
          <w:lang w:eastAsia="zh-CN"/>
        </w:rPr>
        <w:t>当前阻塞」的三段式结构，确保信息在七人团队中高效流转。在任务调度方面，维护了</w:t>
      </w:r>
      <w:r w:rsidRPr="000B073F">
        <w:rPr>
          <w:rFonts w:ascii="Lucida Fax" w:eastAsia="楷体" w:hAnsi="Times New Roman" w:cs="Times New Roman"/>
          <w:kern w:val="2"/>
          <w:sz w:val="21"/>
          <w:szCs w:val="24"/>
          <w:lang w:eastAsia="zh-CN"/>
        </w:rPr>
        <w:t xml:space="preserve"> GitHub Projects </w:t>
      </w:r>
      <w:r w:rsidRPr="000B073F">
        <w:rPr>
          <w:rFonts w:ascii="Lucida Fax" w:eastAsia="楷体" w:hAnsi="Times New Roman" w:cs="Times New Roman"/>
          <w:kern w:val="2"/>
          <w:sz w:val="21"/>
          <w:szCs w:val="24"/>
          <w:lang w:eastAsia="zh-CN"/>
        </w:rPr>
        <w:t>看板的持续更新</w:t>
      </w:r>
      <w:r w:rsidRPr="000B073F">
        <w:rPr>
          <w:rFonts w:ascii="Lucida Fax" w:eastAsia="楷体" w:hAnsi="Times New Roman" w:cs="Times New Roman"/>
          <w:kern w:val="2"/>
          <w:sz w:val="21"/>
          <w:szCs w:val="24"/>
          <w:lang w:eastAsia="zh-CN"/>
        </w:rPr>
        <w:t>——</w:t>
      </w:r>
      <w:r w:rsidRPr="000B073F">
        <w:rPr>
          <w:rFonts w:ascii="Lucida Fax" w:eastAsia="楷体" w:hAnsi="Times New Roman" w:cs="Times New Roman"/>
          <w:kern w:val="2"/>
          <w:sz w:val="21"/>
          <w:szCs w:val="24"/>
          <w:lang w:eastAsia="zh-CN"/>
        </w:rPr>
        <w:t>每个</w:t>
      </w:r>
      <w:r w:rsidRPr="000B073F">
        <w:rPr>
          <w:rFonts w:ascii="Lucida Fax" w:eastAsia="楷体" w:hAnsi="Times New Roman" w:cs="Times New Roman"/>
          <w:kern w:val="2"/>
          <w:sz w:val="21"/>
          <w:szCs w:val="24"/>
          <w:lang w:eastAsia="zh-CN"/>
        </w:rPr>
        <w:t xml:space="preserve"> Issue </w:t>
      </w:r>
      <w:r w:rsidRPr="000B073F">
        <w:rPr>
          <w:rFonts w:ascii="Lucida Fax" w:eastAsia="楷体" w:hAnsi="Times New Roman" w:cs="Times New Roman"/>
          <w:kern w:val="2"/>
          <w:sz w:val="21"/>
          <w:szCs w:val="24"/>
          <w:lang w:eastAsia="zh-CN"/>
        </w:rPr>
        <w:t>都明确标注</w:t>
      </w:r>
      <w:r w:rsidRPr="000B073F">
        <w:rPr>
          <w:rFonts w:ascii="Lucida Fax" w:eastAsia="楷体" w:hAnsi="Times New Roman" w:cs="Times New Roman"/>
          <w:kern w:val="2"/>
          <w:sz w:val="21"/>
          <w:szCs w:val="24"/>
          <w:lang w:eastAsia="zh-CN"/>
        </w:rPr>
        <w:lastRenderedPageBreak/>
        <w:t>了责任人、优先级标签和截止时间，四十余个</w:t>
      </w:r>
      <w:r w:rsidRPr="000B073F">
        <w:rPr>
          <w:rFonts w:ascii="Lucida Fax" w:eastAsia="楷体" w:hAnsi="Times New Roman" w:cs="Times New Roman"/>
          <w:kern w:val="2"/>
          <w:sz w:val="21"/>
          <w:szCs w:val="24"/>
          <w:lang w:eastAsia="zh-CN"/>
        </w:rPr>
        <w:t xml:space="preserve"> Issue </w:t>
      </w:r>
      <w:r w:rsidRPr="000B073F">
        <w:rPr>
          <w:rFonts w:ascii="Lucida Fax" w:eastAsia="楷体" w:hAnsi="Times New Roman" w:cs="Times New Roman"/>
          <w:kern w:val="2"/>
          <w:sz w:val="21"/>
          <w:szCs w:val="24"/>
          <w:lang w:eastAsia="zh-CN"/>
        </w:rPr>
        <w:t>的状态从「</w:t>
      </w:r>
      <w:r w:rsidRPr="000B073F">
        <w:rPr>
          <w:rFonts w:ascii="Lucida Fax" w:eastAsia="楷体" w:hAnsi="Times New Roman" w:cs="Times New Roman"/>
          <w:kern w:val="2"/>
          <w:sz w:val="21"/>
          <w:szCs w:val="24"/>
          <w:lang w:eastAsia="zh-CN"/>
        </w:rPr>
        <w:t>Todo</w:t>
      </w:r>
      <w:r w:rsidRPr="000B073F">
        <w:rPr>
          <w:rFonts w:ascii="Lucida Fax" w:eastAsia="楷体" w:hAnsi="Times New Roman" w:cs="Times New Roman"/>
          <w:kern w:val="2"/>
          <w:sz w:val="21"/>
          <w:szCs w:val="24"/>
          <w:lang w:eastAsia="zh-CN"/>
        </w:rPr>
        <w:t>」到「</w:t>
      </w:r>
      <w:r w:rsidRPr="000B073F">
        <w:rPr>
          <w:rFonts w:ascii="Lucida Fax" w:eastAsia="楷体" w:hAnsi="Times New Roman" w:cs="Times New Roman"/>
          <w:kern w:val="2"/>
          <w:sz w:val="21"/>
          <w:szCs w:val="24"/>
          <w:lang w:eastAsia="zh-CN"/>
        </w:rPr>
        <w:t>In Progress</w:t>
      </w:r>
      <w:r w:rsidRPr="000B073F">
        <w:rPr>
          <w:rFonts w:ascii="Lucida Fax" w:eastAsia="楷体" w:hAnsi="Times New Roman" w:cs="Times New Roman"/>
          <w:kern w:val="2"/>
          <w:sz w:val="21"/>
          <w:szCs w:val="24"/>
          <w:lang w:eastAsia="zh-CN"/>
        </w:rPr>
        <w:t>」到「</w:t>
      </w:r>
      <w:r w:rsidRPr="000B073F">
        <w:rPr>
          <w:rFonts w:ascii="Lucida Fax" w:eastAsia="楷体" w:hAnsi="Times New Roman" w:cs="Times New Roman"/>
          <w:kern w:val="2"/>
          <w:sz w:val="21"/>
          <w:szCs w:val="24"/>
          <w:lang w:eastAsia="zh-CN"/>
        </w:rPr>
        <w:t>Done</w:t>
      </w:r>
      <w:r w:rsidRPr="000B073F">
        <w:rPr>
          <w:rFonts w:ascii="Lucida Fax" w:eastAsia="楷体" w:hAnsi="Times New Roman" w:cs="Times New Roman"/>
          <w:kern w:val="2"/>
          <w:sz w:val="21"/>
          <w:szCs w:val="24"/>
          <w:lang w:eastAsia="zh-CN"/>
        </w:rPr>
        <w:t>」的流转全程可追溯。在技术支持方面，当团队成员遇到超出其技术栈范围的问题时（如</w:t>
      </w:r>
      <w:r w:rsidRPr="000B073F">
        <w:rPr>
          <w:rFonts w:ascii="Lucida Fax" w:eastAsia="楷体" w:hAnsi="Times New Roman" w:cs="Times New Roman"/>
          <w:kern w:val="2"/>
          <w:sz w:val="21"/>
          <w:szCs w:val="24"/>
          <w:lang w:eastAsia="zh-CN"/>
        </w:rPr>
        <w:t xml:space="preserve"> LangGraph checkpointer </w:t>
      </w:r>
      <w:r w:rsidRPr="000B073F">
        <w:rPr>
          <w:rFonts w:ascii="Lucida Fax" w:eastAsia="楷体" w:hAnsi="Times New Roman" w:cs="Times New Roman"/>
          <w:kern w:val="2"/>
          <w:sz w:val="21"/>
          <w:szCs w:val="24"/>
          <w:lang w:eastAsia="zh-CN"/>
        </w:rPr>
        <w:t>在多线程环境下的线程安全配置、</w:t>
      </w:r>
      <w:r w:rsidRPr="000B073F">
        <w:rPr>
          <w:rFonts w:ascii="Lucida Fax" w:eastAsia="楷体" w:hAnsi="Times New Roman" w:cs="Times New Roman"/>
          <w:kern w:val="2"/>
          <w:sz w:val="21"/>
          <w:szCs w:val="24"/>
          <w:lang w:eastAsia="zh-CN"/>
        </w:rPr>
        <w:t xml:space="preserve">ChromaDB where </w:t>
      </w:r>
      <w:r w:rsidRPr="000B073F">
        <w:rPr>
          <w:rFonts w:ascii="Lucida Fax" w:eastAsia="楷体" w:hAnsi="Times New Roman" w:cs="Times New Roman"/>
          <w:kern w:val="2"/>
          <w:sz w:val="21"/>
          <w:szCs w:val="24"/>
          <w:lang w:eastAsia="zh-CN"/>
        </w:rPr>
        <w:t>过滤的性能瓶颈排查、</w:t>
      </w:r>
      <w:r w:rsidRPr="000B073F">
        <w:rPr>
          <w:rFonts w:ascii="Lucida Fax" w:eastAsia="楷体" w:hAnsi="Times New Roman" w:cs="Times New Roman"/>
          <w:kern w:val="2"/>
          <w:sz w:val="21"/>
          <w:szCs w:val="24"/>
          <w:lang w:eastAsia="zh-CN"/>
        </w:rPr>
        <w:t xml:space="preserve">ECharts </w:t>
      </w:r>
      <w:r w:rsidRPr="000B073F">
        <w:rPr>
          <w:rFonts w:ascii="Lucida Fax" w:eastAsia="楷体" w:hAnsi="Times New Roman" w:cs="Times New Roman"/>
          <w:kern w:val="2"/>
          <w:sz w:val="21"/>
          <w:szCs w:val="24"/>
          <w:lang w:eastAsia="zh-CN"/>
        </w:rPr>
        <w:t>力导向布局参数调优），直接介入协助排查或提供解决方向。</w:t>
      </w:r>
    </w:p>
    <w:p w14:paraId="31BE2353" w14:textId="77777777" w:rsidR="00393B33" w:rsidRPr="008E542A" w:rsidRDefault="00000000">
      <w:pPr>
        <w:spacing w:after="120"/>
        <w:ind w:firstLine="480"/>
        <w:rPr>
          <w:rFonts w:ascii="Lucida Fax" w:eastAsia="楷体" w:hAnsi="Times New Roman" w:cs="Times New Roman"/>
          <w:kern w:val="2"/>
          <w:sz w:val="21"/>
          <w:szCs w:val="24"/>
          <w:lang w:eastAsia="zh-CN"/>
        </w:rPr>
      </w:pPr>
      <w:r w:rsidRPr="000B073F">
        <w:rPr>
          <w:rFonts w:ascii="Lucida Fax" w:eastAsia="楷体" w:hAnsi="Times New Roman" w:cs="Times New Roman"/>
          <w:kern w:val="2"/>
          <w:sz w:val="21"/>
          <w:szCs w:val="24"/>
          <w:lang w:eastAsia="zh-CN"/>
        </w:rPr>
        <w:t>在风险管理方面，项目初期即主动识别出三个主要风险点，并逐一制定了对策。风险一：</w:t>
      </w:r>
      <w:r w:rsidRPr="000B073F">
        <w:rPr>
          <w:rFonts w:ascii="Lucida Fax" w:eastAsia="楷体" w:hAnsi="Times New Roman" w:cs="Times New Roman"/>
          <w:kern w:val="2"/>
          <w:sz w:val="21"/>
          <w:szCs w:val="24"/>
          <w:lang w:eastAsia="zh-CN"/>
        </w:rPr>
        <w:t xml:space="preserve">LLM </w:t>
      </w:r>
      <w:r w:rsidRPr="000B073F">
        <w:rPr>
          <w:rFonts w:ascii="Lucida Fax" w:eastAsia="楷体" w:hAnsi="Times New Roman" w:cs="Times New Roman"/>
          <w:kern w:val="2"/>
          <w:sz w:val="21"/>
          <w:szCs w:val="24"/>
          <w:lang w:eastAsia="zh-CN"/>
        </w:rPr>
        <w:t>输出格式的不确定性可能导致功能可靠性下降。对策：在各</w:t>
      </w:r>
      <w:r w:rsidRPr="000B073F">
        <w:rPr>
          <w:rFonts w:ascii="Lucida Fax" w:eastAsia="楷体" w:hAnsi="Times New Roman" w:cs="Times New Roman"/>
          <w:kern w:val="2"/>
          <w:sz w:val="21"/>
          <w:szCs w:val="24"/>
          <w:lang w:eastAsia="zh-CN"/>
        </w:rPr>
        <w:t xml:space="preserve"> AI </w:t>
      </w:r>
      <w:r w:rsidRPr="000B073F">
        <w:rPr>
          <w:rFonts w:ascii="Lucida Fax" w:eastAsia="楷体" w:hAnsi="Times New Roman" w:cs="Times New Roman"/>
          <w:kern w:val="2"/>
          <w:sz w:val="21"/>
          <w:szCs w:val="24"/>
          <w:lang w:eastAsia="zh-CN"/>
        </w:rPr>
        <w:t>相关模块中强制要求实现多级降级策略</w:t>
      </w:r>
      <w:r w:rsidRPr="000B073F">
        <w:rPr>
          <w:rFonts w:ascii="Lucida Fax" w:eastAsia="楷体" w:hAnsi="Times New Roman" w:cs="Times New Roman"/>
          <w:kern w:val="2"/>
          <w:sz w:val="21"/>
          <w:szCs w:val="24"/>
          <w:lang w:eastAsia="zh-CN"/>
        </w:rPr>
        <w:t>——</w:t>
      </w:r>
      <w:r w:rsidRPr="000B073F">
        <w:rPr>
          <w:rFonts w:ascii="Lucida Fax" w:eastAsia="楷体" w:hAnsi="Times New Roman" w:cs="Times New Roman"/>
          <w:kern w:val="2"/>
          <w:sz w:val="21"/>
          <w:szCs w:val="24"/>
          <w:lang w:eastAsia="zh-CN"/>
        </w:rPr>
        <w:t xml:space="preserve">Agent </w:t>
      </w:r>
      <w:r w:rsidRPr="000B073F">
        <w:rPr>
          <w:rFonts w:ascii="Lucida Fax" w:eastAsia="楷体" w:hAnsi="Times New Roman" w:cs="Times New Roman"/>
          <w:kern w:val="2"/>
          <w:sz w:val="21"/>
          <w:szCs w:val="24"/>
          <w:lang w:eastAsia="zh-CN"/>
        </w:rPr>
        <w:t>的</w:t>
      </w:r>
      <w:r w:rsidRPr="000B073F">
        <w:rPr>
          <w:rFonts w:ascii="Lucida Fax" w:eastAsia="楷体" w:hAnsi="Times New Roman" w:cs="Times New Roman"/>
          <w:kern w:val="2"/>
          <w:sz w:val="21"/>
          <w:szCs w:val="24"/>
          <w:lang w:eastAsia="zh-CN"/>
        </w:rPr>
        <w:t xml:space="preserve"> _parse_response_to_object </w:t>
      </w:r>
      <w:r w:rsidRPr="000B073F">
        <w:rPr>
          <w:rFonts w:ascii="Lucida Fax" w:eastAsia="楷体" w:hAnsi="Times New Roman" w:cs="Times New Roman"/>
          <w:kern w:val="2"/>
          <w:sz w:val="21"/>
          <w:szCs w:val="24"/>
          <w:lang w:eastAsia="zh-CN"/>
        </w:rPr>
        <w:t>设计了五重尝试解析（直接</w:t>
      </w:r>
      <w:r w:rsidRPr="000B073F">
        <w:rPr>
          <w:rFonts w:ascii="Lucida Fax" w:eastAsia="楷体" w:hAnsi="Times New Roman" w:cs="Times New Roman"/>
          <w:kern w:val="2"/>
          <w:sz w:val="21"/>
          <w:szCs w:val="24"/>
          <w:lang w:eastAsia="zh-CN"/>
        </w:rPr>
        <w:t xml:space="preserve"> JSON </w:t>
      </w:r>
      <w:r w:rsidRPr="000B073F">
        <w:rPr>
          <w:rFonts w:ascii="Lucida Fax" w:eastAsia="楷体" w:hAnsi="Times New Roman" w:cs="Times New Roman"/>
          <w:kern w:val="2"/>
          <w:sz w:val="21"/>
          <w:szCs w:val="24"/>
          <w:lang w:eastAsia="zh-CN"/>
        </w:rPr>
        <w:t>解析</w:t>
      </w:r>
      <w:r w:rsidRPr="000B073F">
        <w:rPr>
          <w:rFonts w:ascii="Lucida Fax" w:eastAsia="楷体" w:hAnsi="Times New Roman" w:cs="Times New Roman"/>
          <w:kern w:val="2"/>
          <w:sz w:val="21"/>
          <w:szCs w:val="24"/>
          <w:lang w:eastAsia="zh-CN"/>
        </w:rPr>
        <w:t xml:space="preserve"> </w:t>
      </w:r>
      <w:r w:rsidRPr="000B073F">
        <w:rPr>
          <w:rFonts w:ascii="Lucida Fax" w:eastAsia="楷体" w:hAnsi="Times New Roman" w:cs="Times New Roman"/>
          <w:kern w:val="2"/>
          <w:sz w:val="21"/>
          <w:szCs w:val="24"/>
          <w:lang w:eastAsia="zh-CN"/>
        </w:rPr>
        <w:t>→</w:t>
      </w:r>
      <w:r w:rsidRPr="000B073F">
        <w:rPr>
          <w:rFonts w:ascii="Lucida Fax" w:eastAsia="楷体" w:hAnsi="Times New Roman" w:cs="Times New Roman"/>
          <w:kern w:val="2"/>
          <w:sz w:val="21"/>
          <w:szCs w:val="24"/>
          <w:lang w:eastAsia="zh-CN"/>
        </w:rPr>
        <w:t xml:space="preserve"> </w:t>
      </w:r>
      <w:r w:rsidRPr="000B073F">
        <w:rPr>
          <w:rFonts w:ascii="Lucida Fax" w:eastAsia="楷体" w:hAnsi="Times New Roman" w:cs="Times New Roman"/>
          <w:kern w:val="2"/>
          <w:sz w:val="21"/>
          <w:szCs w:val="24"/>
          <w:lang w:eastAsia="zh-CN"/>
        </w:rPr>
        <w:t>去</w:t>
      </w:r>
      <w:r w:rsidRPr="000B073F">
        <w:rPr>
          <w:rFonts w:ascii="Lucida Fax" w:eastAsia="楷体" w:hAnsi="Times New Roman" w:cs="Times New Roman"/>
          <w:kern w:val="2"/>
          <w:sz w:val="21"/>
          <w:szCs w:val="24"/>
          <w:lang w:eastAsia="zh-CN"/>
        </w:rPr>
        <w:t xml:space="preserve"> markdown </w:t>
      </w:r>
      <w:r w:rsidRPr="000B073F">
        <w:rPr>
          <w:rFonts w:ascii="Lucida Fax" w:eastAsia="楷体" w:hAnsi="Times New Roman" w:cs="Times New Roman"/>
          <w:kern w:val="2"/>
          <w:sz w:val="21"/>
          <w:szCs w:val="24"/>
          <w:lang w:eastAsia="zh-CN"/>
        </w:rPr>
        <w:t>→</w:t>
      </w:r>
      <w:r w:rsidRPr="000B073F">
        <w:rPr>
          <w:rFonts w:ascii="Lucida Fax" w:eastAsia="楷体" w:hAnsi="Times New Roman" w:cs="Times New Roman"/>
          <w:kern w:val="2"/>
          <w:sz w:val="21"/>
          <w:szCs w:val="24"/>
          <w:lang w:eastAsia="zh-CN"/>
        </w:rPr>
        <w:t xml:space="preserve"> </w:t>
      </w:r>
      <w:r w:rsidRPr="000B073F">
        <w:rPr>
          <w:rFonts w:ascii="Lucida Fax" w:eastAsia="楷体" w:hAnsi="Times New Roman" w:cs="Times New Roman"/>
          <w:kern w:val="2"/>
          <w:sz w:val="21"/>
          <w:szCs w:val="24"/>
          <w:lang w:eastAsia="zh-CN"/>
        </w:rPr>
        <w:t>提取首个</w:t>
      </w:r>
      <w:r w:rsidRPr="000B073F">
        <w:rPr>
          <w:rFonts w:ascii="Lucida Fax" w:eastAsia="楷体" w:hAnsi="Times New Roman" w:cs="Times New Roman"/>
          <w:kern w:val="2"/>
          <w:sz w:val="21"/>
          <w:szCs w:val="24"/>
          <w:lang w:eastAsia="zh-CN"/>
        </w:rPr>
        <w:t xml:space="preserve"> JSON </w:t>
      </w:r>
      <w:r w:rsidRPr="000B073F">
        <w:rPr>
          <w:rFonts w:ascii="Lucida Fax" w:eastAsia="楷体" w:hAnsi="Times New Roman" w:cs="Times New Roman"/>
          <w:kern w:val="2"/>
          <w:sz w:val="21"/>
          <w:szCs w:val="24"/>
          <w:lang w:eastAsia="zh-CN"/>
        </w:rPr>
        <w:t>→</w:t>
      </w:r>
      <w:r w:rsidRPr="000B073F">
        <w:rPr>
          <w:rFonts w:ascii="Lucida Fax" w:eastAsia="楷体" w:hAnsi="Times New Roman" w:cs="Times New Roman"/>
          <w:kern w:val="2"/>
          <w:sz w:val="21"/>
          <w:szCs w:val="24"/>
          <w:lang w:eastAsia="zh-CN"/>
        </w:rPr>
        <w:t xml:space="preserve"> </w:t>
      </w:r>
      <w:r w:rsidRPr="000B073F">
        <w:rPr>
          <w:rFonts w:ascii="Lucida Fax" w:eastAsia="楷体" w:hAnsi="Times New Roman" w:cs="Times New Roman"/>
          <w:kern w:val="2"/>
          <w:sz w:val="21"/>
          <w:szCs w:val="24"/>
          <w:lang w:eastAsia="zh-CN"/>
        </w:rPr>
        <w:t>修复中文引号</w:t>
      </w:r>
      <w:r w:rsidRPr="000B073F">
        <w:rPr>
          <w:rFonts w:ascii="Lucida Fax" w:eastAsia="楷体" w:hAnsi="Times New Roman" w:cs="Times New Roman"/>
          <w:kern w:val="2"/>
          <w:sz w:val="21"/>
          <w:szCs w:val="24"/>
          <w:lang w:eastAsia="zh-CN"/>
        </w:rPr>
        <w:t xml:space="preserve"> </w:t>
      </w:r>
      <w:r w:rsidRPr="000B073F">
        <w:rPr>
          <w:rFonts w:ascii="Lucida Fax" w:eastAsia="楷体" w:hAnsi="Times New Roman" w:cs="Times New Roman"/>
          <w:kern w:val="2"/>
          <w:sz w:val="21"/>
          <w:szCs w:val="24"/>
          <w:lang w:eastAsia="zh-CN"/>
        </w:rPr>
        <w:t>→</w:t>
      </w:r>
      <w:r w:rsidRPr="000B073F">
        <w:rPr>
          <w:rFonts w:ascii="Lucida Fax" w:eastAsia="楷体" w:hAnsi="Times New Roman" w:cs="Times New Roman"/>
          <w:kern w:val="2"/>
          <w:sz w:val="21"/>
          <w:szCs w:val="24"/>
          <w:lang w:eastAsia="zh-CN"/>
        </w:rPr>
        <w:t xml:space="preserve"> LLM </w:t>
      </w:r>
      <w:r w:rsidRPr="000B073F">
        <w:rPr>
          <w:rFonts w:ascii="Lucida Fax" w:eastAsia="楷体" w:hAnsi="Times New Roman" w:cs="Times New Roman"/>
          <w:kern w:val="2"/>
          <w:sz w:val="21"/>
          <w:szCs w:val="24"/>
          <w:lang w:eastAsia="zh-CN"/>
        </w:rPr>
        <w:t>辅助修复），</w:t>
      </w:r>
      <w:r w:rsidRPr="000B073F">
        <w:rPr>
          <w:rFonts w:ascii="Lucida Fax" w:eastAsia="楷体" w:hAnsi="Times New Roman" w:cs="Times New Roman"/>
          <w:kern w:val="2"/>
          <w:sz w:val="21"/>
          <w:szCs w:val="24"/>
          <w:lang w:eastAsia="zh-CN"/>
        </w:rPr>
        <w:t xml:space="preserve">parse_document </w:t>
      </w:r>
      <w:r w:rsidRPr="000B073F">
        <w:rPr>
          <w:rFonts w:ascii="Lucida Fax" w:eastAsia="楷体" w:hAnsi="Times New Roman" w:cs="Times New Roman"/>
          <w:kern w:val="2"/>
          <w:sz w:val="21"/>
          <w:szCs w:val="24"/>
          <w:lang w:eastAsia="zh-CN"/>
        </w:rPr>
        <w:t>设计了四级回退（</w:t>
      </w:r>
      <w:r w:rsidRPr="000B073F">
        <w:rPr>
          <w:rFonts w:ascii="Lucida Fax" w:eastAsia="楷体" w:hAnsi="Times New Roman" w:cs="Times New Roman"/>
          <w:kern w:val="2"/>
          <w:sz w:val="21"/>
          <w:szCs w:val="24"/>
          <w:lang w:eastAsia="zh-CN"/>
        </w:rPr>
        <w:t xml:space="preserve">json_schema </w:t>
      </w:r>
      <w:r w:rsidRPr="000B073F">
        <w:rPr>
          <w:rFonts w:ascii="Lucida Fax" w:eastAsia="楷体" w:hAnsi="Times New Roman" w:cs="Times New Roman"/>
          <w:kern w:val="2"/>
          <w:sz w:val="21"/>
          <w:szCs w:val="24"/>
          <w:lang w:eastAsia="zh-CN"/>
        </w:rPr>
        <w:t>→</w:t>
      </w:r>
      <w:r w:rsidRPr="000B073F">
        <w:rPr>
          <w:rFonts w:ascii="Lucida Fax" w:eastAsia="楷体" w:hAnsi="Times New Roman" w:cs="Times New Roman"/>
          <w:kern w:val="2"/>
          <w:sz w:val="21"/>
          <w:szCs w:val="24"/>
          <w:lang w:eastAsia="zh-CN"/>
        </w:rPr>
        <w:t xml:space="preserve"> JSON </w:t>
      </w:r>
      <w:r w:rsidRPr="000B073F">
        <w:rPr>
          <w:rFonts w:ascii="Lucida Fax" w:eastAsia="楷体" w:hAnsi="Times New Roman" w:cs="Times New Roman"/>
          <w:kern w:val="2"/>
          <w:sz w:val="21"/>
          <w:szCs w:val="24"/>
          <w:lang w:eastAsia="zh-CN"/>
        </w:rPr>
        <w:t>语法修复</w:t>
      </w:r>
      <w:r w:rsidRPr="000B073F">
        <w:rPr>
          <w:rFonts w:ascii="Lucida Fax" w:eastAsia="楷体" w:hAnsi="Times New Roman" w:cs="Times New Roman"/>
          <w:kern w:val="2"/>
          <w:sz w:val="21"/>
          <w:szCs w:val="24"/>
          <w:lang w:eastAsia="zh-CN"/>
        </w:rPr>
        <w:t xml:space="preserve"> </w:t>
      </w:r>
      <w:r w:rsidRPr="000B073F">
        <w:rPr>
          <w:rFonts w:ascii="Lucida Fax" w:eastAsia="楷体" w:hAnsi="Times New Roman" w:cs="Times New Roman"/>
          <w:kern w:val="2"/>
          <w:sz w:val="21"/>
          <w:szCs w:val="24"/>
          <w:lang w:eastAsia="zh-CN"/>
        </w:rPr>
        <w:t>→</w:t>
      </w:r>
      <w:r w:rsidRPr="000B073F">
        <w:rPr>
          <w:rFonts w:ascii="Lucida Fax" w:eastAsia="楷体" w:hAnsi="Times New Roman" w:cs="Times New Roman"/>
          <w:kern w:val="2"/>
          <w:sz w:val="21"/>
          <w:szCs w:val="24"/>
          <w:lang w:eastAsia="zh-CN"/>
        </w:rPr>
        <w:t xml:space="preserve"> json_object </w:t>
      </w:r>
      <w:r w:rsidRPr="000B073F">
        <w:rPr>
          <w:rFonts w:ascii="Lucida Fax" w:eastAsia="楷体" w:hAnsi="Times New Roman" w:cs="Times New Roman"/>
          <w:kern w:val="2"/>
          <w:sz w:val="21"/>
          <w:szCs w:val="24"/>
          <w:lang w:eastAsia="zh-CN"/>
        </w:rPr>
        <w:t>自由重试</w:t>
      </w:r>
      <w:r w:rsidRPr="000B073F">
        <w:rPr>
          <w:rFonts w:ascii="Lucida Fax" w:eastAsia="楷体" w:hAnsi="Times New Roman" w:cs="Times New Roman"/>
          <w:kern w:val="2"/>
          <w:sz w:val="21"/>
          <w:szCs w:val="24"/>
          <w:lang w:eastAsia="zh-CN"/>
        </w:rPr>
        <w:t xml:space="preserve"> </w:t>
      </w:r>
      <w:r w:rsidRPr="000B073F">
        <w:rPr>
          <w:rFonts w:ascii="Lucida Fax" w:eastAsia="楷体" w:hAnsi="Times New Roman" w:cs="Times New Roman"/>
          <w:kern w:val="2"/>
          <w:sz w:val="21"/>
          <w:szCs w:val="24"/>
          <w:lang w:eastAsia="zh-CN"/>
        </w:rPr>
        <w:t>→</w:t>
      </w:r>
      <w:r w:rsidRPr="000B073F">
        <w:rPr>
          <w:rFonts w:ascii="Lucida Fax" w:eastAsia="楷体" w:hAnsi="Times New Roman" w:cs="Times New Roman"/>
          <w:kern w:val="2"/>
          <w:sz w:val="21"/>
          <w:szCs w:val="24"/>
          <w:lang w:eastAsia="zh-CN"/>
        </w:rPr>
        <w:t xml:space="preserve"> </w:t>
      </w:r>
      <w:r w:rsidRPr="000B073F">
        <w:rPr>
          <w:rFonts w:ascii="Lucida Fax" w:eastAsia="楷体" w:hAnsi="Times New Roman" w:cs="Times New Roman"/>
          <w:kern w:val="2"/>
          <w:sz w:val="21"/>
          <w:szCs w:val="24"/>
          <w:lang w:eastAsia="zh-CN"/>
        </w:rPr>
        <w:t>纯</w:t>
      </w:r>
      <w:r w:rsidRPr="000B073F">
        <w:rPr>
          <w:rFonts w:ascii="Lucida Fax" w:eastAsia="楷体" w:hAnsi="Times New Roman" w:cs="Times New Roman"/>
          <w:kern w:val="2"/>
          <w:sz w:val="21"/>
          <w:szCs w:val="24"/>
          <w:lang w:eastAsia="zh-CN"/>
        </w:rPr>
        <w:t xml:space="preserve"> Python </w:t>
      </w:r>
      <w:r w:rsidRPr="000B073F">
        <w:rPr>
          <w:rFonts w:ascii="Lucida Fax" w:eastAsia="楷体" w:hAnsi="Times New Roman" w:cs="Times New Roman"/>
          <w:kern w:val="2"/>
          <w:sz w:val="21"/>
          <w:szCs w:val="24"/>
          <w:lang w:eastAsia="zh-CN"/>
        </w:rPr>
        <w:t>递归结构化回退），确保「永不让用户看到裸错误」。风险二：</w:t>
      </w:r>
      <w:r w:rsidRPr="000B073F">
        <w:rPr>
          <w:rFonts w:ascii="Lucida Fax" w:eastAsia="楷体" w:hAnsi="Times New Roman" w:cs="Times New Roman"/>
          <w:kern w:val="2"/>
          <w:sz w:val="21"/>
          <w:szCs w:val="24"/>
          <w:lang w:eastAsia="zh-CN"/>
        </w:rPr>
        <w:t xml:space="preserve">AI </w:t>
      </w:r>
      <w:r w:rsidRPr="000B073F">
        <w:rPr>
          <w:rFonts w:ascii="Lucida Fax" w:eastAsia="楷体" w:hAnsi="Times New Roman" w:cs="Times New Roman"/>
          <w:kern w:val="2"/>
          <w:sz w:val="21"/>
          <w:szCs w:val="24"/>
          <w:lang w:eastAsia="zh-CN"/>
        </w:rPr>
        <w:t>模块的高技术门槛可能导致团队其他成员无法有效参与代码审查。对策：在每周站会中增加了简短的「本周技术要点」说明环节，用通俗语言向非</w:t>
      </w:r>
      <w:r w:rsidRPr="000B073F">
        <w:rPr>
          <w:rFonts w:ascii="Lucida Fax" w:eastAsia="楷体" w:hAnsi="Times New Roman" w:cs="Times New Roman"/>
          <w:kern w:val="2"/>
          <w:sz w:val="21"/>
          <w:szCs w:val="24"/>
          <w:lang w:eastAsia="zh-CN"/>
        </w:rPr>
        <w:t xml:space="preserve"> AI </w:t>
      </w:r>
      <w:r w:rsidRPr="000B073F">
        <w:rPr>
          <w:rFonts w:ascii="Lucida Fax" w:eastAsia="楷体" w:hAnsi="Times New Roman" w:cs="Times New Roman"/>
          <w:kern w:val="2"/>
          <w:sz w:val="21"/>
          <w:szCs w:val="24"/>
          <w:lang w:eastAsia="zh-CN"/>
        </w:rPr>
        <w:t>方向的成员介绍当前进展的核心逻辑。风险三：项目后期可能出现集成联调的进度压力。对策：在第三周期中期即启动了前后端接口协议的提前对齐（提前约定</w:t>
      </w:r>
      <w:r w:rsidRPr="000B073F">
        <w:rPr>
          <w:rFonts w:ascii="Lucida Fax" w:eastAsia="楷体" w:hAnsi="Times New Roman" w:cs="Times New Roman"/>
          <w:kern w:val="2"/>
          <w:sz w:val="21"/>
          <w:szCs w:val="24"/>
          <w:lang w:eastAsia="zh-CN"/>
        </w:rPr>
        <w:t xml:space="preserve"> SSE </w:t>
      </w:r>
      <w:r w:rsidRPr="000B073F">
        <w:rPr>
          <w:rFonts w:ascii="Lucida Fax" w:eastAsia="楷体" w:hAnsi="Times New Roman" w:cs="Times New Roman"/>
          <w:kern w:val="2"/>
          <w:sz w:val="21"/>
          <w:szCs w:val="24"/>
          <w:lang w:eastAsia="zh-CN"/>
        </w:rPr>
        <w:t>事件格式、图谱</w:t>
      </w:r>
      <w:r w:rsidRPr="000B073F">
        <w:rPr>
          <w:rFonts w:ascii="Lucida Fax" w:eastAsia="楷体" w:hAnsi="Times New Roman" w:cs="Times New Roman"/>
          <w:kern w:val="2"/>
          <w:sz w:val="21"/>
          <w:szCs w:val="24"/>
          <w:lang w:eastAsia="zh-CN"/>
        </w:rPr>
        <w:t xml:space="preserve"> payload </w:t>
      </w:r>
      <w:r w:rsidRPr="000B073F">
        <w:rPr>
          <w:rFonts w:ascii="Lucida Fax" w:eastAsia="楷体" w:hAnsi="Times New Roman" w:cs="Times New Roman"/>
          <w:kern w:val="2"/>
          <w:sz w:val="21"/>
          <w:szCs w:val="24"/>
          <w:lang w:eastAsia="zh-CN"/>
        </w:rPr>
        <w:t>结构、搜索索引项</w:t>
      </w:r>
      <w:r w:rsidRPr="000B073F">
        <w:rPr>
          <w:rFonts w:ascii="Lucida Fax" w:eastAsia="楷体" w:hAnsi="Times New Roman" w:cs="Times New Roman"/>
          <w:kern w:val="2"/>
          <w:sz w:val="21"/>
          <w:szCs w:val="24"/>
          <w:lang w:eastAsia="zh-CN"/>
        </w:rPr>
        <w:t xml:space="preserve"> schema</w:t>
      </w:r>
      <w:r w:rsidRPr="000B073F">
        <w:rPr>
          <w:rFonts w:ascii="Lucida Fax" w:eastAsia="楷体" w:hAnsi="Times New Roman" w:cs="Times New Roman"/>
          <w:kern w:val="2"/>
          <w:sz w:val="21"/>
          <w:szCs w:val="24"/>
          <w:lang w:eastAsia="zh-CN"/>
        </w:rPr>
        <w:t>），使前端开发可以在后端</w:t>
      </w:r>
      <w:r w:rsidRPr="000B073F">
        <w:rPr>
          <w:rFonts w:ascii="Lucida Fax" w:eastAsia="楷体" w:hAnsi="Times New Roman" w:cs="Times New Roman"/>
          <w:kern w:val="2"/>
          <w:sz w:val="21"/>
          <w:szCs w:val="24"/>
          <w:lang w:eastAsia="zh-CN"/>
        </w:rPr>
        <w:t xml:space="preserve"> API </w:t>
      </w:r>
      <w:r w:rsidRPr="000B073F">
        <w:rPr>
          <w:rFonts w:ascii="Lucida Fax" w:eastAsia="楷体" w:hAnsi="Times New Roman" w:cs="Times New Roman"/>
          <w:kern w:val="2"/>
          <w:sz w:val="21"/>
          <w:szCs w:val="24"/>
          <w:lang w:eastAsia="zh-CN"/>
        </w:rPr>
        <w:t>完全就绪之前基于约定的接口格式进行并行开发。</w:t>
      </w:r>
    </w:p>
    <w:p w14:paraId="665DF6B9" w14:textId="60BC5EE0" w:rsidR="00393B33" w:rsidRPr="008E542A" w:rsidRDefault="00000000">
      <w:pPr>
        <w:spacing w:after="120"/>
        <w:ind w:firstLine="480"/>
        <w:rPr>
          <w:rFonts w:ascii="Lucida Fax" w:eastAsia="楷体" w:hAnsi="Times New Roman" w:cs="Times New Roman"/>
          <w:kern w:val="2"/>
          <w:sz w:val="21"/>
          <w:szCs w:val="24"/>
          <w:lang w:eastAsia="zh-CN"/>
        </w:rPr>
      </w:pPr>
      <w:r w:rsidRPr="000B073F">
        <w:rPr>
          <w:rFonts w:ascii="Lucida Fax" w:eastAsia="楷体" w:hAnsi="Times New Roman" w:cs="Times New Roman"/>
          <w:kern w:val="2"/>
          <w:sz w:val="21"/>
          <w:szCs w:val="24"/>
          <w:lang w:eastAsia="zh-CN"/>
        </w:rPr>
        <w:t>从团队分工的决策合理性来看，本人在第三周期承担了绝大部分</w:t>
      </w:r>
      <w:r w:rsidRPr="000B073F">
        <w:rPr>
          <w:rFonts w:ascii="Lucida Fax" w:eastAsia="楷体" w:hAnsi="Times New Roman" w:cs="Times New Roman"/>
          <w:kern w:val="2"/>
          <w:sz w:val="21"/>
          <w:szCs w:val="24"/>
          <w:lang w:eastAsia="zh-CN"/>
        </w:rPr>
        <w:t xml:space="preserve"> AI </w:t>
      </w:r>
      <w:r w:rsidRPr="000B073F">
        <w:rPr>
          <w:rFonts w:ascii="Lucida Fax" w:eastAsia="楷体" w:hAnsi="Times New Roman" w:cs="Times New Roman"/>
          <w:kern w:val="2"/>
          <w:sz w:val="21"/>
          <w:szCs w:val="24"/>
          <w:lang w:eastAsia="zh-CN"/>
        </w:rPr>
        <w:t>核心功能及前端可视化约</w:t>
      </w:r>
      <w:r w:rsidRPr="000B073F">
        <w:rPr>
          <w:rFonts w:ascii="Lucida Fax" w:eastAsia="楷体" w:hAnsi="Times New Roman" w:cs="Times New Roman"/>
          <w:kern w:val="2"/>
          <w:sz w:val="21"/>
          <w:szCs w:val="24"/>
          <w:lang w:eastAsia="zh-CN"/>
        </w:rPr>
        <w:t xml:space="preserve"> 40% </w:t>
      </w:r>
      <w:r w:rsidRPr="000B073F">
        <w:rPr>
          <w:rFonts w:ascii="Lucida Fax" w:eastAsia="楷体" w:hAnsi="Times New Roman" w:cs="Times New Roman"/>
          <w:kern w:val="2"/>
          <w:sz w:val="21"/>
          <w:szCs w:val="24"/>
          <w:lang w:eastAsia="zh-CN"/>
        </w:rPr>
        <w:t>的工作量。这一安排并非「组长自己多做」的简单倾向，而是基于模块耦合度的理性判断：</w:t>
      </w:r>
      <w:r w:rsidRPr="000B073F">
        <w:rPr>
          <w:rFonts w:ascii="Lucida Fax" w:eastAsia="楷体" w:hAnsi="Times New Roman" w:cs="Times New Roman"/>
          <w:kern w:val="2"/>
          <w:sz w:val="21"/>
          <w:szCs w:val="24"/>
          <w:lang w:eastAsia="zh-CN"/>
        </w:rPr>
        <w:t xml:space="preserve">Agent </w:t>
      </w:r>
      <w:r w:rsidRPr="000B073F">
        <w:rPr>
          <w:rFonts w:ascii="Lucida Fax" w:eastAsia="楷体" w:hAnsi="Times New Roman" w:cs="Times New Roman"/>
          <w:kern w:val="2"/>
          <w:sz w:val="21"/>
          <w:szCs w:val="24"/>
          <w:lang w:eastAsia="zh-CN"/>
        </w:rPr>
        <w:t>引擎需要调用图谱解析的结果（</w:t>
      </w:r>
      <w:r w:rsidRPr="000B073F">
        <w:rPr>
          <w:rFonts w:ascii="Lucida Fax" w:eastAsia="楷体" w:hAnsi="Times New Roman" w:cs="Times New Roman"/>
          <w:kern w:val="2"/>
          <w:sz w:val="21"/>
          <w:szCs w:val="24"/>
          <w:lang w:eastAsia="zh-CN"/>
        </w:rPr>
        <w:t xml:space="preserve">parse_document </w:t>
      </w:r>
      <w:r w:rsidRPr="000B073F">
        <w:rPr>
          <w:rFonts w:ascii="Lucida Fax" w:eastAsia="楷体" w:hAnsi="Times New Roman" w:cs="Times New Roman"/>
          <w:kern w:val="2"/>
          <w:sz w:val="21"/>
          <w:szCs w:val="24"/>
          <w:lang w:eastAsia="zh-CN"/>
        </w:rPr>
        <w:t>作为</w:t>
      </w:r>
      <w:r w:rsidRPr="000B073F">
        <w:rPr>
          <w:rFonts w:ascii="Lucida Fax" w:eastAsia="楷体" w:hAnsi="Times New Roman" w:cs="Times New Roman"/>
          <w:kern w:val="2"/>
          <w:sz w:val="21"/>
          <w:szCs w:val="24"/>
          <w:lang w:eastAsia="zh-CN"/>
        </w:rPr>
        <w:t xml:space="preserve"> Agent </w:t>
      </w:r>
      <w:r w:rsidRPr="000B073F">
        <w:rPr>
          <w:rFonts w:ascii="Lucida Fax" w:eastAsia="楷体" w:hAnsi="Times New Roman" w:cs="Times New Roman"/>
          <w:kern w:val="2"/>
          <w:sz w:val="21"/>
          <w:szCs w:val="24"/>
          <w:lang w:eastAsia="zh-CN"/>
        </w:rPr>
        <w:t>的</w:t>
      </w:r>
      <w:r w:rsidRPr="000B073F">
        <w:rPr>
          <w:rFonts w:ascii="Lucida Fax" w:eastAsia="楷体" w:hAnsi="Times New Roman" w:cs="Times New Roman"/>
          <w:kern w:val="2"/>
          <w:sz w:val="21"/>
          <w:szCs w:val="24"/>
          <w:lang w:eastAsia="zh-CN"/>
        </w:rPr>
        <w:t xml:space="preserve"> 37 </w:t>
      </w:r>
      <w:r w:rsidRPr="000B073F">
        <w:rPr>
          <w:rFonts w:ascii="Lucida Fax" w:eastAsia="楷体" w:hAnsi="Times New Roman" w:cs="Times New Roman"/>
          <w:kern w:val="2"/>
          <w:sz w:val="21"/>
          <w:szCs w:val="24"/>
          <w:lang w:eastAsia="zh-CN"/>
        </w:rPr>
        <w:t>个工具之一），搜索系统又复用了</w:t>
      </w:r>
      <w:r w:rsidRPr="000B073F">
        <w:rPr>
          <w:rFonts w:ascii="Lucida Fax" w:eastAsia="楷体" w:hAnsi="Times New Roman" w:cs="Times New Roman"/>
          <w:kern w:val="2"/>
          <w:sz w:val="21"/>
          <w:szCs w:val="24"/>
          <w:lang w:eastAsia="zh-CN"/>
        </w:rPr>
        <w:t xml:space="preserve"> Agent </w:t>
      </w:r>
      <w:r w:rsidRPr="000B073F">
        <w:rPr>
          <w:rFonts w:ascii="Lucida Fax" w:eastAsia="楷体" w:hAnsi="Times New Roman" w:cs="Times New Roman"/>
          <w:kern w:val="2"/>
          <w:sz w:val="21"/>
          <w:szCs w:val="24"/>
          <w:lang w:eastAsia="zh-CN"/>
        </w:rPr>
        <w:t>的</w:t>
      </w:r>
      <w:r w:rsidRPr="000B073F">
        <w:rPr>
          <w:rFonts w:ascii="Lucida Fax" w:eastAsia="楷体" w:hAnsi="Times New Roman" w:cs="Times New Roman"/>
          <w:kern w:val="2"/>
          <w:sz w:val="21"/>
          <w:szCs w:val="24"/>
          <w:lang w:eastAsia="zh-CN"/>
        </w:rPr>
        <w:t xml:space="preserve"> embedding </w:t>
      </w:r>
      <w:r w:rsidRPr="000B073F">
        <w:rPr>
          <w:rFonts w:ascii="Lucida Fax" w:eastAsia="楷体" w:hAnsi="Times New Roman" w:cs="Times New Roman"/>
          <w:kern w:val="2"/>
          <w:sz w:val="21"/>
          <w:szCs w:val="24"/>
          <w:lang w:eastAsia="zh-CN"/>
        </w:rPr>
        <w:t>基础设施（同一个</w:t>
      </w:r>
      <w:r w:rsidRPr="000B073F">
        <w:rPr>
          <w:rFonts w:ascii="Lucida Fax" w:eastAsia="楷体" w:hAnsi="Times New Roman" w:cs="Times New Roman"/>
          <w:kern w:val="2"/>
          <w:sz w:val="21"/>
          <w:szCs w:val="24"/>
          <w:lang w:eastAsia="zh-CN"/>
        </w:rPr>
        <w:t xml:space="preserve"> ChromaDB Collection </w:t>
      </w:r>
      <w:r w:rsidRPr="000B073F">
        <w:rPr>
          <w:rFonts w:ascii="Lucida Fax" w:eastAsia="楷体" w:hAnsi="Times New Roman" w:cs="Times New Roman"/>
          <w:kern w:val="2"/>
          <w:sz w:val="21"/>
          <w:szCs w:val="24"/>
          <w:lang w:eastAsia="zh-CN"/>
        </w:rPr>
        <w:t>和</w:t>
      </w:r>
      <w:r w:rsidRPr="000B073F">
        <w:rPr>
          <w:rFonts w:ascii="Lucida Fax" w:eastAsia="楷体" w:hAnsi="Times New Roman" w:cs="Times New Roman"/>
          <w:kern w:val="2"/>
          <w:sz w:val="21"/>
          <w:szCs w:val="24"/>
          <w:lang w:eastAsia="zh-CN"/>
        </w:rPr>
        <w:t xml:space="preserve"> sentence-transformers </w:t>
      </w:r>
      <w:r w:rsidRPr="000B073F">
        <w:rPr>
          <w:rFonts w:ascii="Lucida Fax" w:eastAsia="楷体" w:hAnsi="Times New Roman" w:cs="Times New Roman"/>
          <w:kern w:val="2"/>
          <w:sz w:val="21"/>
          <w:szCs w:val="24"/>
          <w:lang w:eastAsia="zh-CN"/>
        </w:rPr>
        <w:t>模型），三个模块在数据流和基础设施层面深度交织。若将这些模块拆分给不同成员，跨模块的接口协商、数据格式对齐和集成调试成本将远超独立开发节省的时间。集中开发保证了架构一致性，减少了集成阶段的接口摩擦</w:t>
      </w:r>
      <w:r w:rsidR="000B073F">
        <w:rPr>
          <w:rFonts w:ascii="Lucida Fax" w:eastAsia="楷体" w:hAnsi="Times New Roman" w:cs="Times New Roman" w:hint="eastAsia"/>
          <w:kern w:val="2"/>
          <w:sz w:val="21"/>
          <w:szCs w:val="24"/>
          <w:lang w:eastAsia="zh-CN"/>
        </w:rPr>
        <w:t xml:space="preserve">. </w:t>
      </w:r>
      <w:r w:rsidRPr="000B073F">
        <w:rPr>
          <w:rFonts w:ascii="Lucida Fax" w:eastAsia="楷体" w:hAnsi="Times New Roman" w:cs="Times New Roman"/>
          <w:kern w:val="2"/>
          <w:sz w:val="21"/>
          <w:szCs w:val="24"/>
          <w:lang w:eastAsia="zh-CN"/>
        </w:rPr>
        <w:t>第三周期结束时三个模块的首次联调在半天内即告完成，这本身就是模块边界设计合理和接口协议清晰的有效验证。</w:t>
      </w:r>
    </w:p>
    <w:p w14:paraId="3DCF13AA" w14:textId="77777777" w:rsidR="006A7684" w:rsidRDefault="00000000">
      <w:pPr>
        <w:pStyle w:val="21"/>
        <w:rPr>
          <w:lang w:eastAsia="zh-CN"/>
        </w:rPr>
      </w:pPr>
      <w:r w:rsidRPr="000B073F">
        <w:rPr>
          <w:rFonts w:ascii="华文楷体" w:eastAsia="华文楷体" w:hAnsi="华文楷体"/>
          <w:lang w:eastAsia="zh-CN"/>
        </w:rPr>
        <w:t>2.6 技术路线决策与架构规划</w:t>
      </w:r>
    </w:p>
    <w:p w14:paraId="4C322F48" w14:textId="77777777" w:rsidR="00393B33" w:rsidRPr="008E542A" w:rsidRDefault="00000000">
      <w:pPr>
        <w:spacing w:after="120"/>
        <w:ind w:firstLine="480"/>
        <w:rPr>
          <w:rFonts w:ascii="Lucida Fax" w:eastAsia="楷体" w:hAnsi="Times New Roman" w:cs="Times New Roman"/>
          <w:kern w:val="2"/>
          <w:sz w:val="21"/>
          <w:szCs w:val="24"/>
          <w:lang w:eastAsia="zh-CN"/>
        </w:rPr>
      </w:pPr>
      <w:r w:rsidRPr="000B073F">
        <w:rPr>
          <w:rFonts w:ascii="Lucida Fax" w:eastAsia="楷体" w:hAnsi="Times New Roman" w:cs="Times New Roman"/>
          <w:kern w:val="2"/>
          <w:sz w:val="21"/>
          <w:szCs w:val="24"/>
          <w:lang w:eastAsia="zh-CN"/>
        </w:rPr>
        <w:t>除日常编码与团队管理外，作为组长承担的另一项核心职责是技术路线的制定和关键架构决策的拍板。以下记录了三个对项目走向产生深远影响的技术决策、它们的决策背景和最终选择依据。这些决策的共性在于：它们都发生在项目初期、都在多个合理方案之间做出了有明确理由的取舍、且后续的开发实践验证了当初的判断方向。</w:t>
      </w:r>
    </w:p>
    <w:p w14:paraId="3C4CC4C8" w14:textId="2E2D6BF2" w:rsidR="00393B33" w:rsidRPr="008E542A" w:rsidRDefault="00000000">
      <w:pPr>
        <w:spacing w:after="120"/>
        <w:ind w:firstLine="480"/>
        <w:rPr>
          <w:rFonts w:ascii="Lucida Fax" w:eastAsia="楷体" w:hAnsi="Times New Roman" w:cs="Times New Roman"/>
          <w:kern w:val="2"/>
          <w:sz w:val="21"/>
          <w:szCs w:val="24"/>
          <w:lang w:eastAsia="zh-CN"/>
        </w:rPr>
      </w:pPr>
      <w:r w:rsidRPr="000B073F">
        <w:rPr>
          <w:rFonts w:ascii="Lucida Fax" w:eastAsia="楷体" w:hAnsi="Times New Roman" w:cs="Times New Roman"/>
          <w:kern w:val="2"/>
          <w:sz w:val="21"/>
          <w:szCs w:val="24"/>
          <w:lang w:eastAsia="zh-CN"/>
        </w:rPr>
        <w:lastRenderedPageBreak/>
        <w:t>决策一：</w:t>
      </w:r>
      <w:r w:rsidRPr="000B073F">
        <w:rPr>
          <w:rFonts w:ascii="Lucida Fax" w:eastAsia="楷体" w:hAnsi="Times New Roman" w:cs="Times New Roman"/>
          <w:kern w:val="2"/>
          <w:sz w:val="21"/>
          <w:szCs w:val="24"/>
          <w:lang w:eastAsia="zh-CN"/>
        </w:rPr>
        <w:t xml:space="preserve">Agent </w:t>
      </w:r>
      <w:r w:rsidRPr="000B073F">
        <w:rPr>
          <w:rFonts w:ascii="Lucida Fax" w:eastAsia="楷体" w:hAnsi="Times New Roman" w:cs="Times New Roman"/>
          <w:kern w:val="2"/>
          <w:sz w:val="21"/>
          <w:szCs w:val="24"/>
          <w:lang w:eastAsia="zh-CN"/>
        </w:rPr>
        <w:t>编排框架选型</w:t>
      </w:r>
      <w:r w:rsidRPr="000B073F">
        <w:rPr>
          <w:rFonts w:ascii="Lucida Fax" w:eastAsia="楷体" w:hAnsi="Times New Roman" w:cs="Times New Roman"/>
          <w:kern w:val="2"/>
          <w:sz w:val="21"/>
          <w:szCs w:val="24"/>
          <w:lang w:eastAsia="zh-CN"/>
        </w:rPr>
        <w:t>LangGraph StateGraph</w:t>
      </w:r>
      <w:r w:rsidRPr="000B073F">
        <w:rPr>
          <w:rFonts w:ascii="Lucida Fax" w:eastAsia="楷体" w:hAnsi="Times New Roman" w:cs="Times New Roman"/>
          <w:kern w:val="2"/>
          <w:sz w:val="21"/>
          <w:szCs w:val="24"/>
          <w:lang w:eastAsia="zh-CN"/>
        </w:rPr>
        <w:t>。在项目初期的技术调研阶段，</w:t>
      </w:r>
      <w:r w:rsidRPr="000B073F">
        <w:rPr>
          <w:rFonts w:ascii="Lucida Fax" w:eastAsia="楷体" w:hAnsi="Times New Roman" w:cs="Times New Roman"/>
          <w:kern w:val="2"/>
          <w:sz w:val="21"/>
          <w:szCs w:val="24"/>
          <w:lang w:eastAsia="zh-CN"/>
        </w:rPr>
        <w:t xml:space="preserve">Agent </w:t>
      </w:r>
      <w:r w:rsidRPr="000B073F">
        <w:rPr>
          <w:rFonts w:ascii="Lucida Fax" w:eastAsia="楷体" w:hAnsi="Times New Roman" w:cs="Times New Roman"/>
          <w:kern w:val="2"/>
          <w:sz w:val="21"/>
          <w:szCs w:val="24"/>
          <w:lang w:eastAsia="zh-CN"/>
        </w:rPr>
        <w:t>的实现有三个候选方案：方案</w:t>
      </w:r>
      <w:r w:rsidRPr="000B073F">
        <w:rPr>
          <w:rFonts w:ascii="Lucida Fax" w:eastAsia="楷体" w:hAnsi="Times New Roman" w:cs="Times New Roman"/>
          <w:kern w:val="2"/>
          <w:sz w:val="21"/>
          <w:szCs w:val="24"/>
          <w:lang w:eastAsia="zh-CN"/>
        </w:rPr>
        <w:t xml:space="preserve"> A </w:t>
      </w:r>
      <w:r w:rsidRPr="000B073F">
        <w:rPr>
          <w:rFonts w:ascii="Lucida Fax" w:eastAsia="楷体" w:hAnsi="Times New Roman" w:cs="Times New Roman"/>
          <w:kern w:val="2"/>
          <w:sz w:val="21"/>
          <w:szCs w:val="24"/>
          <w:lang w:eastAsia="zh-CN"/>
        </w:rPr>
        <w:t>是手写</w:t>
      </w:r>
      <w:r w:rsidRPr="000B073F">
        <w:rPr>
          <w:rFonts w:ascii="Lucida Fax" w:eastAsia="楷体" w:hAnsi="Times New Roman" w:cs="Times New Roman"/>
          <w:kern w:val="2"/>
          <w:sz w:val="21"/>
          <w:szCs w:val="24"/>
          <w:lang w:eastAsia="zh-CN"/>
        </w:rPr>
        <w:t xml:space="preserve"> Python </w:t>
      </w:r>
      <w:r w:rsidRPr="000B073F">
        <w:rPr>
          <w:rFonts w:ascii="Lucida Fax" w:eastAsia="楷体" w:hAnsi="Times New Roman" w:cs="Times New Roman"/>
          <w:kern w:val="2"/>
          <w:sz w:val="21"/>
          <w:szCs w:val="24"/>
          <w:lang w:eastAsia="zh-CN"/>
        </w:rPr>
        <w:t>状态机，在代码中硬编码节点之间的跳转逻辑和条件判断；方案</w:t>
      </w:r>
      <w:r w:rsidRPr="000B073F">
        <w:rPr>
          <w:rFonts w:ascii="Lucida Fax" w:eastAsia="楷体" w:hAnsi="Times New Roman" w:cs="Times New Roman"/>
          <w:kern w:val="2"/>
          <w:sz w:val="21"/>
          <w:szCs w:val="24"/>
          <w:lang w:eastAsia="zh-CN"/>
        </w:rPr>
        <w:t xml:space="preserve"> B </w:t>
      </w:r>
      <w:r w:rsidRPr="000B073F">
        <w:rPr>
          <w:rFonts w:ascii="Lucida Fax" w:eastAsia="楷体" w:hAnsi="Times New Roman" w:cs="Times New Roman"/>
          <w:kern w:val="2"/>
          <w:sz w:val="21"/>
          <w:szCs w:val="24"/>
          <w:lang w:eastAsia="zh-CN"/>
        </w:rPr>
        <w:t>是基于</w:t>
      </w:r>
      <w:r w:rsidRPr="000B073F">
        <w:rPr>
          <w:rFonts w:ascii="Lucida Fax" w:eastAsia="楷体" w:hAnsi="Times New Roman" w:cs="Times New Roman"/>
          <w:kern w:val="2"/>
          <w:sz w:val="21"/>
          <w:szCs w:val="24"/>
          <w:lang w:eastAsia="zh-CN"/>
        </w:rPr>
        <w:t xml:space="preserve"> LangChain </w:t>
      </w:r>
      <w:r w:rsidRPr="000B073F">
        <w:rPr>
          <w:rFonts w:ascii="Lucida Fax" w:eastAsia="楷体" w:hAnsi="Times New Roman" w:cs="Times New Roman"/>
          <w:kern w:val="2"/>
          <w:sz w:val="21"/>
          <w:szCs w:val="24"/>
          <w:lang w:eastAsia="zh-CN"/>
        </w:rPr>
        <w:t>的</w:t>
      </w:r>
      <w:r w:rsidRPr="000B073F">
        <w:rPr>
          <w:rFonts w:ascii="Lucida Fax" w:eastAsia="楷体" w:hAnsi="Times New Roman" w:cs="Times New Roman"/>
          <w:kern w:val="2"/>
          <w:sz w:val="21"/>
          <w:szCs w:val="24"/>
          <w:lang w:eastAsia="zh-CN"/>
        </w:rPr>
        <w:t xml:space="preserve"> AgentExecutor </w:t>
      </w:r>
      <w:r w:rsidRPr="000B073F">
        <w:rPr>
          <w:rFonts w:ascii="Lucida Fax" w:eastAsia="楷体" w:hAnsi="Times New Roman" w:cs="Times New Roman"/>
          <w:kern w:val="2"/>
          <w:sz w:val="21"/>
          <w:szCs w:val="24"/>
          <w:lang w:eastAsia="zh-CN"/>
        </w:rPr>
        <w:t>标准封装，利用</w:t>
      </w:r>
      <w:r w:rsidRPr="000B073F">
        <w:rPr>
          <w:rFonts w:ascii="Lucida Fax" w:eastAsia="楷体" w:hAnsi="Times New Roman" w:cs="Times New Roman"/>
          <w:kern w:val="2"/>
          <w:sz w:val="21"/>
          <w:szCs w:val="24"/>
          <w:lang w:eastAsia="zh-CN"/>
        </w:rPr>
        <w:t xml:space="preserve"> LangChain </w:t>
      </w:r>
      <w:r w:rsidRPr="000B073F">
        <w:rPr>
          <w:rFonts w:ascii="Lucida Fax" w:eastAsia="楷体" w:hAnsi="Times New Roman" w:cs="Times New Roman"/>
          <w:kern w:val="2"/>
          <w:sz w:val="21"/>
          <w:szCs w:val="24"/>
          <w:lang w:eastAsia="zh-CN"/>
        </w:rPr>
        <w:t>内置的</w:t>
      </w:r>
      <w:r w:rsidRPr="000B073F">
        <w:rPr>
          <w:rFonts w:ascii="Lucida Fax" w:eastAsia="楷体" w:hAnsi="Times New Roman" w:cs="Times New Roman"/>
          <w:kern w:val="2"/>
          <w:sz w:val="21"/>
          <w:szCs w:val="24"/>
          <w:lang w:eastAsia="zh-CN"/>
        </w:rPr>
        <w:t xml:space="preserve"> Agent </w:t>
      </w:r>
      <w:r w:rsidRPr="000B073F">
        <w:rPr>
          <w:rFonts w:ascii="Lucida Fax" w:eastAsia="楷体" w:hAnsi="Times New Roman" w:cs="Times New Roman"/>
          <w:kern w:val="2"/>
          <w:sz w:val="21"/>
          <w:szCs w:val="24"/>
          <w:lang w:eastAsia="zh-CN"/>
        </w:rPr>
        <w:t>循环和工具调用机制；方案</w:t>
      </w:r>
      <w:r w:rsidRPr="000B073F">
        <w:rPr>
          <w:rFonts w:ascii="Lucida Fax" w:eastAsia="楷体" w:hAnsi="Times New Roman" w:cs="Times New Roman"/>
          <w:kern w:val="2"/>
          <w:sz w:val="21"/>
          <w:szCs w:val="24"/>
          <w:lang w:eastAsia="zh-CN"/>
        </w:rPr>
        <w:t xml:space="preserve"> C </w:t>
      </w:r>
      <w:r w:rsidRPr="000B073F">
        <w:rPr>
          <w:rFonts w:ascii="Lucida Fax" w:eastAsia="楷体" w:hAnsi="Times New Roman" w:cs="Times New Roman"/>
          <w:kern w:val="2"/>
          <w:sz w:val="21"/>
          <w:szCs w:val="24"/>
          <w:lang w:eastAsia="zh-CN"/>
        </w:rPr>
        <w:t>是</w:t>
      </w:r>
      <w:r w:rsidRPr="000B073F">
        <w:rPr>
          <w:rFonts w:ascii="Lucida Fax" w:eastAsia="楷体" w:hAnsi="Times New Roman" w:cs="Times New Roman"/>
          <w:kern w:val="2"/>
          <w:sz w:val="21"/>
          <w:szCs w:val="24"/>
          <w:lang w:eastAsia="zh-CN"/>
        </w:rPr>
        <w:t xml:space="preserve"> LangGraph </w:t>
      </w:r>
      <w:r w:rsidRPr="000B073F">
        <w:rPr>
          <w:rFonts w:ascii="Lucida Fax" w:eastAsia="楷体" w:hAnsi="Times New Roman" w:cs="Times New Roman"/>
          <w:kern w:val="2"/>
          <w:sz w:val="21"/>
          <w:szCs w:val="24"/>
          <w:lang w:eastAsia="zh-CN"/>
        </w:rPr>
        <w:t>的</w:t>
      </w:r>
      <w:r w:rsidRPr="000B073F">
        <w:rPr>
          <w:rFonts w:ascii="Lucida Fax" w:eastAsia="楷体" w:hAnsi="Times New Roman" w:cs="Times New Roman"/>
          <w:kern w:val="2"/>
          <w:sz w:val="21"/>
          <w:szCs w:val="24"/>
          <w:lang w:eastAsia="zh-CN"/>
        </w:rPr>
        <w:t xml:space="preserve"> StateGraph</w:t>
      </w:r>
      <w:r w:rsidRPr="000B073F">
        <w:rPr>
          <w:rFonts w:ascii="Lucida Fax" w:eastAsia="楷体" w:hAnsi="Times New Roman" w:cs="Times New Roman"/>
          <w:kern w:val="2"/>
          <w:sz w:val="21"/>
          <w:szCs w:val="24"/>
          <w:lang w:eastAsia="zh-CN"/>
        </w:rPr>
        <w:t>，将工作流抽象为有向图中的节点和条件边。三者各有优劣：方案</w:t>
      </w:r>
      <w:r w:rsidRPr="000B073F">
        <w:rPr>
          <w:rFonts w:ascii="Lucida Fax" w:eastAsia="楷体" w:hAnsi="Times New Roman" w:cs="Times New Roman"/>
          <w:kern w:val="2"/>
          <w:sz w:val="21"/>
          <w:szCs w:val="24"/>
          <w:lang w:eastAsia="zh-CN"/>
        </w:rPr>
        <w:t xml:space="preserve"> A </w:t>
      </w:r>
      <w:r w:rsidRPr="000B073F">
        <w:rPr>
          <w:rFonts w:ascii="Lucida Fax" w:eastAsia="楷体" w:hAnsi="Times New Roman" w:cs="Times New Roman"/>
          <w:kern w:val="2"/>
          <w:sz w:val="21"/>
          <w:szCs w:val="24"/>
          <w:lang w:eastAsia="zh-CN"/>
        </w:rPr>
        <w:t>最灵活但工程量大，且随着节点数增长（本项目最终有</w:t>
      </w:r>
      <w:r w:rsidRPr="000B073F">
        <w:rPr>
          <w:rFonts w:ascii="Lucida Fax" w:eastAsia="楷体" w:hAnsi="Times New Roman" w:cs="Times New Roman"/>
          <w:kern w:val="2"/>
          <w:sz w:val="21"/>
          <w:szCs w:val="24"/>
          <w:lang w:eastAsia="zh-CN"/>
        </w:rPr>
        <w:t xml:space="preserve"> 9 </w:t>
      </w:r>
      <w:r w:rsidRPr="000B073F">
        <w:rPr>
          <w:rFonts w:ascii="Lucida Fax" w:eastAsia="楷体" w:hAnsi="Times New Roman" w:cs="Times New Roman"/>
          <w:kern w:val="2"/>
          <w:sz w:val="21"/>
          <w:szCs w:val="24"/>
          <w:lang w:eastAsia="zh-CN"/>
        </w:rPr>
        <w:t>个节点），状态管理的边界条件会指数级增加；方案</w:t>
      </w:r>
      <w:r w:rsidRPr="000B073F">
        <w:rPr>
          <w:rFonts w:ascii="Lucida Fax" w:eastAsia="楷体" w:hAnsi="Times New Roman" w:cs="Times New Roman"/>
          <w:kern w:val="2"/>
          <w:sz w:val="21"/>
          <w:szCs w:val="24"/>
          <w:lang w:eastAsia="zh-CN"/>
        </w:rPr>
        <w:t xml:space="preserve"> B </w:t>
      </w:r>
      <w:r w:rsidRPr="000B073F">
        <w:rPr>
          <w:rFonts w:ascii="Lucida Fax" w:eastAsia="楷体" w:hAnsi="Times New Roman" w:cs="Times New Roman"/>
          <w:kern w:val="2"/>
          <w:sz w:val="21"/>
          <w:szCs w:val="24"/>
          <w:lang w:eastAsia="zh-CN"/>
        </w:rPr>
        <w:t>开发效率最高但定制性差</w:t>
      </w:r>
      <w:r w:rsidR="000B073F">
        <w:rPr>
          <w:rFonts w:ascii="Lucida Fax" w:eastAsia="楷体" w:hAnsi="Times New Roman" w:cs="Times New Roman" w:hint="eastAsia"/>
          <w:kern w:val="2"/>
          <w:sz w:val="21"/>
          <w:szCs w:val="24"/>
          <w:lang w:eastAsia="zh-CN"/>
        </w:rPr>
        <w:t>,</w:t>
      </w:r>
      <w:r w:rsidRPr="000B073F">
        <w:rPr>
          <w:rFonts w:ascii="Lucida Fax" w:eastAsia="楷体" w:hAnsi="Times New Roman" w:cs="Times New Roman"/>
          <w:kern w:val="2"/>
          <w:sz w:val="21"/>
          <w:szCs w:val="24"/>
          <w:lang w:eastAsia="zh-CN"/>
        </w:rPr>
        <w:t>它的</w:t>
      </w:r>
      <w:r w:rsidRPr="000B073F">
        <w:rPr>
          <w:rFonts w:ascii="Lucida Fax" w:eastAsia="楷体" w:hAnsi="Times New Roman" w:cs="Times New Roman"/>
          <w:kern w:val="2"/>
          <w:sz w:val="21"/>
          <w:szCs w:val="24"/>
          <w:lang w:eastAsia="zh-CN"/>
        </w:rPr>
        <w:t xml:space="preserve"> Agent </w:t>
      </w:r>
      <w:r w:rsidRPr="000B073F">
        <w:rPr>
          <w:rFonts w:ascii="Lucida Fax" w:eastAsia="楷体" w:hAnsi="Times New Roman" w:cs="Times New Roman"/>
          <w:kern w:val="2"/>
          <w:sz w:val="21"/>
          <w:szCs w:val="24"/>
          <w:lang w:eastAsia="zh-CN"/>
        </w:rPr>
        <w:t>循环是一个黑盒，无法在工具调用前后插入安全审核节点，也无法实现「根据审核结果动态决定是继续还是拦截」的自适应路由；方案</w:t>
      </w:r>
      <w:r w:rsidRPr="000B073F">
        <w:rPr>
          <w:rFonts w:ascii="Lucida Fax" w:eastAsia="楷体" w:hAnsi="Times New Roman" w:cs="Times New Roman"/>
          <w:kern w:val="2"/>
          <w:sz w:val="21"/>
          <w:szCs w:val="24"/>
          <w:lang w:eastAsia="zh-CN"/>
        </w:rPr>
        <w:t xml:space="preserve"> C </w:t>
      </w:r>
      <w:r w:rsidRPr="000B073F">
        <w:rPr>
          <w:rFonts w:ascii="Lucida Fax" w:eastAsia="楷体" w:hAnsi="Times New Roman" w:cs="Times New Roman"/>
          <w:kern w:val="2"/>
          <w:sz w:val="21"/>
          <w:szCs w:val="24"/>
          <w:lang w:eastAsia="zh-CN"/>
        </w:rPr>
        <w:t>在灵活性与工程效率之间取得了最佳平衡</w:t>
      </w:r>
      <w:r w:rsidR="000B073F">
        <w:rPr>
          <w:rFonts w:ascii="Lucida Fax" w:eastAsia="楷体" w:hAnsi="Times New Roman" w:cs="Times New Roman" w:hint="eastAsia"/>
          <w:kern w:val="2"/>
          <w:sz w:val="21"/>
          <w:szCs w:val="24"/>
          <w:lang w:eastAsia="zh-CN"/>
        </w:rPr>
        <w:t>,</w:t>
      </w:r>
      <w:r w:rsidRPr="000B073F">
        <w:rPr>
          <w:rFonts w:ascii="Lucida Fax" w:eastAsia="楷体" w:hAnsi="Times New Roman" w:cs="Times New Roman"/>
          <w:kern w:val="2"/>
          <w:sz w:val="21"/>
          <w:szCs w:val="24"/>
          <w:lang w:eastAsia="zh-CN"/>
        </w:rPr>
        <w:t xml:space="preserve">StateGraph </w:t>
      </w:r>
      <w:r w:rsidRPr="000B073F">
        <w:rPr>
          <w:rFonts w:ascii="Lucida Fax" w:eastAsia="楷体" w:hAnsi="Times New Roman" w:cs="Times New Roman"/>
          <w:kern w:val="2"/>
          <w:sz w:val="21"/>
          <w:szCs w:val="24"/>
          <w:lang w:eastAsia="zh-CN"/>
        </w:rPr>
        <w:t>的节点定义、条件边路由和</w:t>
      </w:r>
      <w:r w:rsidRPr="000B073F">
        <w:rPr>
          <w:rFonts w:ascii="Lucida Fax" w:eastAsia="楷体" w:hAnsi="Times New Roman" w:cs="Times New Roman"/>
          <w:kern w:val="2"/>
          <w:sz w:val="21"/>
          <w:szCs w:val="24"/>
          <w:lang w:eastAsia="zh-CN"/>
        </w:rPr>
        <w:t xml:space="preserve"> checkpointer </w:t>
      </w:r>
      <w:r w:rsidRPr="000B073F">
        <w:rPr>
          <w:rFonts w:ascii="Lucida Fax" w:eastAsia="楷体" w:hAnsi="Times New Roman" w:cs="Times New Roman"/>
          <w:kern w:val="2"/>
          <w:sz w:val="21"/>
          <w:szCs w:val="24"/>
          <w:lang w:eastAsia="zh-CN"/>
        </w:rPr>
        <w:t>持久化机制恰好逐一对应了项目对</w:t>
      </w:r>
      <w:r w:rsidRPr="000B073F">
        <w:rPr>
          <w:rFonts w:ascii="Lucida Fax" w:eastAsia="楷体" w:hAnsi="Times New Roman" w:cs="Times New Roman"/>
          <w:kern w:val="2"/>
          <w:sz w:val="21"/>
          <w:szCs w:val="24"/>
          <w:lang w:eastAsia="zh-CN"/>
        </w:rPr>
        <w:t xml:space="preserve"> Agent </w:t>
      </w:r>
      <w:r w:rsidRPr="000B073F">
        <w:rPr>
          <w:rFonts w:ascii="Lucida Fax" w:eastAsia="楷体" w:hAnsi="Times New Roman" w:cs="Times New Roman"/>
          <w:kern w:val="2"/>
          <w:sz w:val="21"/>
          <w:szCs w:val="24"/>
          <w:lang w:eastAsia="zh-CN"/>
        </w:rPr>
        <w:t>的三个核心需求：多步骤安全审核流水线（</w:t>
      </w:r>
      <w:r w:rsidRPr="000B073F">
        <w:rPr>
          <w:rFonts w:ascii="Lucida Fax" w:eastAsia="楷体" w:hAnsi="Times New Roman" w:cs="Times New Roman"/>
          <w:kern w:val="2"/>
          <w:sz w:val="21"/>
          <w:szCs w:val="24"/>
          <w:lang w:eastAsia="zh-CN"/>
        </w:rPr>
        <w:t xml:space="preserve">input_safety </w:t>
      </w:r>
      <w:r w:rsidRPr="000B073F">
        <w:rPr>
          <w:rFonts w:ascii="Lucida Fax" w:eastAsia="楷体" w:hAnsi="Times New Roman" w:cs="Times New Roman"/>
          <w:kern w:val="2"/>
          <w:sz w:val="21"/>
          <w:szCs w:val="24"/>
          <w:lang w:eastAsia="zh-CN"/>
        </w:rPr>
        <w:t>→</w:t>
      </w:r>
      <w:r w:rsidRPr="000B073F">
        <w:rPr>
          <w:rFonts w:ascii="Lucida Fax" w:eastAsia="楷体" w:hAnsi="Times New Roman" w:cs="Times New Roman"/>
          <w:kern w:val="2"/>
          <w:sz w:val="21"/>
          <w:szCs w:val="24"/>
          <w:lang w:eastAsia="zh-CN"/>
        </w:rPr>
        <w:t xml:space="preserve"> tool_safety </w:t>
      </w:r>
      <w:r w:rsidRPr="000B073F">
        <w:rPr>
          <w:rFonts w:ascii="Lucida Fax" w:eastAsia="楷体" w:hAnsi="Times New Roman" w:cs="Times New Roman"/>
          <w:kern w:val="2"/>
          <w:sz w:val="21"/>
          <w:szCs w:val="24"/>
          <w:lang w:eastAsia="zh-CN"/>
        </w:rPr>
        <w:t>→</w:t>
      </w:r>
      <w:r w:rsidRPr="000B073F">
        <w:rPr>
          <w:rFonts w:ascii="Lucida Fax" w:eastAsia="楷体" w:hAnsi="Times New Roman" w:cs="Times New Roman"/>
          <w:kern w:val="2"/>
          <w:sz w:val="21"/>
          <w:szCs w:val="24"/>
          <w:lang w:eastAsia="zh-CN"/>
        </w:rPr>
        <w:t xml:space="preserve"> output_safety</w:t>
      </w:r>
      <w:r w:rsidRPr="000B073F">
        <w:rPr>
          <w:rFonts w:ascii="Lucida Fax" w:eastAsia="楷体" w:hAnsi="Times New Roman" w:cs="Times New Roman"/>
          <w:kern w:val="2"/>
          <w:sz w:val="21"/>
          <w:szCs w:val="24"/>
          <w:lang w:eastAsia="zh-CN"/>
        </w:rPr>
        <w:t>）、自适应路由决策（</w:t>
      </w:r>
      <w:r w:rsidRPr="000B073F">
        <w:rPr>
          <w:rFonts w:ascii="Lucida Fax" w:eastAsia="楷体" w:hAnsi="Times New Roman" w:cs="Times New Roman"/>
          <w:kern w:val="2"/>
          <w:sz w:val="21"/>
          <w:szCs w:val="24"/>
          <w:lang w:eastAsia="zh-CN"/>
        </w:rPr>
        <w:t xml:space="preserve">decide </w:t>
      </w:r>
      <w:r w:rsidRPr="000B073F">
        <w:rPr>
          <w:rFonts w:ascii="Lucida Fax" w:eastAsia="楷体" w:hAnsi="Times New Roman" w:cs="Times New Roman"/>
          <w:kern w:val="2"/>
          <w:sz w:val="21"/>
          <w:szCs w:val="24"/>
          <w:lang w:eastAsia="zh-CN"/>
        </w:rPr>
        <w:t>节点根据用户输入选择</w:t>
      </w:r>
      <w:r w:rsidRPr="000B073F">
        <w:rPr>
          <w:rFonts w:ascii="Lucida Fax" w:eastAsia="楷体" w:hAnsi="Times New Roman" w:cs="Times New Roman"/>
          <w:kern w:val="2"/>
          <w:sz w:val="21"/>
          <w:szCs w:val="24"/>
          <w:lang w:eastAsia="zh-CN"/>
        </w:rPr>
        <w:t xml:space="preserve"> agent </w:t>
      </w:r>
      <w:r w:rsidRPr="000B073F">
        <w:rPr>
          <w:rFonts w:ascii="Lucida Fax" w:eastAsia="楷体" w:hAnsi="Times New Roman" w:cs="Times New Roman"/>
          <w:kern w:val="2"/>
          <w:sz w:val="21"/>
          <w:szCs w:val="24"/>
          <w:lang w:eastAsia="zh-CN"/>
        </w:rPr>
        <w:t>或</w:t>
      </w:r>
      <w:r w:rsidRPr="000B073F">
        <w:rPr>
          <w:rFonts w:ascii="Lucida Fax" w:eastAsia="楷体" w:hAnsi="Times New Roman" w:cs="Times New Roman"/>
          <w:kern w:val="2"/>
          <w:sz w:val="21"/>
          <w:szCs w:val="24"/>
          <w:lang w:eastAsia="zh-CN"/>
        </w:rPr>
        <w:t xml:space="preserve"> answer </w:t>
      </w:r>
      <w:r w:rsidRPr="000B073F">
        <w:rPr>
          <w:rFonts w:ascii="Lucida Fax" w:eastAsia="楷体" w:hAnsi="Times New Roman" w:cs="Times New Roman"/>
          <w:kern w:val="2"/>
          <w:sz w:val="21"/>
          <w:szCs w:val="24"/>
          <w:lang w:eastAsia="zh-CN"/>
        </w:rPr>
        <w:t>分支）、以及对话断点续传（</w:t>
      </w:r>
      <w:r w:rsidRPr="000B073F">
        <w:rPr>
          <w:rFonts w:ascii="Lucida Fax" w:eastAsia="楷体" w:hAnsi="Times New Roman" w:cs="Times New Roman"/>
          <w:kern w:val="2"/>
          <w:sz w:val="21"/>
          <w:szCs w:val="24"/>
          <w:lang w:eastAsia="zh-CN"/>
        </w:rPr>
        <w:t xml:space="preserve">SqliteSaver </w:t>
      </w:r>
      <w:r w:rsidRPr="000B073F">
        <w:rPr>
          <w:rFonts w:ascii="Lucida Fax" w:eastAsia="楷体" w:hAnsi="Times New Roman" w:cs="Times New Roman"/>
          <w:kern w:val="2"/>
          <w:sz w:val="21"/>
          <w:szCs w:val="24"/>
          <w:lang w:eastAsia="zh-CN"/>
        </w:rPr>
        <w:t>将状态写入</w:t>
      </w:r>
      <w:r w:rsidRPr="000B073F">
        <w:rPr>
          <w:rFonts w:ascii="Lucida Fax" w:eastAsia="楷体" w:hAnsi="Times New Roman" w:cs="Times New Roman"/>
          <w:kern w:val="2"/>
          <w:sz w:val="21"/>
          <w:szCs w:val="24"/>
          <w:lang w:eastAsia="zh-CN"/>
        </w:rPr>
        <w:t xml:space="preserve"> SQLite</w:t>
      </w:r>
      <w:r w:rsidRPr="000B073F">
        <w:rPr>
          <w:rFonts w:ascii="Lucida Fax" w:eastAsia="楷体" w:hAnsi="Times New Roman" w:cs="Times New Roman"/>
          <w:kern w:val="2"/>
          <w:sz w:val="21"/>
          <w:szCs w:val="24"/>
          <w:lang w:eastAsia="zh-CN"/>
        </w:rPr>
        <w:t>，用户刷新页面后恢复对话上下文）。最终选择</w:t>
      </w:r>
      <w:r w:rsidRPr="000B073F">
        <w:rPr>
          <w:rFonts w:ascii="Lucida Fax" w:eastAsia="楷体" w:hAnsi="Times New Roman" w:cs="Times New Roman"/>
          <w:kern w:val="2"/>
          <w:sz w:val="21"/>
          <w:szCs w:val="24"/>
          <w:lang w:eastAsia="zh-CN"/>
        </w:rPr>
        <w:t xml:space="preserve"> LangGraph </w:t>
      </w:r>
      <w:r w:rsidRPr="000B073F">
        <w:rPr>
          <w:rFonts w:ascii="Lucida Fax" w:eastAsia="楷体" w:hAnsi="Times New Roman" w:cs="Times New Roman"/>
          <w:kern w:val="2"/>
          <w:sz w:val="21"/>
          <w:szCs w:val="24"/>
          <w:lang w:eastAsia="zh-CN"/>
        </w:rPr>
        <w:t>的依据不是它「最流行」，而是它的抽象层级恰好匹配了项目问题结构</w:t>
      </w:r>
      <w:r w:rsidRPr="000B073F">
        <w:rPr>
          <w:rFonts w:ascii="Lucida Fax" w:eastAsia="楷体" w:hAnsi="Times New Roman" w:cs="Times New Roman"/>
          <w:kern w:val="2"/>
          <w:sz w:val="21"/>
          <w:szCs w:val="24"/>
          <w:lang w:eastAsia="zh-CN"/>
        </w:rPr>
        <w:t>——</w:t>
      </w:r>
      <w:r w:rsidRPr="000B073F">
        <w:rPr>
          <w:rFonts w:ascii="Lucida Fax" w:eastAsia="楷体" w:hAnsi="Times New Roman" w:cs="Times New Roman"/>
          <w:kern w:val="2"/>
          <w:sz w:val="21"/>
          <w:szCs w:val="24"/>
          <w:lang w:eastAsia="zh-CN"/>
        </w:rPr>
        <w:t>这个原则在后续的所有技术选型中一以贯之。</w:t>
      </w:r>
    </w:p>
    <w:p w14:paraId="68260E83" w14:textId="3FB5202E" w:rsidR="00393B33" w:rsidRPr="008E542A" w:rsidRDefault="00000000">
      <w:pPr>
        <w:spacing w:after="120"/>
        <w:ind w:firstLine="480"/>
        <w:rPr>
          <w:rFonts w:ascii="Lucida Fax" w:eastAsia="楷体" w:hAnsi="Times New Roman" w:cs="Times New Roman"/>
          <w:kern w:val="2"/>
          <w:sz w:val="21"/>
          <w:szCs w:val="24"/>
          <w:lang w:eastAsia="zh-CN"/>
        </w:rPr>
      </w:pPr>
      <w:r w:rsidRPr="000B073F">
        <w:rPr>
          <w:rFonts w:ascii="Lucida Fax" w:eastAsia="楷体" w:hAnsi="Times New Roman" w:cs="Times New Roman"/>
          <w:kern w:val="2"/>
          <w:sz w:val="21"/>
          <w:szCs w:val="24"/>
          <w:lang w:eastAsia="zh-CN"/>
        </w:rPr>
        <w:t>决策二：图谱解析策略</w:t>
      </w:r>
      <w:r w:rsidR="000B073F">
        <w:rPr>
          <w:rFonts w:ascii="Lucida Fax" w:eastAsia="楷体" w:hAnsi="Times New Roman" w:cs="Times New Roman" w:hint="eastAsia"/>
          <w:kern w:val="2"/>
          <w:sz w:val="21"/>
          <w:szCs w:val="24"/>
          <w:lang w:eastAsia="zh-CN"/>
        </w:rPr>
        <w:t>采用</w:t>
      </w:r>
      <w:r w:rsidRPr="000B073F">
        <w:rPr>
          <w:rFonts w:ascii="Lucida Fax" w:eastAsia="楷体" w:hAnsi="Times New Roman" w:cs="Times New Roman"/>
          <w:kern w:val="2"/>
          <w:sz w:val="21"/>
          <w:szCs w:val="24"/>
          <w:lang w:eastAsia="zh-CN"/>
        </w:rPr>
        <w:t>「自由结构化」而非固定字段模板。这个决策在团队内部经历过最充分的讨论，因为它本质上是一个「通用性</w:t>
      </w:r>
      <w:r w:rsidRPr="000B073F">
        <w:rPr>
          <w:rFonts w:ascii="Lucida Fax" w:eastAsia="楷体" w:hAnsi="Times New Roman" w:cs="Times New Roman"/>
          <w:kern w:val="2"/>
          <w:sz w:val="21"/>
          <w:szCs w:val="24"/>
          <w:lang w:eastAsia="zh-CN"/>
        </w:rPr>
        <w:t xml:space="preserve"> vs. </w:t>
      </w:r>
      <w:r w:rsidRPr="000B073F">
        <w:rPr>
          <w:rFonts w:ascii="Lucida Fax" w:eastAsia="楷体" w:hAnsi="Times New Roman" w:cs="Times New Roman"/>
          <w:kern w:val="2"/>
          <w:sz w:val="21"/>
          <w:szCs w:val="24"/>
          <w:lang w:eastAsia="zh-CN"/>
        </w:rPr>
        <w:t>可控性」的经典权衡。固定字段模板方案（预设「发文机关、文号、标题、正文、办理事项、截止日期、所需材料、联系人」等字段，让</w:t>
      </w:r>
      <w:r w:rsidRPr="000B073F">
        <w:rPr>
          <w:rFonts w:ascii="Lucida Fax" w:eastAsia="楷体" w:hAnsi="Times New Roman" w:cs="Times New Roman"/>
          <w:kern w:val="2"/>
          <w:sz w:val="21"/>
          <w:szCs w:val="24"/>
          <w:lang w:eastAsia="zh-CN"/>
        </w:rPr>
        <w:t xml:space="preserve"> LLM </w:t>
      </w:r>
      <w:r w:rsidRPr="000B073F">
        <w:rPr>
          <w:rFonts w:ascii="Lucida Fax" w:eastAsia="楷体" w:hAnsi="Times New Roman" w:cs="Times New Roman"/>
          <w:kern w:val="2"/>
          <w:sz w:val="21"/>
          <w:szCs w:val="24"/>
          <w:lang w:eastAsia="zh-CN"/>
        </w:rPr>
        <w:t>将原文内容填入对应字段）的优点是输出高度可控、映射准确率可稳定在</w:t>
      </w:r>
      <w:r w:rsidRPr="000B073F">
        <w:rPr>
          <w:rFonts w:ascii="Lucida Fax" w:eastAsia="楷体" w:hAnsi="Times New Roman" w:cs="Times New Roman"/>
          <w:kern w:val="2"/>
          <w:sz w:val="21"/>
          <w:szCs w:val="24"/>
          <w:lang w:eastAsia="zh-CN"/>
        </w:rPr>
        <w:t xml:space="preserve"> 95% </w:t>
      </w:r>
      <w:r w:rsidRPr="000B073F">
        <w:rPr>
          <w:rFonts w:ascii="Lucida Fax" w:eastAsia="楷体" w:hAnsi="Times New Roman" w:cs="Times New Roman"/>
          <w:kern w:val="2"/>
          <w:sz w:val="21"/>
          <w:szCs w:val="24"/>
          <w:lang w:eastAsia="zh-CN"/>
        </w:rPr>
        <w:t>以上、测试用例容易编写；但它的致命缺陷是假设所有输入文档都有相似的结构</w:t>
      </w:r>
      <w:r w:rsidR="000B073F">
        <w:rPr>
          <w:rFonts w:ascii="Lucida Fax" w:eastAsia="楷体" w:hAnsi="Times New Roman" w:cs="Times New Roman" w:hint="eastAsia"/>
          <w:kern w:val="2"/>
          <w:sz w:val="21"/>
          <w:szCs w:val="24"/>
          <w:lang w:eastAsia="zh-CN"/>
        </w:rPr>
        <w:t xml:space="preserve">, </w:t>
      </w:r>
      <w:r w:rsidRPr="000B073F">
        <w:rPr>
          <w:rFonts w:ascii="Lucida Fax" w:eastAsia="楷体" w:hAnsi="Times New Roman" w:cs="Times New Roman"/>
          <w:kern w:val="2"/>
          <w:sz w:val="21"/>
          <w:szCs w:val="24"/>
          <w:lang w:eastAsia="zh-CN"/>
        </w:rPr>
        <w:t>而现实中政府文件从红头文件到会议纪要到新闻通稿到部门通知，字段体系完全不同，任何固定模板都无法覆盖。自由结构化方案则走相反路径：提示词中不预设任何业务字段，要求</w:t>
      </w:r>
      <w:r w:rsidRPr="000B073F">
        <w:rPr>
          <w:rFonts w:ascii="Lucida Fax" w:eastAsia="楷体" w:hAnsi="Times New Roman" w:cs="Times New Roman"/>
          <w:kern w:val="2"/>
          <w:sz w:val="21"/>
          <w:szCs w:val="24"/>
          <w:lang w:eastAsia="zh-CN"/>
        </w:rPr>
        <w:t xml:space="preserve"> LLM </w:t>
      </w:r>
      <w:r w:rsidRPr="000B073F">
        <w:rPr>
          <w:rFonts w:ascii="Lucida Fax" w:eastAsia="楷体" w:hAnsi="Times New Roman" w:cs="Times New Roman"/>
          <w:kern w:val="2"/>
          <w:sz w:val="21"/>
          <w:szCs w:val="24"/>
          <w:lang w:eastAsia="zh-CN"/>
        </w:rPr>
        <w:t>根据文档内容自由决定</w:t>
      </w:r>
      <w:r w:rsidRPr="000B073F">
        <w:rPr>
          <w:rFonts w:ascii="Lucida Fax" w:eastAsia="楷体" w:hAnsi="Times New Roman" w:cs="Times New Roman"/>
          <w:kern w:val="2"/>
          <w:sz w:val="21"/>
          <w:szCs w:val="24"/>
          <w:lang w:eastAsia="zh-CN"/>
        </w:rPr>
        <w:t xml:space="preserve"> JSON </w:t>
      </w:r>
      <w:r w:rsidRPr="000B073F">
        <w:rPr>
          <w:rFonts w:ascii="Lucida Fax" w:eastAsia="楷体" w:hAnsi="Times New Roman" w:cs="Times New Roman"/>
          <w:kern w:val="2"/>
          <w:sz w:val="21"/>
          <w:szCs w:val="24"/>
          <w:lang w:eastAsia="zh-CN"/>
        </w:rPr>
        <w:t>的结构、层级和字段名称，然后由后端从</w:t>
      </w:r>
      <w:r w:rsidRPr="000B073F">
        <w:rPr>
          <w:rFonts w:ascii="Lucida Fax" w:eastAsia="楷体" w:hAnsi="Times New Roman" w:cs="Times New Roman"/>
          <w:kern w:val="2"/>
          <w:sz w:val="21"/>
          <w:szCs w:val="24"/>
          <w:lang w:eastAsia="zh-CN"/>
        </w:rPr>
        <w:t xml:space="preserve"> JSON </w:t>
      </w:r>
      <w:r w:rsidRPr="000B073F">
        <w:rPr>
          <w:rFonts w:ascii="Lucida Fax" w:eastAsia="楷体" w:hAnsi="Times New Roman" w:cs="Times New Roman"/>
          <w:kern w:val="2"/>
          <w:sz w:val="21"/>
          <w:szCs w:val="24"/>
          <w:lang w:eastAsia="zh-CN"/>
        </w:rPr>
        <w:t>中递归构建知识图谱。这个方案的代价是明确的</w:t>
      </w:r>
      <w:r w:rsidRPr="000B073F">
        <w:rPr>
          <w:rFonts w:ascii="Lucida Fax" w:eastAsia="楷体" w:hAnsi="Times New Roman" w:cs="Times New Roman"/>
          <w:kern w:val="2"/>
          <w:sz w:val="21"/>
          <w:szCs w:val="24"/>
          <w:lang w:eastAsia="zh-CN"/>
        </w:rPr>
        <w:t>——</w:t>
      </w:r>
      <w:r w:rsidRPr="000B073F">
        <w:rPr>
          <w:rFonts w:ascii="Lucida Fax" w:eastAsia="楷体" w:hAnsi="Times New Roman" w:cs="Times New Roman"/>
          <w:kern w:val="2"/>
          <w:sz w:val="21"/>
          <w:szCs w:val="24"/>
          <w:lang w:eastAsia="zh-CN"/>
        </w:rPr>
        <w:t>输出不可控（需要四级降级策略兜底）、文本映射准确率从</w:t>
      </w:r>
      <w:r w:rsidRPr="000B073F">
        <w:rPr>
          <w:rFonts w:ascii="Lucida Fax" w:eastAsia="楷体" w:hAnsi="Times New Roman" w:cs="Times New Roman"/>
          <w:kern w:val="2"/>
          <w:sz w:val="21"/>
          <w:szCs w:val="24"/>
          <w:lang w:eastAsia="zh-CN"/>
        </w:rPr>
        <w:t xml:space="preserve"> 95% </w:t>
      </w:r>
      <w:r w:rsidRPr="000B073F">
        <w:rPr>
          <w:rFonts w:ascii="Lucida Fax" w:eastAsia="楷体" w:hAnsi="Times New Roman" w:cs="Times New Roman"/>
          <w:kern w:val="2"/>
          <w:sz w:val="21"/>
          <w:szCs w:val="24"/>
          <w:lang w:eastAsia="zh-CN"/>
        </w:rPr>
        <w:t>下降到</w:t>
      </w:r>
      <w:r w:rsidRPr="000B073F">
        <w:rPr>
          <w:rFonts w:ascii="Lucida Fax" w:eastAsia="楷体" w:hAnsi="Times New Roman" w:cs="Times New Roman"/>
          <w:kern w:val="2"/>
          <w:sz w:val="21"/>
          <w:szCs w:val="24"/>
          <w:lang w:eastAsia="zh-CN"/>
        </w:rPr>
        <w:t xml:space="preserve"> 78%</w:t>
      </w:r>
      <w:r w:rsidRPr="000B073F">
        <w:rPr>
          <w:rFonts w:ascii="Lucida Fax" w:eastAsia="楷体" w:hAnsi="Times New Roman" w:cs="Times New Roman"/>
          <w:kern w:val="2"/>
          <w:sz w:val="21"/>
          <w:szCs w:val="24"/>
          <w:lang w:eastAsia="zh-CN"/>
        </w:rPr>
        <w:t>、调试和测试的难度显著增加；但它换来的通用性收益是决定性的</w:t>
      </w:r>
      <w:r w:rsidR="000B073F">
        <w:rPr>
          <w:rFonts w:ascii="Lucida Fax" w:eastAsia="楷体" w:hAnsi="Times New Roman" w:cs="Times New Roman" w:hint="eastAsia"/>
          <w:kern w:val="2"/>
          <w:sz w:val="21"/>
          <w:szCs w:val="24"/>
          <w:lang w:eastAsia="zh-CN"/>
        </w:rPr>
        <w:t xml:space="preserve">, </w:t>
      </w:r>
      <w:r w:rsidRPr="000B073F">
        <w:rPr>
          <w:rFonts w:ascii="Lucida Fax" w:eastAsia="楷体" w:hAnsi="Times New Roman" w:cs="Times New Roman"/>
          <w:kern w:val="2"/>
          <w:sz w:val="21"/>
          <w:szCs w:val="24"/>
          <w:lang w:eastAsia="zh-CN"/>
        </w:rPr>
        <w:t>同一个</w:t>
      </w:r>
      <w:r w:rsidRPr="000B073F">
        <w:rPr>
          <w:rFonts w:ascii="Lucida Fax" w:eastAsia="楷体" w:hAnsi="Times New Roman" w:cs="Times New Roman"/>
          <w:kern w:val="2"/>
          <w:sz w:val="21"/>
          <w:szCs w:val="24"/>
          <w:lang w:eastAsia="zh-CN"/>
        </w:rPr>
        <w:t xml:space="preserve"> parse_document </w:t>
      </w:r>
      <w:r w:rsidRPr="000B073F">
        <w:rPr>
          <w:rFonts w:ascii="Lucida Fax" w:eastAsia="楷体" w:hAnsi="Times New Roman" w:cs="Times New Roman"/>
          <w:kern w:val="2"/>
          <w:sz w:val="21"/>
          <w:szCs w:val="24"/>
          <w:lang w:eastAsia="zh-CN"/>
        </w:rPr>
        <w:t>函数，不做任何修改，就能处理红头文件（</w:t>
      </w:r>
      <w:r w:rsidRPr="000B073F">
        <w:rPr>
          <w:rFonts w:ascii="Lucida Fax" w:eastAsia="楷体" w:hAnsi="Times New Roman" w:cs="Times New Roman"/>
          <w:kern w:val="2"/>
          <w:sz w:val="21"/>
          <w:szCs w:val="24"/>
          <w:lang w:eastAsia="zh-CN"/>
        </w:rPr>
        <w:t xml:space="preserve">LLM </w:t>
      </w:r>
      <w:r w:rsidRPr="000B073F">
        <w:rPr>
          <w:rFonts w:ascii="Lucida Fax" w:eastAsia="楷体" w:hAnsi="Times New Roman" w:cs="Times New Roman"/>
          <w:kern w:val="2"/>
          <w:sz w:val="21"/>
          <w:szCs w:val="24"/>
          <w:lang w:eastAsia="zh-CN"/>
        </w:rPr>
        <w:t>会生成「发文机关</w:t>
      </w:r>
      <w:r w:rsidRPr="000B073F">
        <w:rPr>
          <w:rFonts w:ascii="Lucida Fax" w:eastAsia="楷体" w:hAnsi="Times New Roman" w:cs="Times New Roman"/>
          <w:kern w:val="2"/>
          <w:sz w:val="21"/>
          <w:szCs w:val="24"/>
          <w:lang w:eastAsia="zh-CN"/>
        </w:rPr>
        <w:t xml:space="preserve"> </w:t>
      </w:r>
      <w:r w:rsidRPr="000B073F">
        <w:rPr>
          <w:rFonts w:ascii="Lucida Fax" w:eastAsia="楷体" w:hAnsi="Times New Roman" w:cs="Times New Roman"/>
          <w:kern w:val="2"/>
          <w:sz w:val="21"/>
          <w:szCs w:val="24"/>
          <w:lang w:eastAsia="zh-CN"/>
        </w:rPr>
        <w:t>→</w:t>
      </w:r>
      <w:r w:rsidRPr="000B073F">
        <w:rPr>
          <w:rFonts w:ascii="Lucida Fax" w:eastAsia="楷体" w:hAnsi="Times New Roman" w:cs="Times New Roman"/>
          <w:kern w:val="2"/>
          <w:sz w:val="21"/>
          <w:szCs w:val="24"/>
          <w:lang w:eastAsia="zh-CN"/>
        </w:rPr>
        <w:t xml:space="preserve"> </w:t>
      </w:r>
      <w:r w:rsidRPr="000B073F">
        <w:rPr>
          <w:rFonts w:ascii="Lucida Fax" w:eastAsia="楷体" w:hAnsi="Times New Roman" w:cs="Times New Roman"/>
          <w:kern w:val="2"/>
          <w:sz w:val="21"/>
          <w:szCs w:val="24"/>
          <w:lang w:eastAsia="zh-CN"/>
        </w:rPr>
        <w:t>文号</w:t>
      </w:r>
      <w:r w:rsidRPr="000B073F">
        <w:rPr>
          <w:rFonts w:ascii="Lucida Fax" w:eastAsia="楷体" w:hAnsi="Times New Roman" w:cs="Times New Roman"/>
          <w:kern w:val="2"/>
          <w:sz w:val="21"/>
          <w:szCs w:val="24"/>
          <w:lang w:eastAsia="zh-CN"/>
        </w:rPr>
        <w:t xml:space="preserve"> </w:t>
      </w:r>
      <w:r w:rsidRPr="000B073F">
        <w:rPr>
          <w:rFonts w:ascii="Lucida Fax" w:eastAsia="楷体" w:hAnsi="Times New Roman" w:cs="Times New Roman"/>
          <w:kern w:val="2"/>
          <w:sz w:val="21"/>
          <w:szCs w:val="24"/>
          <w:lang w:eastAsia="zh-CN"/>
        </w:rPr>
        <w:t>→</w:t>
      </w:r>
      <w:r w:rsidRPr="000B073F">
        <w:rPr>
          <w:rFonts w:ascii="Lucida Fax" w:eastAsia="楷体" w:hAnsi="Times New Roman" w:cs="Times New Roman"/>
          <w:kern w:val="2"/>
          <w:sz w:val="21"/>
          <w:szCs w:val="24"/>
          <w:lang w:eastAsia="zh-CN"/>
        </w:rPr>
        <w:t xml:space="preserve"> </w:t>
      </w:r>
      <w:r w:rsidRPr="000B073F">
        <w:rPr>
          <w:rFonts w:ascii="Lucida Fax" w:eastAsia="楷体" w:hAnsi="Times New Roman" w:cs="Times New Roman"/>
          <w:kern w:val="2"/>
          <w:sz w:val="21"/>
          <w:szCs w:val="24"/>
          <w:lang w:eastAsia="zh-CN"/>
        </w:rPr>
        <w:t>正文</w:t>
      </w:r>
      <w:r w:rsidRPr="000B073F">
        <w:rPr>
          <w:rFonts w:ascii="Lucida Fax" w:eastAsia="楷体" w:hAnsi="Times New Roman" w:cs="Times New Roman"/>
          <w:kern w:val="2"/>
          <w:sz w:val="21"/>
          <w:szCs w:val="24"/>
          <w:lang w:eastAsia="zh-CN"/>
        </w:rPr>
        <w:t xml:space="preserve"> </w:t>
      </w:r>
      <w:r w:rsidRPr="000B073F">
        <w:rPr>
          <w:rFonts w:ascii="Lucida Fax" w:eastAsia="楷体" w:hAnsi="Times New Roman" w:cs="Times New Roman"/>
          <w:kern w:val="2"/>
          <w:sz w:val="21"/>
          <w:szCs w:val="24"/>
          <w:lang w:eastAsia="zh-CN"/>
        </w:rPr>
        <w:t>→</w:t>
      </w:r>
      <w:r w:rsidRPr="000B073F">
        <w:rPr>
          <w:rFonts w:ascii="Lucida Fax" w:eastAsia="楷体" w:hAnsi="Times New Roman" w:cs="Times New Roman"/>
          <w:kern w:val="2"/>
          <w:sz w:val="21"/>
          <w:szCs w:val="24"/>
          <w:lang w:eastAsia="zh-CN"/>
        </w:rPr>
        <w:t xml:space="preserve"> </w:t>
      </w:r>
      <w:r w:rsidRPr="000B073F">
        <w:rPr>
          <w:rFonts w:ascii="Lucida Fax" w:eastAsia="楷体" w:hAnsi="Times New Roman" w:cs="Times New Roman"/>
          <w:kern w:val="2"/>
          <w:sz w:val="21"/>
          <w:szCs w:val="24"/>
          <w:lang w:eastAsia="zh-CN"/>
        </w:rPr>
        <w:t>附件」的结构）、会议纪要（会生成「会议主题</w:t>
      </w:r>
      <w:r w:rsidRPr="000B073F">
        <w:rPr>
          <w:rFonts w:ascii="Lucida Fax" w:eastAsia="楷体" w:hAnsi="Times New Roman" w:cs="Times New Roman"/>
          <w:kern w:val="2"/>
          <w:sz w:val="21"/>
          <w:szCs w:val="24"/>
          <w:lang w:eastAsia="zh-CN"/>
        </w:rPr>
        <w:t xml:space="preserve"> </w:t>
      </w:r>
      <w:r w:rsidRPr="000B073F">
        <w:rPr>
          <w:rFonts w:ascii="Lucida Fax" w:eastAsia="楷体" w:hAnsi="Times New Roman" w:cs="Times New Roman"/>
          <w:kern w:val="2"/>
          <w:sz w:val="21"/>
          <w:szCs w:val="24"/>
          <w:lang w:eastAsia="zh-CN"/>
        </w:rPr>
        <w:t>→</w:t>
      </w:r>
      <w:r w:rsidRPr="000B073F">
        <w:rPr>
          <w:rFonts w:ascii="Lucida Fax" w:eastAsia="楷体" w:hAnsi="Times New Roman" w:cs="Times New Roman"/>
          <w:kern w:val="2"/>
          <w:sz w:val="21"/>
          <w:szCs w:val="24"/>
          <w:lang w:eastAsia="zh-CN"/>
        </w:rPr>
        <w:t xml:space="preserve"> </w:t>
      </w:r>
      <w:r w:rsidRPr="000B073F">
        <w:rPr>
          <w:rFonts w:ascii="Lucida Fax" w:eastAsia="楷体" w:hAnsi="Times New Roman" w:cs="Times New Roman"/>
          <w:kern w:val="2"/>
          <w:sz w:val="21"/>
          <w:szCs w:val="24"/>
          <w:lang w:eastAsia="zh-CN"/>
        </w:rPr>
        <w:t>参会人员</w:t>
      </w:r>
      <w:r w:rsidRPr="000B073F">
        <w:rPr>
          <w:rFonts w:ascii="Lucida Fax" w:eastAsia="楷体" w:hAnsi="Times New Roman" w:cs="Times New Roman"/>
          <w:kern w:val="2"/>
          <w:sz w:val="21"/>
          <w:szCs w:val="24"/>
          <w:lang w:eastAsia="zh-CN"/>
        </w:rPr>
        <w:t xml:space="preserve"> </w:t>
      </w:r>
      <w:r w:rsidRPr="000B073F">
        <w:rPr>
          <w:rFonts w:ascii="Lucida Fax" w:eastAsia="楷体" w:hAnsi="Times New Roman" w:cs="Times New Roman"/>
          <w:kern w:val="2"/>
          <w:sz w:val="21"/>
          <w:szCs w:val="24"/>
          <w:lang w:eastAsia="zh-CN"/>
        </w:rPr>
        <w:t>→</w:t>
      </w:r>
      <w:r w:rsidRPr="000B073F">
        <w:rPr>
          <w:rFonts w:ascii="Lucida Fax" w:eastAsia="楷体" w:hAnsi="Times New Roman" w:cs="Times New Roman"/>
          <w:kern w:val="2"/>
          <w:sz w:val="21"/>
          <w:szCs w:val="24"/>
          <w:lang w:eastAsia="zh-CN"/>
        </w:rPr>
        <w:t xml:space="preserve"> </w:t>
      </w:r>
      <w:r w:rsidRPr="000B073F">
        <w:rPr>
          <w:rFonts w:ascii="Lucida Fax" w:eastAsia="楷体" w:hAnsi="Times New Roman" w:cs="Times New Roman"/>
          <w:kern w:val="2"/>
          <w:sz w:val="21"/>
          <w:szCs w:val="24"/>
          <w:lang w:eastAsia="zh-CN"/>
        </w:rPr>
        <w:t>议定事项</w:t>
      </w:r>
      <w:r w:rsidRPr="000B073F">
        <w:rPr>
          <w:rFonts w:ascii="Lucida Fax" w:eastAsia="楷体" w:hAnsi="Times New Roman" w:cs="Times New Roman"/>
          <w:kern w:val="2"/>
          <w:sz w:val="21"/>
          <w:szCs w:val="24"/>
          <w:lang w:eastAsia="zh-CN"/>
        </w:rPr>
        <w:t xml:space="preserve"> </w:t>
      </w:r>
      <w:r w:rsidRPr="000B073F">
        <w:rPr>
          <w:rFonts w:ascii="Lucida Fax" w:eastAsia="楷体" w:hAnsi="Times New Roman" w:cs="Times New Roman"/>
          <w:kern w:val="2"/>
          <w:sz w:val="21"/>
          <w:szCs w:val="24"/>
          <w:lang w:eastAsia="zh-CN"/>
        </w:rPr>
        <w:t>→</w:t>
      </w:r>
      <w:r w:rsidRPr="000B073F">
        <w:rPr>
          <w:rFonts w:ascii="Lucida Fax" w:eastAsia="楷体" w:hAnsi="Times New Roman" w:cs="Times New Roman"/>
          <w:kern w:val="2"/>
          <w:sz w:val="21"/>
          <w:szCs w:val="24"/>
          <w:lang w:eastAsia="zh-CN"/>
        </w:rPr>
        <w:t xml:space="preserve"> </w:t>
      </w:r>
      <w:r w:rsidRPr="000B073F">
        <w:rPr>
          <w:rFonts w:ascii="Lucida Fax" w:eastAsia="楷体" w:hAnsi="Times New Roman" w:cs="Times New Roman"/>
          <w:kern w:val="2"/>
          <w:sz w:val="21"/>
          <w:szCs w:val="24"/>
          <w:lang w:eastAsia="zh-CN"/>
        </w:rPr>
        <w:t>责任分工」）、甚至新闻通稿（会生成「事件背景</w:t>
      </w:r>
      <w:r w:rsidRPr="000B073F">
        <w:rPr>
          <w:rFonts w:ascii="Lucida Fax" w:eastAsia="楷体" w:hAnsi="Times New Roman" w:cs="Times New Roman"/>
          <w:kern w:val="2"/>
          <w:sz w:val="21"/>
          <w:szCs w:val="24"/>
          <w:lang w:eastAsia="zh-CN"/>
        </w:rPr>
        <w:t xml:space="preserve"> </w:t>
      </w:r>
      <w:r w:rsidRPr="000B073F">
        <w:rPr>
          <w:rFonts w:ascii="Lucida Fax" w:eastAsia="楷体" w:hAnsi="Times New Roman" w:cs="Times New Roman"/>
          <w:kern w:val="2"/>
          <w:sz w:val="21"/>
          <w:szCs w:val="24"/>
          <w:lang w:eastAsia="zh-CN"/>
        </w:rPr>
        <w:t>→</w:t>
      </w:r>
      <w:r w:rsidRPr="000B073F">
        <w:rPr>
          <w:rFonts w:ascii="Lucida Fax" w:eastAsia="楷体" w:hAnsi="Times New Roman" w:cs="Times New Roman"/>
          <w:kern w:val="2"/>
          <w:sz w:val="21"/>
          <w:szCs w:val="24"/>
          <w:lang w:eastAsia="zh-CN"/>
        </w:rPr>
        <w:t xml:space="preserve"> </w:t>
      </w:r>
      <w:r w:rsidRPr="000B073F">
        <w:rPr>
          <w:rFonts w:ascii="Lucida Fax" w:eastAsia="楷体" w:hAnsi="Times New Roman" w:cs="Times New Roman"/>
          <w:kern w:val="2"/>
          <w:sz w:val="21"/>
          <w:szCs w:val="24"/>
          <w:lang w:eastAsia="zh-CN"/>
        </w:rPr>
        <w:t>政策措施</w:t>
      </w:r>
      <w:r w:rsidRPr="000B073F">
        <w:rPr>
          <w:rFonts w:ascii="Lucida Fax" w:eastAsia="楷体" w:hAnsi="Times New Roman" w:cs="Times New Roman"/>
          <w:kern w:val="2"/>
          <w:sz w:val="21"/>
          <w:szCs w:val="24"/>
          <w:lang w:eastAsia="zh-CN"/>
        </w:rPr>
        <w:t xml:space="preserve"> </w:t>
      </w:r>
      <w:r w:rsidRPr="000B073F">
        <w:rPr>
          <w:rFonts w:ascii="Lucida Fax" w:eastAsia="楷体" w:hAnsi="Times New Roman" w:cs="Times New Roman"/>
          <w:kern w:val="2"/>
          <w:sz w:val="21"/>
          <w:szCs w:val="24"/>
          <w:lang w:eastAsia="zh-CN"/>
        </w:rPr>
        <w:t>→</w:t>
      </w:r>
      <w:r w:rsidRPr="000B073F">
        <w:rPr>
          <w:rFonts w:ascii="Lucida Fax" w:eastAsia="楷体" w:hAnsi="Times New Roman" w:cs="Times New Roman"/>
          <w:kern w:val="2"/>
          <w:sz w:val="21"/>
          <w:szCs w:val="24"/>
          <w:lang w:eastAsia="zh-CN"/>
        </w:rPr>
        <w:t xml:space="preserve"> </w:t>
      </w:r>
      <w:r w:rsidRPr="000B073F">
        <w:rPr>
          <w:rFonts w:ascii="Lucida Fax" w:eastAsia="楷体" w:hAnsi="Times New Roman" w:cs="Times New Roman"/>
          <w:kern w:val="2"/>
          <w:sz w:val="21"/>
          <w:szCs w:val="24"/>
          <w:lang w:eastAsia="zh-CN"/>
        </w:rPr>
        <w:t>影响范围</w:t>
      </w:r>
      <w:r w:rsidRPr="000B073F">
        <w:rPr>
          <w:rFonts w:ascii="Lucida Fax" w:eastAsia="楷体" w:hAnsi="Times New Roman" w:cs="Times New Roman"/>
          <w:kern w:val="2"/>
          <w:sz w:val="21"/>
          <w:szCs w:val="24"/>
          <w:lang w:eastAsia="zh-CN"/>
        </w:rPr>
        <w:t xml:space="preserve"> </w:t>
      </w:r>
      <w:r w:rsidRPr="000B073F">
        <w:rPr>
          <w:rFonts w:ascii="Lucida Fax" w:eastAsia="楷体" w:hAnsi="Times New Roman" w:cs="Times New Roman"/>
          <w:kern w:val="2"/>
          <w:sz w:val="21"/>
          <w:szCs w:val="24"/>
          <w:lang w:eastAsia="zh-CN"/>
        </w:rPr>
        <w:t>→</w:t>
      </w:r>
      <w:r w:rsidRPr="000B073F">
        <w:rPr>
          <w:rFonts w:ascii="Lucida Fax" w:eastAsia="楷体" w:hAnsi="Times New Roman" w:cs="Times New Roman"/>
          <w:kern w:val="2"/>
          <w:sz w:val="21"/>
          <w:szCs w:val="24"/>
          <w:lang w:eastAsia="zh-CN"/>
        </w:rPr>
        <w:t xml:space="preserve"> </w:t>
      </w:r>
      <w:r w:rsidRPr="000B073F">
        <w:rPr>
          <w:rFonts w:ascii="Lucida Fax" w:eastAsia="楷体" w:hAnsi="Times New Roman" w:cs="Times New Roman"/>
          <w:kern w:val="2"/>
          <w:sz w:val="21"/>
          <w:szCs w:val="24"/>
          <w:lang w:eastAsia="zh-CN"/>
        </w:rPr>
        <w:t>下一步工作」）。最终的选择依据是项目的核心价值主张</w:t>
      </w:r>
      <w:r w:rsidR="000B073F">
        <w:rPr>
          <w:rFonts w:ascii="Lucida Fax" w:eastAsia="楷体" w:hAnsi="Times New Roman" w:cs="Times New Roman" w:hint="eastAsia"/>
          <w:kern w:val="2"/>
          <w:sz w:val="21"/>
          <w:szCs w:val="24"/>
          <w:lang w:eastAsia="zh-CN"/>
        </w:rPr>
        <w:t xml:space="preserve">, </w:t>
      </w:r>
      <w:r w:rsidRPr="000B073F">
        <w:rPr>
          <w:rFonts w:ascii="Lucida Fax" w:eastAsia="楷体" w:hAnsi="Times New Roman" w:cs="Times New Roman"/>
          <w:kern w:val="2"/>
          <w:sz w:val="21"/>
          <w:szCs w:val="24"/>
          <w:lang w:eastAsia="zh-CN"/>
        </w:rPr>
        <w:t>系统旨在帮助用户理解「任意」政策文件，而非仅处理某一类固定格式的公文。通用性不是锦上添花的特性，而是系统存在的根本前提。</w:t>
      </w:r>
    </w:p>
    <w:p w14:paraId="170799F9" w14:textId="6698FFA9" w:rsidR="00393B33" w:rsidRPr="008E542A" w:rsidRDefault="00000000">
      <w:pPr>
        <w:spacing w:after="120"/>
        <w:ind w:firstLine="480"/>
        <w:rPr>
          <w:rFonts w:ascii="Lucida Fax" w:eastAsia="楷体" w:hAnsi="Times New Roman" w:cs="Times New Roman"/>
          <w:kern w:val="2"/>
          <w:sz w:val="21"/>
          <w:szCs w:val="24"/>
          <w:lang w:eastAsia="zh-CN"/>
        </w:rPr>
      </w:pPr>
      <w:r w:rsidRPr="000B073F">
        <w:rPr>
          <w:rFonts w:ascii="Lucida Fax" w:eastAsia="楷体" w:hAnsi="Times New Roman" w:cs="Times New Roman"/>
          <w:kern w:val="2"/>
          <w:sz w:val="21"/>
          <w:szCs w:val="24"/>
          <w:lang w:eastAsia="zh-CN"/>
        </w:rPr>
        <w:t>决策三：搜索系统架构「</w:t>
      </w:r>
      <w:r w:rsidRPr="000B073F">
        <w:rPr>
          <w:rFonts w:ascii="Lucida Fax" w:eastAsia="楷体" w:hAnsi="Times New Roman" w:cs="Times New Roman"/>
          <w:kern w:val="2"/>
          <w:sz w:val="21"/>
          <w:szCs w:val="24"/>
          <w:lang w:eastAsia="zh-CN"/>
        </w:rPr>
        <w:t xml:space="preserve">Trie </w:t>
      </w:r>
      <w:r w:rsidRPr="000B073F">
        <w:rPr>
          <w:rFonts w:ascii="Lucida Fax" w:eastAsia="楷体" w:hAnsi="Times New Roman" w:cs="Times New Roman"/>
          <w:kern w:val="2"/>
          <w:sz w:val="21"/>
          <w:szCs w:val="24"/>
          <w:lang w:eastAsia="zh-CN"/>
        </w:rPr>
        <w:t>前端</w:t>
      </w:r>
      <w:r w:rsidRPr="000B073F">
        <w:rPr>
          <w:rFonts w:ascii="Lucida Fax" w:eastAsia="楷体" w:hAnsi="Times New Roman" w:cs="Times New Roman"/>
          <w:kern w:val="2"/>
          <w:sz w:val="21"/>
          <w:szCs w:val="24"/>
          <w:lang w:eastAsia="zh-CN"/>
        </w:rPr>
        <w:t xml:space="preserve"> + RAG </w:t>
      </w:r>
      <w:r w:rsidRPr="000B073F">
        <w:rPr>
          <w:rFonts w:ascii="Lucida Fax" w:eastAsia="楷体" w:hAnsi="Times New Roman" w:cs="Times New Roman"/>
          <w:kern w:val="2"/>
          <w:sz w:val="21"/>
          <w:szCs w:val="24"/>
          <w:lang w:eastAsia="zh-CN"/>
        </w:rPr>
        <w:t>后端」而非引入专用搜索引擎。在业界实践中，全文搜索通常使用</w:t>
      </w:r>
      <w:r w:rsidRPr="000B073F">
        <w:rPr>
          <w:rFonts w:ascii="Lucida Fax" w:eastAsia="楷体" w:hAnsi="Times New Roman" w:cs="Times New Roman"/>
          <w:kern w:val="2"/>
          <w:sz w:val="21"/>
          <w:szCs w:val="24"/>
          <w:lang w:eastAsia="zh-CN"/>
        </w:rPr>
        <w:t xml:space="preserve"> Elasticsearch</w:t>
      </w:r>
      <w:r w:rsidRPr="000B073F">
        <w:rPr>
          <w:rFonts w:ascii="Lucida Fax" w:eastAsia="楷体" w:hAnsi="Times New Roman" w:cs="Times New Roman"/>
          <w:kern w:val="2"/>
          <w:sz w:val="21"/>
          <w:szCs w:val="24"/>
          <w:lang w:eastAsia="zh-CN"/>
        </w:rPr>
        <w:t>、</w:t>
      </w:r>
      <w:r w:rsidRPr="000B073F">
        <w:rPr>
          <w:rFonts w:ascii="Lucida Fax" w:eastAsia="楷体" w:hAnsi="Times New Roman" w:cs="Times New Roman"/>
          <w:kern w:val="2"/>
          <w:sz w:val="21"/>
          <w:szCs w:val="24"/>
          <w:lang w:eastAsia="zh-CN"/>
        </w:rPr>
        <w:t xml:space="preserve">Meilisearch </w:t>
      </w:r>
      <w:r w:rsidRPr="000B073F">
        <w:rPr>
          <w:rFonts w:ascii="Lucida Fax" w:eastAsia="楷体" w:hAnsi="Times New Roman" w:cs="Times New Roman"/>
          <w:kern w:val="2"/>
          <w:sz w:val="21"/>
          <w:szCs w:val="24"/>
          <w:lang w:eastAsia="zh-CN"/>
        </w:rPr>
        <w:t>或</w:t>
      </w:r>
      <w:r w:rsidRPr="000B073F">
        <w:rPr>
          <w:rFonts w:ascii="Lucida Fax" w:eastAsia="楷体" w:hAnsi="Times New Roman" w:cs="Times New Roman"/>
          <w:kern w:val="2"/>
          <w:sz w:val="21"/>
          <w:szCs w:val="24"/>
          <w:lang w:eastAsia="zh-CN"/>
        </w:rPr>
        <w:t xml:space="preserve"> Typesense </w:t>
      </w:r>
      <w:r w:rsidRPr="000B073F">
        <w:rPr>
          <w:rFonts w:ascii="Lucida Fax" w:eastAsia="楷体" w:hAnsi="Times New Roman" w:cs="Times New Roman"/>
          <w:kern w:val="2"/>
          <w:sz w:val="21"/>
          <w:szCs w:val="24"/>
          <w:lang w:eastAsia="zh-CN"/>
        </w:rPr>
        <w:t>等专用搜索引擎，它们</w:t>
      </w:r>
      <w:r w:rsidRPr="000B073F">
        <w:rPr>
          <w:rFonts w:ascii="Lucida Fax" w:eastAsia="楷体" w:hAnsi="Times New Roman" w:cs="Times New Roman"/>
          <w:kern w:val="2"/>
          <w:sz w:val="21"/>
          <w:szCs w:val="24"/>
          <w:lang w:eastAsia="zh-CN"/>
        </w:rPr>
        <w:lastRenderedPageBreak/>
        <w:t>提供成熟的分词、倒排索引、模糊匹配、拼写纠错和相关性排序能力。但本项目选择了一条明显更「轻」的路径：前端使用不到</w:t>
      </w:r>
      <w:r w:rsidRPr="000B073F">
        <w:rPr>
          <w:rFonts w:ascii="Lucida Fax" w:eastAsia="楷体" w:hAnsi="Times New Roman" w:cs="Times New Roman"/>
          <w:kern w:val="2"/>
          <w:sz w:val="21"/>
          <w:szCs w:val="24"/>
          <w:lang w:eastAsia="zh-CN"/>
        </w:rPr>
        <w:t xml:space="preserve"> 100 </w:t>
      </w:r>
      <w:r w:rsidRPr="000B073F">
        <w:rPr>
          <w:rFonts w:ascii="Lucida Fax" w:eastAsia="楷体" w:hAnsi="Times New Roman" w:cs="Times New Roman"/>
          <w:kern w:val="2"/>
          <w:sz w:val="21"/>
          <w:szCs w:val="24"/>
          <w:lang w:eastAsia="zh-CN"/>
        </w:rPr>
        <w:t>行</w:t>
      </w:r>
      <w:r w:rsidRPr="000B073F">
        <w:rPr>
          <w:rFonts w:ascii="Lucida Fax" w:eastAsia="楷体" w:hAnsi="Times New Roman" w:cs="Times New Roman"/>
          <w:kern w:val="2"/>
          <w:sz w:val="21"/>
          <w:szCs w:val="24"/>
          <w:lang w:eastAsia="zh-CN"/>
        </w:rPr>
        <w:t xml:space="preserve"> JavaScript </w:t>
      </w:r>
      <w:r w:rsidRPr="000B073F">
        <w:rPr>
          <w:rFonts w:ascii="Lucida Fax" w:eastAsia="楷体" w:hAnsi="Times New Roman" w:cs="Times New Roman"/>
          <w:kern w:val="2"/>
          <w:sz w:val="21"/>
          <w:szCs w:val="24"/>
          <w:lang w:eastAsia="zh-CN"/>
        </w:rPr>
        <w:t>代码构建</w:t>
      </w:r>
      <w:r w:rsidRPr="000B073F">
        <w:rPr>
          <w:rFonts w:ascii="Lucida Fax" w:eastAsia="楷体" w:hAnsi="Times New Roman" w:cs="Times New Roman"/>
          <w:kern w:val="2"/>
          <w:sz w:val="21"/>
          <w:szCs w:val="24"/>
          <w:lang w:eastAsia="zh-CN"/>
        </w:rPr>
        <w:t xml:space="preserve"> Trie </w:t>
      </w:r>
      <w:r w:rsidRPr="000B073F">
        <w:rPr>
          <w:rFonts w:ascii="Lucida Fax" w:eastAsia="楷体" w:hAnsi="Times New Roman" w:cs="Times New Roman"/>
          <w:kern w:val="2"/>
          <w:sz w:val="21"/>
          <w:szCs w:val="24"/>
          <w:lang w:eastAsia="zh-CN"/>
        </w:rPr>
        <w:t>前缀树，在浏览器端实现</w:t>
      </w:r>
      <w:r w:rsidRPr="000B073F">
        <w:rPr>
          <w:rFonts w:ascii="Lucida Fax" w:eastAsia="楷体" w:hAnsi="Times New Roman" w:cs="Times New Roman"/>
          <w:kern w:val="2"/>
          <w:sz w:val="21"/>
          <w:szCs w:val="24"/>
          <w:lang w:eastAsia="zh-CN"/>
        </w:rPr>
        <w:t xml:space="preserve"> 50ms </w:t>
      </w:r>
      <w:r w:rsidRPr="000B073F">
        <w:rPr>
          <w:rFonts w:ascii="Lucida Fax" w:eastAsia="楷体" w:hAnsi="Times New Roman" w:cs="Times New Roman"/>
          <w:kern w:val="2"/>
          <w:sz w:val="21"/>
          <w:szCs w:val="24"/>
          <w:lang w:eastAsia="zh-CN"/>
        </w:rPr>
        <w:t>以内的即时输入联想；后端利用已有的</w:t>
      </w:r>
      <w:r w:rsidRPr="000B073F">
        <w:rPr>
          <w:rFonts w:ascii="Lucida Fax" w:eastAsia="楷体" w:hAnsi="Times New Roman" w:cs="Times New Roman"/>
          <w:kern w:val="2"/>
          <w:sz w:val="21"/>
          <w:szCs w:val="24"/>
          <w:lang w:eastAsia="zh-CN"/>
        </w:rPr>
        <w:t xml:space="preserve"> ChromaDB </w:t>
      </w:r>
      <w:r w:rsidRPr="000B073F">
        <w:rPr>
          <w:rFonts w:ascii="Lucida Fax" w:eastAsia="楷体" w:hAnsi="Times New Roman" w:cs="Times New Roman"/>
          <w:kern w:val="2"/>
          <w:sz w:val="21"/>
          <w:szCs w:val="24"/>
          <w:lang w:eastAsia="zh-CN"/>
        </w:rPr>
        <w:t>向量检索基础设施实现语义召回（</w:t>
      </w:r>
      <w:r w:rsidRPr="000B073F">
        <w:rPr>
          <w:rFonts w:ascii="Lucida Fax" w:eastAsia="楷体" w:hAnsi="Times New Roman" w:cs="Times New Roman"/>
          <w:kern w:val="2"/>
          <w:sz w:val="21"/>
          <w:szCs w:val="24"/>
          <w:lang w:eastAsia="zh-CN"/>
        </w:rPr>
        <w:t>200-500ms</w:t>
      </w:r>
      <w:r w:rsidRPr="000B073F">
        <w:rPr>
          <w:rFonts w:ascii="Lucida Fax" w:eastAsia="楷体" w:hAnsi="Times New Roman" w:cs="Times New Roman"/>
          <w:kern w:val="2"/>
          <w:sz w:val="21"/>
          <w:szCs w:val="24"/>
          <w:lang w:eastAsia="zh-CN"/>
        </w:rPr>
        <w:t>），两者在搜索下拉面板中按来源标注（「</w:t>
      </w:r>
      <w:r w:rsidRPr="000B073F">
        <w:rPr>
          <w:rFonts w:ascii="Lucida Fax" w:eastAsia="楷体" w:hAnsi="Times New Roman" w:cs="Times New Roman"/>
          <w:kern w:val="2"/>
          <w:sz w:val="21"/>
          <w:szCs w:val="24"/>
          <w:lang w:eastAsia="zh-CN"/>
        </w:rPr>
        <w:t>Trie</w:t>
      </w:r>
      <w:r w:rsidRPr="000B073F">
        <w:rPr>
          <w:rFonts w:ascii="Lucida Fax" w:eastAsia="楷体" w:hAnsi="Times New Roman" w:cs="Times New Roman"/>
          <w:kern w:val="2"/>
          <w:sz w:val="21"/>
          <w:szCs w:val="24"/>
          <w:lang w:eastAsia="zh-CN"/>
        </w:rPr>
        <w:t>」标签</w:t>
      </w:r>
      <w:r w:rsidRPr="000B073F">
        <w:rPr>
          <w:rFonts w:ascii="Lucida Fax" w:eastAsia="楷体" w:hAnsi="Times New Roman" w:cs="Times New Roman"/>
          <w:kern w:val="2"/>
          <w:sz w:val="21"/>
          <w:szCs w:val="24"/>
          <w:lang w:eastAsia="zh-CN"/>
        </w:rPr>
        <w:t xml:space="preserve"> vs.</w:t>
      </w:r>
      <w:r w:rsidRPr="000B073F">
        <w:rPr>
          <w:rFonts w:ascii="Lucida Fax" w:eastAsia="楷体" w:hAnsi="Times New Roman" w:cs="Times New Roman"/>
          <w:kern w:val="2"/>
          <w:sz w:val="21"/>
          <w:szCs w:val="24"/>
          <w:lang w:eastAsia="zh-CN"/>
        </w:rPr>
        <w:t>「</w:t>
      </w:r>
      <w:r w:rsidRPr="000B073F">
        <w:rPr>
          <w:rFonts w:ascii="Lucida Fax" w:eastAsia="楷体" w:hAnsi="Times New Roman" w:cs="Times New Roman"/>
          <w:kern w:val="2"/>
          <w:sz w:val="21"/>
          <w:szCs w:val="24"/>
          <w:lang w:eastAsia="zh-CN"/>
        </w:rPr>
        <w:t>RAG</w:t>
      </w:r>
      <w:r w:rsidRPr="000B073F">
        <w:rPr>
          <w:rFonts w:ascii="Lucida Fax" w:eastAsia="楷体" w:hAnsi="Times New Roman" w:cs="Times New Roman"/>
          <w:kern w:val="2"/>
          <w:sz w:val="21"/>
          <w:szCs w:val="24"/>
          <w:lang w:eastAsia="zh-CN"/>
        </w:rPr>
        <w:t>」标签）合并展示。这个决策的核心理由是「按需复杂度」（</w:t>
      </w:r>
      <w:r w:rsidRPr="000B073F">
        <w:rPr>
          <w:rFonts w:ascii="Lucida Fax" w:eastAsia="楷体" w:hAnsi="Times New Roman" w:cs="Times New Roman"/>
          <w:kern w:val="2"/>
          <w:sz w:val="21"/>
          <w:szCs w:val="24"/>
          <w:lang w:eastAsia="zh-CN"/>
        </w:rPr>
        <w:t>Right-Sizing Complexity</w:t>
      </w:r>
      <w:r w:rsidRPr="000B073F">
        <w:rPr>
          <w:rFonts w:ascii="Lucida Fax" w:eastAsia="楷体" w:hAnsi="Times New Roman" w:cs="Times New Roman"/>
          <w:kern w:val="2"/>
          <w:sz w:val="21"/>
          <w:szCs w:val="24"/>
          <w:lang w:eastAsia="zh-CN"/>
        </w:rPr>
        <w:t>）</w:t>
      </w:r>
      <w:r w:rsidRPr="000B073F">
        <w:rPr>
          <w:rFonts w:ascii="Lucida Fax" w:eastAsia="楷体" w:hAnsi="Times New Roman" w:cs="Times New Roman"/>
          <w:kern w:val="2"/>
          <w:sz w:val="21"/>
          <w:szCs w:val="24"/>
          <w:lang w:eastAsia="zh-CN"/>
        </w:rPr>
        <w:t>——</w:t>
      </w:r>
      <w:r w:rsidRPr="000B073F">
        <w:rPr>
          <w:rFonts w:ascii="Lucida Fax" w:eastAsia="楷体" w:hAnsi="Times New Roman" w:cs="Times New Roman"/>
          <w:kern w:val="2"/>
          <w:sz w:val="21"/>
          <w:szCs w:val="24"/>
          <w:lang w:eastAsia="zh-CN"/>
        </w:rPr>
        <w:t>项目的可搜索条目总数在数千级别，远未达到需要专用搜索引擎的规模阈值。引入</w:t>
      </w:r>
      <w:r w:rsidRPr="000B073F">
        <w:rPr>
          <w:rFonts w:ascii="Lucida Fax" w:eastAsia="楷体" w:hAnsi="Times New Roman" w:cs="Times New Roman"/>
          <w:kern w:val="2"/>
          <w:sz w:val="21"/>
          <w:szCs w:val="24"/>
          <w:lang w:eastAsia="zh-CN"/>
        </w:rPr>
        <w:t xml:space="preserve"> Elasticsearch </w:t>
      </w:r>
      <w:r w:rsidRPr="000B073F">
        <w:rPr>
          <w:rFonts w:ascii="Lucida Fax" w:eastAsia="楷体" w:hAnsi="Times New Roman" w:cs="Times New Roman"/>
          <w:kern w:val="2"/>
          <w:sz w:val="21"/>
          <w:szCs w:val="24"/>
          <w:lang w:eastAsia="zh-CN"/>
        </w:rPr>
        <w:t>意味着增加一个</w:t>
      </w:r>
      <w:r w:rsidRPr="000B073F">
        <w:rPr>
          <w:rFonts w:ascii="Lucida Fax" w:eastAsia="楷体" w:hAnsi="Times New Roman" w:cs="Times New Roman"/>
          <w:kern w:val="2"/>
          <w:sz w:val="21"/>
          <w:szCs w:val="24"/>
          <w:lang w:eastAsia="zh-CN"/>
        </w:rPr>
        <w:t xml:space="preserve"> Java </w:t>
      </w:r>
      <w:r w:rsidRPr="000B073F">
        <w:rPr>
          <w:rFonts w:ascii="Lucida Fax" w:eastAsia="楷体" w:hAnsi="Times New Roman" w:cs="Times New Roman"/>
          <w:kern w:val="2"/>
          <w:sz w:val="21"/>
          <w:szCs w:val="24"/>
          <w:lang w:eastAsia="zh-CN"/>
        </w:rPr>
        <w:t>运行时进程、一套索引配置和同步逻辑、以及持续的运维负担，而其提供的模糊匹配和拼写纠错能力在政务搜索场景下的边际收益有限（政务用户的搜索词通常规范且正式，拼写错误率远低于电商或社交场景）。不到</w:t>
      </w:r>
      <w:r w:rsidRPr="000B073F">
        <w:rPr>
          <w:rFonts w:ascii="Lucida Fax" w:eastAsia="楷体" w:hAnsi="Times New Roman" w:cs="Times New Roman"/>
          <w:kern w:val="2"/>
          <w:sz w:val="21"/>
          <w:szCs w:val="24"/>
          <w:lang w:eastAsia="zh-CN"/>
        </w:rPr>
        <w:t xml:space="preserve"> 100 </w:t>
      </w:r>
      <w:r w:rsidRPr="000B073F">
        <w:rPr>
          <w:rFonts w:ascii="Lucida Fax" w:eastAsia="楷体" w:hAnsi="Times New Roman" w:cs="Times New Roman"/>
          <w:kern w:val="2"/>
          <w:sz w:val="21"/>
          <w:szCs w:val="24"/>
          <w:lang w:eastAsia="zh-CN"/>
        </w:rPr>
        <w:t>行</w:t>
      </w:r>
      <w:r w:rsidRPr="000B073F">
        <w:rPr>
          <w:rFonts w:ascii="Lucida Fax" w:eastAsia="楷体" w:hAnsi="Times New Roman" w:cs="Times New Roman"/>
          <w:kern w:val="2"/>
          <w:sz w:val="21"/>
          <w:szCs w:val="24"/>
          <w:lang w:eastAsia="zh-CN"/>
        </w:rPr>
        <w:t xml:space="preserve"> Trie </w:t>
      </w:r>
      <w:r w:rsidRPr="000B073F">
        <w:rPr>
          <w:rFonts w:ascii="Lucida Fax" w:eastAsia="楷体" w:hAnsi="Times New Roman" w:cs="Times New Roman"/>
          <w:kern w:val="2"/>
          <w:sz w:val="21"/>
          <w:szCs w:val="24"/>
          <w:lang w:eastAsia="zh-CN"/>
        </w:rPr>
        <w:t>代码配合</w:t>
      </w:r>
      <w:r w:rsidRPr="000B073F">
        <w:rPr>
          <w:rFonts w:ascii="Lucida Fax" w:eastAsia="楷体" w:hAnsi="Times New Roman" w:cs="Times New Roman"/>
          <w:kern w:val="2"/>
          <w:sz w:val="21"/>
          <w:szCs w:val="24"/>
          <w:lang w:eastAsia="zh-CN"/>
        </w:rPr>
        <w:t xml:space="preserve"> ChromaDB </w:t>
      </w:r>
      <w:r w:rsidRPr="000B073F">
        <w:rPr>
          <w:rFonts w:ascii="Lucida Fax" w:eastAsia="楷体" w:hAnsi="Times New Roman" w:cs="Times New Roman"/>
          <w:kern w:val="2"/>
          <w:sz w:val="21"/>
          <w:szCs w:val="24"/>
          <w:lang w:eastAsia="zh-CN"/>
        </w:rPr>
        <w:t>的现有基础设施，在功能上完整覆盖了用户的两类核心搜索需求（输入过程中的「快」和点击搜索后的「准」），在运维上维持了系统架构的简洁性。这个决策体现了一条重要的工程判断原则：在选择技术方案时，先冷静评估问题的真实规模，然后选择刚好够用的工具</w:t>
      </w:r>
      <w:r w:rsidR="000B073F">
        <w:rPr>
          <w:rFonts w:ascii="Lucida Fax" w:eastAsia="楷体" w:hAnsi="Times New Roman" w:cs="Times New Roman" w:hint="eastAsia"/>
          <w:kern w:val="2"/>
          <w:sz w:val="21"/>
          <w:szCs w:val="24"/>
          <w:lang w:eastAsia="zh-CN"/>
        </w:rPr>
        <w:t xml:space="preserve">, </w:t>
      </w:r>
      <w:r w:rsidRPr="000B073F">
        <w:rPr>
          <w:rFonts w:ascii="Lucida Fax" w:eastAsia="楷体" w:hAnsi="Times New Roman" w:cs="Times New Roman"/>
          <w:kern w:val="2"/>
          <w:sz w:val="21"/>
          <w:szCs w:val="24"/>
          <w:lang w:eastAsia="zh-CN"/>
        </w:rPr>
        <w:t>而非默认引入最强大但最重型的解决方案。</w:t>
      </w:r>
    </w:p>
    <w:p w14:paraId="19AAABE4" w14:textId="77777777" w:rsidR="00393B33" w:rsidRDefault="00000000">
      <w:pPr>
        <w:pStyle w:val="1"/>
        <w:rPr>
          <w:lang w:eastAsia="zh-CN"/>
        </w:rPr>
      </w:pPr>
      <w:r w:rsidRPr="008E542A">
        <w:rPr>
          <w:rFonts w:ascii="仿宋" w:eastAsia="仿宋" w:hAnsi="仿宋"/>
          <w:lang w:eastAsia="zh-CN"/>
        </w:rPr>
        <w:t>三、贡献与达成度</w:t>
      </w:r>
    </w:p>
    <w:p w14:paraId="439119C7" w14:textId="77777777" w:rsidR="00393B33" w:rsidRDefault="00000000">
      <w:pPr>
        <w:pStyle w:val="21"/>
        <w:rPr>
          <w:lang w:eastAsia="zh-CN"/>
        </w:rPr>
      </w:pPr>
      <w:r w:rsidRPr="008E542A">
        <w:rPr>
          <w:rFonts w:ascii="华文楷体" w:eastAsia="华文楷体" w:hAnsi="华文楷体"/>
          <w:lang w:eastAsia="zh-CN"/>
        </w:rPr>
        <w:t>3.1 个人贡献量化</w:t>
      </w:r>
    </w:p>
    <w:p w14:paraId="3096B9DD" w14:textId="77777777" w:rsidR="00F934A4" w:rsidRPr="008E542A" w:rsidRDefault="00000000">
      <w:pPr>
        <w:spacing w:after="120"/>
        <w:ind w:firstLine="480"/>
        <w:rPr>
          <w:rFonts w:ascii="Lucida Fax" w:eastAsia="楷体" w:hAnsi="Times New Roman" w:cs="Times New Roman"/>
          <w:kern w:val="2"/>
          <w:sz w:val="21"/>
          <w:szCs w:val="24"/>
          <w:lang w:eastAsia="zh-CN"/>
        </w:rPr>
      </w:pPr>
      <w:r w:rsidRPr="008E542A">
        <w:rPr>
          <w:rFonts w:ascii="Lucida Fax" w:eastAsia="楷体" w:hAnsi="Times New Roman" w:cs="Times New Roman"/>
          <w:kern w:val="2"/>
          <w:sz w:val="21"/>
          <w:szCs w:val="24"/>
          <w:lang w:eastAsia="zh-CN"/>
        </w:rPr>
        <w:t>为了客观评估个人在项目中的贡献，以下从代码产出、模块覆盖和技术难度三个维度对个人贡献进行量化统计。</w:t>
      </w:r>
    </w:p>
    <w:p w14:paraId="21653392" w14:textId="77777777" w:rsidR="00393B33" w:rsidRPr="008E542A" w:rsidRDefault="00F934A4" w:rsidP="00F934A4">
      <w:pPr>
        <w:spacing w:after="120"/>
        <w:rPr>
          <w:rFonts w:ascii="Lucida Fax" w:eastAsia="楷体" w:hAnsi="Times New Roman" w:cs="Times New Roman"/>
          <w:kern w:val="2"/>
          <w:sz w:val="21"/>
          <w:szCs w:val="24"/>
          <w:lang w:eastAsia="zh-CN"/>
        </w:rPr>
      </w:pPr>
      <w:r w:rsidRPr="008E542A">
        <w:rPr>
          <w:rFonts w:ascii="Lucida Fax" w:eastAsia="楷体" w:hAnsi="Times New Roman" w:cs="Times New Roman" w:hint="eastAsia"/>
          <w:kern w:val="2"/>
          <w:sz w:val="21"/>
          <w:szCs w:val="24"/>
          <w:lang w:eastAsia="zh-CN"/>
        </w:rPr>
        <w:t>注</w:t>
      </w:r>
      <w:r w:rsidRPr="008E542A">
        <w:rPr>
          <w:rFonts w:ascii="Lucida Fax" w:eastAsia="楷体" w:hAnsi="Times New Roman" w:cs="Times New Roman" w:hint="eastAsia"/>
          <w:kern w:val="2"/>
          <w:sz w:val="21"/>
          <w:szCs w:val="24"/>
          <w:lang w:eastAsia="zh-CN"/>
        </w:rPr>
        <w:t xml:space="preserve">: </w:t>
      </w:r>
      <w:r w:rsidRPr="008E542A">
        <w:rPr>
          <w:rFonts w:ascii="Lucida Fax" w:eastAsia="楷体" w:hAnsi="Times New Roman" w:cs="Times New Roman"/>
          <w:kern w:val="2"/>
          <w:sz w:val="21"/>
          <w:szCs w:val="24"/>
          <w:lang w:eastAsia="zh-CN"/>
        </w:rPr>
        <w:t>代码行数只是一个参考指标</w:t>
      </w:r>
      <w:r w:rsidRPr="008E542A">
        <w:rPr>
          <w:rFonts w:ascii="Lucida Fax" w:eastAsia="楷体" w:hAnsi="Times New Roman" w:cs="Times New Roman" w:hint="eastAsia"/>
          <w:kern w:val="2"/>
          <w:sz w:val="21"/>
          <w:szCs w:val="24"/>
          <w:lang w:eastAsia="zh-CN"/>
        </w:rPr>
        <w:t>,</w:t>
      </w:r>
      <w:r w:rsidRPr="008E542A">
        <w:rPr>
          <w:rFonts w:ascii="Lucida Fax" w:eastAsia="楷体" w:hAnsi="Times New Roman" w:cs="Times New Roman" w:hint="eastAsia"/>
          <w:kern w:val="2"/>
          <w:sz w:val="21"/>
          <w:szCs w:val="24"/>
          <w:lang w:eastAsia="zh-CN"/>
        </w:rPr>
        <w:t>如</w:t>
      </w:r>
      <w:r w:rsidRPr="008E542A">
        <w:rPr>
          <w:rFonts w:ascii="Lucida Fax" w:eastAsia="楷体" w:hAnsi="Times New Roman" w:cs="Times New Roman"/>
          <w:kern w:val="2"/>
          <w:sz w:val="21"/>
          <w:szCs w:val="24"/>
          <w:lang w:eastAsia="zh-CN"/>
        </w:rPr>
        <w:t>3368</w:t>
      </w:r>
      <w:r w:rsidRPr="008E542A">
        <w:rPr>
          <w:rFonts w:ascii="Lucida Fax" w:eastAsia="楷体" w:hAnsi="Times New Roman" w:cs="Times New Roman"/>
          <w:kern w:val="2"/>
          <w:sz w:val="21"/>
          <w:szCs w:val="24"/>
          <w:lang w:eastAsia="zh-CN"/>
        </w:rPr>
        <w:t>行的</w:t>
      </w:r>
      <w:r w:rsidRPr="008E542A">
        <w:rPr>
          <w:rFonts w:ascii="Lucida Fax" w:eastAsia="楷体" w:hAnsi="Times New Roman" w:cs="Times New Roman"/>
          <w:kern w:val="2"/>
          <w:sz w:val="21"/>
          <w:szCs w:val="24"/>
          <w:lang w:eastAsia="zh-CN"/>
        </w:rPr>
        <w:t>KnowledgeGraphPanel.vue</w:t>
      </w:r>
      <w:r w:rsidRPr="008E542A">
        <w:rPr>
          <w:rFonts w:ascii="Lucida Fax" w:eastAsia="楷体" w:hAnsi="Times New Roman" w:cs="Times New Roman"/>
          <w:kern w:val="2"/>
          <w:sz w:val="21"/>
          <w:szCs w:val="24"/>
          <w:lang w:eastAsia="zh-CN"/>
        </w:rPr>
        <w:t>中包含了大量的样式（约</w:t>
      </w:r>
      <w:r w:rsidRPr="008E542A">
        <w:rPr>
          <w:rFonts w:ascii="Lucida Fax" w:eastAsia="楷体" w:hAnsi="Times New Roman" w:cs="Times New Roman"/>
          <w:kern w:val="2"/>
          <w:sz w:val="21"/>
          <w:szCs w:val="24"/>
          <w:lang w:eastAsia="zh-CN"/>
        </w:rPr>
        <w:t>1200</w:t>
      </w:r>
      <w:r w:rsidRPr="008E542A">
        <w:rPr>
          <w:rFonts w:ascii="Lucida Fax" w:eastAsia="楷体" w:hAnsi="Times New Roman" w:cs="Times New Roman"/>
          <w:kern w:val="2"/>
          <w:sz w:val="21"/>
          <w:szCs w:val="24"/>
          <w:lang w:eastAsia="zh-CN"/>
        </w:rPr>
        <w:t>行</w:t>
      </w:r>
      <w:r w:rsidRPr="008E542A">
        <w:rPr>
          <w:rFonts w:ascii="Lucida Fax" w:eastAsia="楷体" w:hAnsi="Times New Roman" w:cs="Times New Roman"/>
          <w:kern w:val="2"/>
          <w:sz w:val="21"/>
          <w:szCs w:val="24"/>
          <w:lang w:eastAsia="zh-CN"/>
        </w:rPr>
        <w:t>CSS</w:t>
      </w:r>
      <w:r w:rsidRPr="008E542A">
        <w:rPr>
          <w:rFonts w:ascii="Lucida Fax" w:eastAsia="楷体" w:hAnsi="Times New Roman" w:cs="Times New Roman"/>
          <w:kern w:val="2"/>
          <w:sz w:val="21"/>
          <w:szCs w:val="24"/>
          <w:lang w:eastAsia="zh-CN"/>
        </w:rPr>
        <w:t>）和模板代码（约</w:t>
      </w:r>
      <w:r w:rsidRPr="008E542A">
        <w:rPr>
          <w:rFonts w:ascii="Lucida Fax" w:eastAsia="楷体" w:hAnsi="Times New Roman" w:cs="Times New Roman"/>
          <w:kern w:val="2"/>
          <w:sz w:val="21"/>
          <w:szCs w:val="24"/>
          <w:lang w:eastAsia="zh-CN"/>
        </w:rPr>
        <w:t>400</w:t>
      </w:r>
      <w:r w:rsidRPr="008E542A">
        <w:rPr>
          <w:rFonts w:ascii="Lucida Fax" w:eastAsia="楷体" w:hAnsi="Times New Roman" w:cs="Times New Roman"/>
          <w:kern w:val="2"/>
          <w:sz w:val="21"/>
          <w:szCs w:val="24"/>
          <w:lang w:eastAsia="zh-CN"/>
        </w:rPr>
        <w:t>行），而</w:t>
      </w:r>
      <w:r w:rsidRPr="008E542A">
        <w:rPr>
          <w:rFonts w:ascii="Lucida Fax" w:eastAsia="楷体" w:hAnsi="Times New Roman" w:cs="Times New Roman"/>
          <w:kern w:val="2"/>
          <w:sz w:val="21"/>
          <w:szCs w:val="24"/>
          <w:lang w:eastAsia="zh-CN"/>
        </w:rPr>
        <w:t>914</w:t>
      </w:r>
      <w:r w:rsidRPr="008E542A">
        <w:rPr>
          <w:rFonts w:ascii="Lucida Fax" w:eastAsia="楷体" w:hAnsi="Times New Roman" w:cs="Times New Roman"/>
          <w:kern w:val="2"/>
          <w:sz w:val="21"/>
          <w:szCs w:val="24"/>
          <w:lang w:eastAsia="zh-CN"/>
        </w:rPr>
        <w:t>行的</w:t>
      </w:r>
      <w:r w:rsidRPr="008E542A">
        <w:rPr>
          <w:rFonts w:ascii="Lucida Fax" w:eastAsia="楷体" w:hAnsi="Times New Roman" w:cs="Times New Roman"/>
          <w:kern w:val="2"/>
          <w:sz w:val="21"/>
          <w:szCs w:val="24"/>
          <w:lang w:eastAsia="zh-CN"/>
        </w:rPr>
        <w:t>agent.py</w:t>
      </w:r>
      <w:r w:rsidRPr="008E542A">
        <w:rPr>
          <w:rFonts w:ascii="Lucida Fax" w:eastAsia="楷体" w:hAnsi="Times New Roman" w:cs="Times New Roman"/>
          <w:kern w:val="2"/>
          <w:sz w:val="21"/>
          <w:szCs w:val="24"/>
          <w:lang w:eastAsia="zh-CN"/>
        </w:rPr>
        <w:t>几乎每一行都是逻辑密集的。但综合来看，这些数字仍然能够大致反映工作量的分布。</w:t>
      </w:r>
    </w:p>
    <w:tbl>
      <w:tblPr>
        <w:tblStyle w:val="38"/>
        <w:tblW w:w="0" w:type="auto"/>
        <w:tblLook w:val="04A0" w:firstRow="1" w:lastRow="0" w:firstColumn="1" w:lastColumn="0" w:noHBand="0" w:noVBand="1"/>
      </w:tblPr>
      <w:tblGrid>
        <w:gridCol w:w="1526"/>
        <w:gridCol w:w="1928"/>
        <w:gridCol w:w="1934"/>
        <w:gridCol w:w="1520"/>
        <w:gridCol w:w="1727"/>
      </w:tblGrid>
      <w:tr w:rsidR="00393B33" w:rsidRPr="008E542A" w14:paraId="6DF6FDA7" w14:textId="77777777" w:rsidTr="008E542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26" w:type="dxa"/>
          </w:tcPr>
          <w:p w14:paraId="42782B2D" w14:textId="77777777" w:rsidR="00393B33" w:rsidRPr="008E542A" w:rsidRDefault="00000000">
            <w:pPr>
              <w:jc w:val="center"/>
              <w:rPr>
                <w:rFonts w:ascii="Lucida Fax" w:eastAsia="楷体" w:hAnsi="Times New Roman" w:cs="Times New Roman"/>
                <w:kern w:val="2"/>
                <w:sz w:val="21"/>
                <w:szCs w:val="24"/>
                <w:lang w:eastAsia="zh-CN"/>
              </w:rPr>
            </w:pPr>
            <w:r w:rsidRPr="008E542A">
              <w:rPr>
                <w:rFonts w:ascii="Lucida Fax" w:eastAsia="楷体" w:hAnsi="Times New Roman" w:cs="Times New Roman"/>
                <w:kern w:val="2"/>
                <w:sz w:val="21"/>
                <w:szCs w:val="24"/>
                <w:lang w:eastAsia="zh-CN"/>
              </w:rPr>
              <w:t>模块</w:t>
            </w:r>
          </w:p>
        </w:tc>
        <w:tc>
          <w:tcPr>
            <w:tcW w:w="1928" w:type="dxa"/>
          </w:tcPr>
          <w:p w14:paraId="171D2D99" w14:textId="77777777" w:rsidR="00393B33" w:rsidRPr="008E542A" w:rsidRDefault="00000000">
            <w:pPr>
              <w:jc w:val="center"/>
              <w:cnfStyle w:val="100000000000" w:firstRow="1" w:lastRow="0" w:firstColumn="0" w:lastColumn="0" w:oddVBand="0" w:evenVBand="0" w:oddHBand="0" w:evenHBand="0" w:firstRowFirstColumn="0" w:firstRowLastColumn="0" w:lastRowFirstColumn="0" w:lastRowLastColumn="0"/>
              <w:rPr>
                <w:rFonts w:ascii="Lucida Fax" w:eastAsia="楷体" w:hAnsi="Times New Roman" w:cs="Times New Roman"/>
                <w:kern w:val="2"/>
                <w:sz w:val="21"/>
                <w:szCs w:val="24"/>
                <w:lang w:eastAsia="zh-CN"/>
              </w:rPr>
            </w:pPr>
            <w:r w:rsidRPr="008E542A">
              <w:rPr>
                <w:rFonts w:ascii="Lucida Fax" w:eastAsia="楷体" w:hAnsi="Times New Roman" w:cs="Times New Roman"/>
                <w:kern w:val="2"/>
                <w:sz w:val="21"/>
                <w:szCs w:val="24"/>
                <w:lang w:eastAsia="zh-CN"/>
              </w:rPr>
              <w:t>核心文件数</w:t>
            </w:r>
          </w:p>
        </w:tc>
        <w:tc>
          <w:tcPr>
            <w:tcW w:w="1934" w:type="dxa"/>
          </w:tcPr>
          <w:p w14:paraId="556B0EA9" w14:textId="77777777" w:rsidR="00393B33" w:rsidRPr="008E542A" w:rsidRDefault="00000000">
            <w:pPr>
              <w:jc w:val="center"/>
              <w:cnfStyle w:val="100000000000" w:firstRow="1" w:lastRow="0" w:firstColumn="0" w:lastColumn="0" w:oddVBand="0" w:evenVBand="0" w:oddHBand="0" w:evenHBand="0" w:firstRowFirstColumn="0" w:firstRowLastColumn="0" w:lastRowFirstColumn="0" w:lastRowLastColumn="0"/>
              <w:rPr>
                <w:rFonts w:ascii="Lucida Fax" w:eastAsia="楷体" w:hAnsi="Times New Roman" w:cs="Times New Roman"/>
                <w:kern w:val="2"/>
                <w:sz w:val="21"/>
                <w:szCs w:val="24"/>
                <w:lang w:eastAsia="zh-CN"/>
              </w:rPr>
            </w:pPr>
            <w:r w:rsidRPr="008E542A">
              <w:rPr>
                <w:rFonts w:ascii="Lucida Fax" w:eastAsia="楷体" w:hAnsi="Times New Roman" w:cs="Times New Roman"/>
                <w:kern w:val="2"/>
                <w:sz w:val="21"/>
                <w:szCs w:val="24"/>
                <w:lang w:eastAsia="zh-CN"/>
              </w:rPr>
              <w:t>代码行数（估算）</w:t>
            </w:r>
          </w:p>
        </w:tc>
        <w:tc>
          <w:tcPr>
            <w:tcW w:w="1520" w:type="dxa"/>
          </w:tcPr>
          <w:p w14:paraId="071E5F8F" w14:textId="77777777" w:rsidR="00393B33" w:rsidRPr="008E542A" w:rsidRDefault="00000000">
            <w:pPr>
              <w:jc w:val="center"/>
              <w:cnfStyle w:val="100000000000" w:firstRow="1" w:lastRow="0" w:firstColumn="0" w:lastColumn="0" w:oddVBand="0" w:evenVBand="0" w:oddHBand="0" w:evenHBand="0" w:firstRowFirstColumn="0" w:firstRowLastColumn="0" w:lastRowFirstColumn="0" w:lastRowLastColumn="0"/>
              <w:rPr>
                <w:rFonts w:ascii="Lucida Fax" w:eastAsia="楷体" w:hAnsi="Times New Roman" w:cs="Times New Roman"/>
                <w:kern w:val="2"/>
                <w:sz w:val="21"/>
                <w:szCs w:val="24"/>
                <w:lang w:eastAsia="zh-CN"/>
              </w:rPr>
            </w:pPr>
            <w:r w:rsidRPr="008E542A">
              <w:rPr>
                <w:rFonts w:ascii="Lucida Fax" w:eastAsia="楷体" w:hAnsi="Times New Roman" w:cs="Times New Roman"/>
                <w:kern w:val="2"/>
                <w:sz w:val="21"/>
                <w:szCs w:val="24"/>
                <w:lang w:eastAsia="zh-CN"/>
              </w:rPr>
              <w:t>技术难度</w:t>
            </w:r>
          </w:p>
        </w:tc>
        <w:tc>
          <w:tcPr>
            <w:tcW w:w="1727" w:type="dxa"/>
          </w:tcPr>
          <w:p w14:paraId="3344B596" w14:textId="77777777" w:rsidR="00393B33" w:rsidRPr="008E542A" w:rsidRDefault="00000000">
            <w:pPr>
              <w:jc w:val="center"/>
              <w:cnfStyle w:val="100000000000" w:firstRow="1" w:lastRow="0" w:firstColumn="0" w:lastColumn="0" w:oddVBand="0" w:evenVBand="0" w:oddHBand="0" w:evenHBand="0" w:firstRowFirstColumn="0" w:firstRowLastColumn="0" w:lastRowFirstColumn="0" w:lastRowLastColumn="0"/>
              <w:rPr>
                <w:rFonts w:ascii="Lucida Fax" w:eastAsia="楷体" w:hAnsi="Times New Roman" w:cs="Times New Roman"/>
                <w:kern w:val="2"/>
                <w:sz w:val="21"/>
                <w:szCs w:val="24"/>
                <w:lang w:eastAsia="zh-CN"/>
              </w:rPr>
            </w:pPr>
            <w:r w:rsidRPr="008E542A">
              <w:rPr>
                <w:rFonts w:ascii="Lucida Fax" w:eastAsia="楷体" w:hAnsi="Times New Roman" w:cs="Times New Roman"/>
                <w:kern w:val="2"/>
                <w:sz w:val="21"/>
                <w:szCs w:val="24"/>
                <w:lang w:eastAsia="zh-CN"/>
              </w:rPr>
              <w:t>独立负责程度</w:t>
            </w:r>
          </w:p>
        </w:tc>
      </w:tr>
      <w:tr w:rsidR="00393B33" w:rsidRPr="008E542A" w14:paraId="1B16AB7A" w14:textId="77777777" w:rsidTr="008E54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376DD86B" w14:textId="77777777" w:rsidR="00393B33" w:rsidRPr="008E542A" w:rsidRDefault="00000000">
            <w:pPr>
              <w:jc w:val="center"/>
              <w:rPr>
                <w:rFonts w:ascii="Lucida Fax" w:eastAsia="楷体" w:hAnsi="Times New Roman" w:cs="Times New Roman"/>
                <w:kern w:val="2"/>
                <w:sz w:val="21"/>
                <w:szCs w:val="24"/>
                <w:lang w:eastAsia="zh-CN"/>
              </w:rPr>
            </w:pPr>
            <w:r w:rsidRPr="008E542A">
              <w:rPr>
                <w:rFonts w:ascii="Lucida Fax" w:eastAsia="楷体" w:hAnsi="Times New Roman" w:cs="Times New Roman"/>
                <w:kern w:val="2"/>
                <w:sz w:val="21"/>
                <w:szCs w:val="24"/>
                <w:lang w:eastAsia="zh-CN"/>
              </w:rPr>
              <w:t>Agent</w:t>
            </w:r>
            <w:r w:rsidRPr="008E542A">
              <w:rPr>
                <w:rFonts w:ascii="Lucida Fax" w:eastAsia="楷体" w:hAnsi="Times New Roman" w:cs="Times New Roman"/>
                <w:kern w:val="2"/>
                <w:sz w:val="21"/>
                <w:szCs w:val="24"/>
                <w:lang w:eastAsia="zh-CN"/>
              </w:rPr>
              <w:t>智能体引擎</w:t>
            </w:r>
          </w:p>
        </w:tc>
        <w:tc>
          <w:tcPr>
            <w:tcW w:w="1928" w:type="dxa"/>
          </w:tcPr>
          <w:p w14:paraId="0C145851" w14:textId="77777777" w:rsidR="00393B33" w:rsidRPr="008E542A" w:rsidRDefault="00F934A4">
            <w:pPr>
              <w:jc w:val="center"/>
              <w:cnfStyle w:val="000000100000" w:firstRow="0" w:lastRow="0" w:firstColumn="0" w:lastColumn="0" w:oddVBand="0" w:evenVBand="0" w:oddHBand="1" w:evenHBand="0" w:firstRowFirstColumn="0" w:firstRowLastColumn="0" w:lastRowFirstColumn="0" w:lastRowLastColumn="0"/>
              <w:rPr>
                <w:rFonts w:ascii="Lucida Fax" w:eastAsia="楷体" w:hAnsi="Times New Roman" w:cs="Times New Roman"/>
                <w:kern w:val="2"/>
                <w:sz w:val="21"/>
                <w:szCs w:val="24"/>
                <w:lang w:eastAsia="zh-CN"/>
              </w:rPr>
            </w:pPr>
            <w:r w:rsidRPr="008E542A">
              <w:rPr>
                <w:rFonts w:ascii="Lucida Fax" w:eastAsia="楷体" w:hAnsi="Times New Roman" w:cs="Times New Roman" w:hint="eastAsia"/>
                <w:kern w:val="2"/>
                <w:sz w:val="21"/>
                <w:szCs w:val="24"/>
                <w:lang w:eastAsia="zh-CN"/>
              </w:rPr>
              <w:t>18</w:t>
            </w:r>
            <w:r w:rsidRPr="008E542A">
              <w:rPr>
                <w:rFonts w:ascii="Lucida Fax" w:eastAsia="楷体" w:hAnsi="Times New Roman" w:cs="Times New Roman"/>
                <w:kern w:val="2"/>
                <w:sz w:val="21"/>
                <w:szCs w:val="24"/>
                <w:lang w:eastAsia="zh-CN"/>
              </w:rPr>
              <w:t>个</w:t>
            </w:r>
            <w:r w:rsidRPr="008E542A">
              <w:rPr>
                <w:rFonts w:ascii="Lucida Fax" w:eastAsia="楷体" w:hAnsi="Times New Roman" w:cs="Times New Roman"/>
                <w:kern w:val="2"/>
                <w:sz w:val="21"/>
                <w:szCs w:val="24"/>
                <w:lang w:eastAsia="zh-CN"/>
              </w:rPr>
              <w:t>Python</w:t>
            </w:r>
            <w:r w:rsidRPr="008E542A">
              <w:rPr>
                <w:rFonts w:ascii="Lucida Fax" w:eastAsia="楷体" w:hAnsi="Times New Roman" w:cs="Times New Roman"/>
                <w:kern w:val="2"/>
                <w:sz w:val="21"/>
                <w:szCs w:val="24"/>
                <w:lang w:eastAsia="zh-CN"/>
              </w:rPr>
              <w:t>文件</w:t>
            </w:r>
          </w:p>
        </w:tc>
        <w:tc>
          <w:tcPr>
            <w:tcW w:w="1934" w:type="dxa"/>
          </w:tcPr>
          <w:p w14:paraId="038CCDEE" w14:textId="77777777" w:rsidR="00393B33" w:rsidRPr="008E542A" w:rsidRDefault="00000000">
            <w:pPr>
              <w:jc w:val="center"/>
              <w:cnfStyle w:val="000000100000" w:firstRow="0" w:lastRow="0" w:firstColumn="0" w:lastColumn="0" w:oddVBand="0" w:evenVBand="0" w:oddHBand="1" w:evenHBand="0" w:firstRowFirstColumn="0" w:firstRowLastColumn="0" w:lastRowFirstColumn="0" w:lastRowLastColumn="0"/>
              <w:rPr>
                <w:rFonts w:ascii="Lucida Fax" w:eastAsia="楷体" w:hAnsi="Times New Roman" w:cs="Times New Roman"/>
                <w:kern w:val="2"/>
                <w:sz w:val="21"/>
                <w:szCs w:val="24"/>
                <w:lang w:eastAsia="zh-CN"/>
              </w:rPr>
            </w:pPr>
            <w:r w:rsidRPr="008E542A">
              <w:rPr>
                <w:rFonts w:ascii="Lucida Fax" w:eastAsia="楷体" w:hAnsi="Times New Roman" w:cs="Times New Roman"/>
                <w:kern w:val="2"/>
                <w:sz w:val="21"/>
                <w:szCs w:val="24"/>
                <w:lang w:eastAsia="zh-CN"/>
              </w:rPr>
              <w:t>约</w:t>
            </w:r>
            <w:r w:rsidR="00F934A4" w:rsidRPr="008E542A">
              <w:rPr>
                <w:rFonts w:ascii="Lucida Fax" w:eastAsia="楷体" w:hAnsi="Times New Roman" w:cs="Times New Roman" w:hint="eastAsia"/>
                <w:kern w:val="2"/>
                <w:sz w:val="21"/>
                <w:szCs w:val="24"/>
                <w:lang w:eastAsia="zh-CN"/>
              </w:rPr>
              <w:t>12000</w:t>
            </w:r>
            <w:r w:rsidRPr="008E542A">
              <w:rPr>
                <w:rFonts w:ascii="Lucida Fax" w:eastAsia="楷体" w:hAnsi="Times New Roman" w:cs="Times New Roman"/>
                <w:kern w:val="2"/>
                <w:sz w:val="21"/>
                <w:szCs w:val="24"/>
                <w:lang w:eastAsia="zh-CN"/>
              </w:rPr>
              <w:t>行</w:t>
            </w:r>
          </w:p>
        </w:tc>
        <w:tc>
          <w:tcPr>
            <w:tcW w:w="1520" w:type="dxa"/>
          </w:tcPr>
          <w:p w14:paraId="4BC4E745" w14:textId="77777777" w:rsidR="00393B33" w:rsidRPr="008E542A" w:rsidRDefault="00000000">
            <w:pPr>
              <w:jc w:val="center"/>
              <w:cnfStyle w:val="000000100000" w:firstRow="0" w:lastRow="0" w:firstColumn="0" w:lastColumn="0" w:oddVBand="0" w:evenVBand="0" w:oddHBand="1" w:evenHBand="0" w:firstRowFirstColumn="0" w:firstRowLastColumn="0" w:lastRowFirstColumn="0" w:lastRowLastColumn="0"/>
              <w:rPr>
                <w:rFonts w:ascii="Lucida Fax" w:eastAsia="楷体" w:hAnsi="Times New Roman" w:cs="Times New Roman"/>
                <w:kern w:val="2"/>
                <w:sz w:val="21"/>
                <w:szCs w:val="24"/>
                <w:lang w:eastAsia="zh-CN"/>
              </w:rPr>
            </w:pPr>
            <w:r w:rsidRPr="008E542A">
              <w:rPr>
                <w:rFonts w:ascii="Lucida Fax" w:eastAsia="楷体" w:hAnsi="Times New Roman" w:cs="Times New Roman"/>
                <w:kern w:val="2"/>
                <w:sz w:val="21"/>
                <w:szCs w:val="24"/>
                <w:lang w:eastAsia="zh-CN"/>
              </w:rPr>
              <w:t>高</w:t>
            </w:r>
          </w:p>
        </w:tc>
        <w:tc>
          <w:tcPr>
            <w:tcW w:w="1727" w:type="dxa"/>
          </w:tcPr>
          <w:p w14:paraId="5BE92AAA" w14:textId="77777777" w:rsidR="00393B33" w:rsidRPr="008E542A" w:rsidRDefault="00F934A4">
            <w:pPr>
              <w:jc w:val="center"/>
              <w:cnfStyle w:val="000000100000" w:firstRow="0" w:lastRow="0" w:firstColumn="0" w:lastColumn="0" w:oddVBand="0" w:evenVBand="0" w:oddHBand="1" w:evenHBand="0" w:firstRowFirstColumn="0" w:firstRowLastColumn="0" w:lastRowFirstColumn="0" w:lastRowLastColumn="0"/>
              <w:rPr>
                <w:rFonts w:ascii="Lucida Fax" w:eastAsia="楷体" w:hAnsi="Times New Roman" w:cs="Times New Roman"/>
                <w:kern w:val="2"/>
                <w:sz w:val="21"/>
                <w:szCs w:val="24"/>
                <w:lang w:eastAsia="zh-CN"/>
              </w:rPr>
            </w:pPr>
            <w:r w:rsidRPr="008E542A">
              <w:rPr>
                <w:rFonts w:ascii="Lucida Fax" w:eastAsia="楷体" w:hAnsi="Times New Roman" w:cs="Times New Roman" w:hint="eastAsia"/>
                <w:kern w:val="2"/>
                <w:sz w:val="21"/>
                <w:szCs w:val="24"/>
                <w:lang w:eastAsia="zh-CN"/>
              </w:rPr>
              <w:t>90</w:t>
            </w:r>
            <w:r w:rsidRPr="008E542A">
              <w:rPr>
                <w:rFonts w:ascii="Lucida Fax" w:eastAsia="楷体" w:hAnsi="Times New Roman" w:cs="Times New Roman"/>
                <w:kern w:val="2"/>
                <w:sz w:val="21"/>
                <w:szCs w:val="24"/>
                <w:lang w:eastAsia="zh-CN"/>
              </w:rPr>
              <w:t>%</w:t>
            </w:r>
            <w:r w:rsidRPr="008E542A">
              <w:rPr>
                <w:rFonts w:ascii="Lucida Fax" w:eastAsia="楷体" w:hAnsi="Times New Roman" w:cs="Times New Roman"/>
                <w:kern w:val="2"/>
                <w:sz w:val="21"/>
                <w:szCs w:val="24"/>
                <w:lang w:eastAsia="zh-CN"/>
              </w:rPr>
              <w:t>（核心逻辑独立完成）</w:t>
            </w:r>
          </w:p>
        </w:tc>
      </w:tr>
      <w:tr w:rsidR="00393B33" w:rsidRPr="008E542A" w14:paraId="32BC214A" w14:textId="77777777" w:rsidTr="008E542A">
        <w:tc>
          <w:tcPr>
            <w:cnfStyle w:val="001000000000" w:firstRow="0" w:lastRow="0" w:firstColumn="1" w:lastColumn="0" w:oddVBand="0" w:evenVBand="0" w:oddHBand="0" w:evenHBand="0" w:firstRowFirstColumn="0" w:firstRowLastColumn="0" w:lastRowFirstColumn="0" w:lastRowLastColumn="0"/>
            <w:tcW w:w="1526" w:type="dxa"/>
          </w:tcPr>
          <w:p w14:paraId="4FBD3A7D" w14:textId="77777777" w:rsidR="00393B33" w:rsidRPr="008E542A" w:rsidRDefault="00000000">
            <w:pPr>
              <w:jc w:val="center"/>
              <w:rPr>
                <w:rFonts w:ascii="Lucida Fax" w:eastAsia="楷体" w:hAnsi="Times New Roman" w:cs="Times New Roman"/>
                <w:kern w:val="2"/>
                <w:sz w:val="21"/>
                <w:szCs w:val="24"/>
                <w:lang w:eastAsia="zh-CN"/>
              </w:rPr>
            </w:pPr>
            <w:r w:rsidRPr="008E542A">
              <w:rPr>
                <w:rFonts w:ascii="Lucida Fax" w:eastAsia="楷体" w:hAnsi="Times New Roman" w:cs="Times New Roman"/>
                <w:kern w:val="2"/>
                <w:sz w:val="21"/>
                <w:szCs w:val="24"/>
                <w:lang w:eastAsia="zh-CN"/>
              </w:rPr>
              <w:t>图谱解析引擎（后端）</w:t>
            </w:r>
          </w:p>
        </w:tc>
        <w:tc>
          <w:tcPr>
            <w:tcW w:w="1928" w:type="dxa"/>
          </w:tcPr>
          <w:p w14:paraId="2979BF14" w14:textId="77777777" w:rsidR="00393B33" w:rsidRPr="008E542A" w:rsidRDefault="00000000">
            <w:pPr>
              <w:jc w:val="center"/>
              <w:cnfStyle w:val="000000000000" w:firstRow="0" w:lastRow="0" w:firstColumn="0" w:lastColumn="0" w:oddVBand="0" w:evenVBand="0" w:oddHBand="0" w:evenHBand="0" w:firstRowFirstColumn="0" w:firstRowLastColumn="0" w:lastRowFirstColumn="0" w:lastRowLastColumn="0"/>
              <w:rPr>
                <w:rFonts w:ascii="Lucida Fax" w:eastAsia="楷体" w:hAnsi="Times New Roman" w:cs="Times New Roman"/>
                <w:kern w:val="2"/>
                <w:sz w:val="21"/>
                <w:szCs w:val="24"/>
                <w:lang w:eastAsia="zh-CN"/>
              </w:rPr>
            </w:pPr>
            <w:r w:rsidRPr="008E542A">
              <w:rPr>
                <w:rFonts w:ascii="Lucida Fax" w:eastAsia="楷体" w:hAnsi="Times New Roman" w:cs="Times New Roman"/>
                <w:kern w:val="2"/>
                <w:sz w:val="21"/>
                <w:szCs w:val="24"/>
                <w:lang w:eastAsia="zh-CN"/>
              </w:rPr>
              <w:t>2</w:t>
            </w:r>
            <w:r w:rsidRPr="008E542A">
              <w:rPr>
                <w:rFonts w:ascii="Lucida Fax" w:eastAsia="楷体" w:hAnsi="Times New Roman" w:cs="Times New Roman"/>
                <w:kern w:val="2"/>
                <w:sz w:val="21"/>
                <w:szCs w:val="24"/>
                <w:lang w:eastAsia="zh-CN"/>
              </w:rPr>
              <w:t>个</w:t>
            </w:r>
            <w:r w:rsidRPr="008E542A">
              <w:rPr>
                <w:rFonts w:ascii="Lucida Fax" w:eastAsia="楷体" w:hAnsi="Times New Roman" w:cs="Times New Roman"/>
                <w:kern w:val="2"/>
                <w:sz w:val="21"/>
                <w:szCs w:val="24"/>
                <w:lang w:eastAsia="zh-CN"/>
              </w:rPr>
              <w:t>Python</w:t>
            </w:r>
            <w:r w:rsidRPr="008E542A">
              <w:rPr>
                <w:rFonts w:ascii="Lucida Fax" w:eastAsia="楷体" w:hAnsi="Times New Roman" w:cs="Times New Roman"/>
                <w:kern w:val="2"/>
                <w:sz w:val="21"/>
                <w:szCs w:val="24"/>
                <w:lang w:eastAsia="zh-CN"/>
              </w:rPr>
              <w:t>文件</w:t>
            </w:r>
          </w:p>
        </w:tc>
        <w:tc>
          <w:tcPr>
            <w:tcW w:w="1934" w:type="dxa"/>
          </w:tcPr>
          <w:p w14:paraId="3EA42ACC" w14:textId="77777777" w:rsidR="00393B33" w:rsidRPr="008E542A" w:rsidRDefault="00000000">
            <w:pPr>
              <w:jc w:val="center"/>
              <w:cnfStyle w:val="000000000000" w:firstRow="0" w:lastRow="0" w:firstColumn="0" w:lastColumn="0" w:oddVBand="0" w:evenVBand="0" w:oddHBand="0" w:evenHBand="0" w:firstRowFirstColumn="0" w:firstRowLastColumn="0" w:lastRowFirstColumn="0" w:lastRowLastColumn="0"/>
              <w:rPr>
                <w:rFonts w:ascii="Lucida Fax" w:eastAsia="楷体" w:hAnsi="Times New Roman" w:cs="Times New Roman"/>
                <w:kern w:val="2"/>
                <w:sz w:val="21"/>
                <w:szCs w:val="24"/>
                <w:lang w:eastAsia="zh-CN"/>
              </w:rPr>
            </w:pPr>
            <w:r w:rsidRPr="008E542A">
              <w:rPr>
                <w:rFonts w:ascii="Lucida Fax" w:eastAsia="楷体" w:hAnsi="Times New Roman" w:cs="Times New Roman"/>
                <w:kern w:val="2"/>
                <w:sz w:val="21"/>
                <w:szCs w:val="24"/>
                <w:lang w:eastAsia="zh-CN"/>
              </w:rPr>
              <w:t>约</w:t>
            </w:r>
            <w:r w:rsidRPr="008E542A">
              <w:rPr>
                <w:rFonts w:ascii="Lucida Fax" w:eastAsia="楷体" w:hAnsi="Times New Roman" w:cs="Times New Roman"/>
                <w:kern w:val="2"/>
                <w:sz w:val="21"/>
                <w:szCs w:val="24"/>
                <w:lang w:eastAsia="zh-CN"/>
              </w:rPr>
              <w:t>1600</w:t>
            </w:r>
            <w:r w:rsidRPr="008E542A">
              <w:rPr>
                <w:rFonts w:ascii="Lucida Fax" w:eastAsia="楷体" w:hAnsi="Times New Roman" w:cs="Times New Roman"/>
                <w:kern w:val="2"/>
                <w:sz w:val="21"/>
                <w:szCs w:val="24"/>
                <w:lang w:eastAsia="zh-CN"/>
              </w:rPr>
              <w:t>行</w:t>
            </w:r>
          </w:p>
        </w:tc>
        <w:tc>
          <w:tcPr>
            <w:tcW w:w="1520" w:type="dxa"/>
          </w:tcPr>
          <w:p w14:paraId="3B0AA75B" w14:textId="77777777" w:rsidR="00393B33" w:rsidRPr="008E542A" w:rsidRDefault="00000000">
            <w:pPr>
              <w:jc w:val="center"/>
              <w:cnfStyle w:val="000000000000" w:firstRow="0" w:lastRow="0" w:firstColumn="0" w:lastColumn="0" w:oddVBand="0" w:evenVBand="0" w:oddHBand="0" w:evenHBand="0" w:firstRowFirstColumn="0" w:firstRowLastColumn="0" w:lastRowFirstColumn="0" w:lastRowLastColumn="0"/>
              <w:rPr>
                <w:rFonts w:ascii="Lucida Fax" w:eastAsia="楷体" w:hAnsi="Times New Roman" w:cs="Times New Roman"/>
                <w:kern w:val="2"/>
                <w:sz w:val="21"/>
                <w:szCs w:val="24"/>
                <w:lang w:eastAsia="zh-CN"/>
              </w:rPr>
            </w:pPr>
            <w:r w:rsidRPr="008E542A">
              <w:rPr>
                <w:rFonts w:ascii="Lucida Fax" w:eastAsia="楷体" w:hAnsi="Times New Roman" w:cs="Times New Roman"/>
                <w:kern w:val="2"/>
                <w:sz w:val="21"/>
                <w:szCs w:val="24"/>
                <w:lang w:eastAsia="zh-CN"/>
              </w:rPr>
              <w:t>高</w:t>
            </w:r>
          </w:p>
        </w:tc>
        <w:tc>
          <w:tcPr>
            <w:tcW w:w="1727" w:type="dxa"/>
          </w:tcPr>
          <w:p w14:paraId="22C32055" w14:textId="77777777" w:rsidR="00393B33" w:rsidRPr="008E542A" w:rsidRDefault="00000000">
            <w:pPr>
              <w:jc w:val="center"/>
              <w:cnfStyle w:val="000000000000" w:firstRow="0" w:lastRow="0" w:firstColumn="0" w:lastColumn="0" w:oddVBand="0" w:evenVBand="0" w:oddHBand="0" w:evenHBand="0" w:firstRowFirstColumn="0" w:firstRowLastColumn="0" w:lastRowFirstColumn="0" w:lastRowLastColumn="0"/>
              <w:rPr>
                <w:rFonts w:ascii="Lucida Fax" w:eastAsia="楷体" w:hAnsi="Times New Roman" w:cs="Times New Roman"/>
                <w:kern w:val="2"/>
                <w:sz w:val="21"/>
                <w:szCs w:val="24"/>
                <w:lang w:eastAsia="zh-CN"/>
              </w:rPr>
            </w:pPr>
            <w:r w:rsidRPr="008E542A">
              <w:rPr>
                <w:rFonts w:ascii="Lucida Fax" w:eastAsia="楷体" w:hAnsi="Times New Roman" w:cs="Times New Roman"/>
                <w:kern w:val="2"/>
                <w:sz w:val="21"/>
                <w:szCs w:val="24"/>
                <w:lang w:eastAsia="zh-CN"/>
              </w:rPr>
              <w:t>100%</w:t>
            </w:r>
            <w:r w:rsidRPr="008E542A">
              <w:rPr>
                <w:rFonts w:ascii="Lucida Fax" w:eastAsia="楷体" w:hAnsi="Times New Roman" w:cs="Times New Roman"/>
                <w:kern w:val="2"/>
                <w:sz w:val="21"/>
                <w:szCs w:val="24"/>
                <w:lang w:eastAsia="zh-CN"/>
              </w:rPr>
              <w:t>（独立设计并实现）</w:t>
            </w:r>
          </w:p>
        </w:tc>
      </w:tr>
      <w:tr w:rsidR="00393B33" w:rsidRPr="008E542A" w14:paraId="1C5F843F" w14:textId="77777777" w:rsidTr="008E54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7655E780" w14:textId="77777777" w:rsidR="00393B33" w:rsidRPr="008E542A" w:rsidRDefault="00000000">
            <w:pPr>
              <w:jc w:val="center"/>
              <w:rPr>
                <w:rFonts w:ascii="Lucida Fax" w:eastAsia="楷体" w:hAnsi="Times New Roman" w:cs="Times New Roman"/>
                <w:kern w:val="2"/>
                <w:sz w:val="21"/>
                <w:szCs w:val="24"/>
                <w:lang w:eastAsia="zh-CN"/>
              </w:rPr>
            </w:pPr>
            <w:r w:rsidRPr="008E542A">
              <w:rPr>
                <w:rFonts w:ascii="Lucida Fax" w:eastAsia="楷体" w:hAnsi="Times New Roman" w:cs="Times New Roman"/>
                <w:kern w:val="2"/>
                <w:sz w:val="21"/>
                <w:szCs w:val="24"/>
                <w:lang w:eastAsia="zh-CN"/>
              </w:rPr>
              <w:t>图谱可视化面板（前端）</w:t>
            </w:r>
          </w:p>
        </w:tc>
        <w:tc>
          <w:tcPr>
            <w:tcW w:w="1928" w:type="dxa"/>
          </w:tcPr>
          <w:p w14:paraId="589F0E9D" w14:textId="77777777" w:rsidR="00393B33" w:rsidRPr="008E542A" w:rsidRDefault="00000000">
            <w:pPr>
              <w:jc w:val="center"/>
              <w:cnfStyle w:val="000000100000" w:firstRow="0" w:lastRow="0" w:firstColumn="0" w:lastColumn="0" w:oddVBand="0" w:evenVBand="0" w:oddHBand="1" w:evenHBand="0" w:firstRowFirstColumn="0" w:firstRowLastColumn="0" w:lastRowFirstColumn="0" w:lastRowLastColumn="0"/>
              <w:rPr>
                <w:rFonts w:ascii="Lucida Fax" w:eastAsia="楷体" w:hAnsi="Times New Roman" w:cs="Times New Roman"/>
                <w:kern w:val="2"/>
                <w:sz w:val="21"/>
                <w:szCs w:val="24"/>
                <w:lang w:eastAsia="zh-CN"/>
              </w:rPr>
            </w:pPr>
            <w:r w:rsidRPr="008E542A">
              <w:rPr>
                <w:rFonts w:ascii="Lucida Fax" w:eastAsia="楷体" w:hAnsi="Times New Roman" w:cs="Times New Roman"/>
                <w:kern w:val="2"/>
                <w:sz w:val="21"/>
                <w:szCs w:val="24"/>
                <w:lang w:eastAsia="zh-CN"/>
              </w:rPr>
              <w:t>1</w:t>
            </w:r>
            <w:r w:rsidRPr="008E542A">
              <w:rPr>
                <w:rFonts w:ascii="Lucida Fax" w:eastAsia="楷体" w:hAnsi="Times New Roman" w:cs="Times New Roman"/>
                <w:kern w:val="2"/>
                <w:sz w:val="21"/>
                <w:szCs w:val="24"/>
                <w:lang w:eastAsia="zh-CN"/>
              </w:rPr>
              <w:t>个</w:t>
            </w:r>
            <w:r w:rsidRPr="008E542A">
              <w:rPr>
                <w:rFonts w:ascii="Lucida Fax" w:eastAsia="楷体" w:hAnsi="Times New Roman" w:cs="Times New Roman"/>
                <w:kern w:val="2"/>
                <w:sz w:val="21"/>
                <w:szCs w:val="24"/>
                <w:lang w:eastAsia="zh-CN"/>
              </w:rPr>
              <w:t>Vue</w:t>
            </w:r>
            <w:r w:rsidRPr="008E542A">
              <w:rPr>
                <w:rFonts w:ascii="Lucida Fax" w:eastAsia="楷体" w:hAnsi="Times New Roman" w:cs="Times New Roman"/>
                <w:kern w:val="2"/>
                <w:sz w:val="21"/>
                <w:szCs w:val="24"/>
                <w:lang w:eastAsia="zh-CN"/>
              </w:rPr>
              <w:t>文件</w:t>
            </w:r>
          </w:p>
        </w:tc>
        <w:tc>
          <w:tcPr>
            <w:tcW w:w="1934" w:type="dxa"/>
          </w:tcPr>
          <w:p w14:paraId="69007347" w14:textId="77777777" w:rsidR="00393B33" w:rsidRPr="008E542A" w:rsidRDefault="00000000">
            <w:pPr>
              <w:jc w:val="center"/>
              <w:cnfStyle w:val="000000100000" w:firstRow="0" w:lastRow="0" w:firstColumn="0" w:lastColumn="0" w:oddVBand="0" w:evenVBand="0" w:oddHBand="1" w:evenHBand="0" w:firstRowFirstColumn="0" w:firstRowLastColumn="0" w:lastRowFirstColumn="0" w:lastRowLastColumn="0"/>
              <w:rPr>
                <w:rFonts w:ascii="Lucida Fax" w:eastAsia="楷体" w:hAnsi="Times New Roman" w:cs="Times New Roman"/>
                <w:kern w:val="2"/>
                <w:sz w:val="21"/>
                <w:szCs w:val="24"/>
                <w:lang w:eastAsia="zh-CN"/>
              </w:rPr>
            </w:pPr>
            <w:r w:rsidRPr="008E542A">
              <w:rPr>
                <w:rFonts w:ascii="Lucida Fax" w:eastAsia="楷体" w:hAnsi="Times New Roman" w:cs="Times New Roman"/>
                <w:kern w:val="2"/>
                <w:sz w:val="21"/>
                <w:szCs w:val="24"/>
                <w:lang w:eastAsia="zh-CN"/>
              </w:rPr>
              <w:t>约</w:t>
            </w:r>
            <w:r w:rsidRPr="008E542A">
              <w:rPr>
                <w:rFonts w:ascii="Lucida Fax" w:eastAsia="楷体" w:hAnsi="Times New Roman" w:cs="Times New Roman"/>
                <w:kern w:val="2"/>
                <w:sz w:val="21"/>
                <w:szCs w:val="24"/>
                <w:lang w:eastAsia="zh-CN"/>
              </w:rPr>
              <w:t>3400</w:t>
            </w:r>
            <w:r w:rsidRPr="008E542A">
              <w:rPr>
                <w:rFonts w:ascii="Lucida Fax" w:eastAsia="楷体" w:hAnsi="Times New Roman" w:cs="Times New Roman"/>
                <w:kern w:val="2"/>
                <w:sz w:val="21"/>
                <w:szCs w:val="24"/>
                <w:lang w:eastAsia="zh-CN"/>
              </w:rPr>
              <w:t>行</w:t>
            </w:r>
          </w:p>
        </w:tc>
        <w:tc>
          <w:tcPr>
            <w:tcW w:w="1520" w:type="dxa"/>
          </w:tcPr>
          <w:p w14:paraId="51534741" w14:textId="77777777" w:rsidR="00393B33" w:rsidRPr="008E542A" w:rsidRDefault="00000000">
            <w:pPr>
              <w:jc w:val="center"/>
              <w:cnfStyle w:val="000000100000" w:firstRow="0" w:lastRow="0" w:firstColumn="0" w:lastColumn="0" w:oddVBand="0" w:evenVBand="0" w:oddHBand="1" w:evenHBand="0" w:firstRowFirstColumn="0" w:firstRowLastColumn="0" w:lastRowFirstColumn="0" w:lastRowLastColumn="0"/>
              <w:rPr>
                <w:rFonts w:ascii="Lucida Fax" w:eastAsia="楷体" w:hAnsi="Times New Roman" w:cs="Times New Roman"/>
                <w:kern w:val="2"/>
                <w:sz w:val="21"/>
                <w:szCs w:val="24"/>
                <w:lang w:eastAsia="zh-CN"/>
              </w:rPr>
            </w:pPr>
            <w:r w:rsidRPr="008E542A">
              <w:rPr>
                <w:rFonts w:ascii="Lucida Fax" w:eastAsia="楷体" w:hAnsi="Times New Roman" w:cs="Times New Roman"/>
                <w:kern w:val="2"/>
                <w:sz w:val="21"/>
                <w:szCs w:val="24"/>
                <w:lang w:eastAsia="zh-CN"/>
              </w:rPr>
              <w:t>极高</w:t>
            </w:r>
          </w:p>
        </w:tc>
        <w:tc>
          <w:tcPr>
            <w:tcW w:w="1727" w:type="dxa"/>
          </w:tcPr>
          <w:p w14:paraId="02E16800" w14:textId="77777777" w:rsidR="00393B33" w:rsidRPr="008E542A" w:rsidRDefault="00000000">
            <w:pPr>
              <w:jc w:val="center"/>
              <w:cnfStyle w:val="000000100000" w:firstRow="0" w:lastRow="0" w:firstColumn="0" w:lastColumn="0" w:oddVBand="0" w:evenVBand="0" w:oddHBand="1" w:evenHBand="0" w:firstRowFirstColumn="0" w:firstRowLastColumn="0" w:lastRowFirstColumn="0" w:lastRowLastColumn="0"/>
              <w:rPr>
                <w:rFonts w:ascii="Lucida Fax" w:eastAsia="楷体" w:hAnsi="Times New Roman" w:cs="Times New Roman"/>
                <w:kern w:val="2"/>
                <w:sz w:val="21"/>
                <w:szCs w:val="24"/>
                <w:lang w:eastAsia="zh-CN"/>
              </w:rPr>
            </w:pPr>
            <w:r w:rsidRPr="008E542A">
              <w:rPr>
                <w:rFonts w:ascii="Lucida Fax" w:eastAsia="楷体" w:hAnsi="Times New Roman" w:cs="Times New Roman"/>
                <w:kern w:val="2"/>
                <w:sz w:val="21"/>
                <w:szCs w:val="24"/>
                <w:lang w:eastAsia="zh-CN"/>
              </w:rPr>
              <w:t>90%</w:t>
            </w:r>
            <w:r w:rsidRPr="008E542A">
              <w:rPr>
                <w:rFonts w:ascii="Lucida Fax" w:eastAsia="楷体" w:hAnsi="Times New Roman" w:cs="Times New Roman"/>
                <w:kern w:val="2"/>
                <w:sz w:val="21"/>
                <w:szCs w:val="24"/>
                <w:lang w:eastAsia="zh-CN"/>
              </w:rPr>
              <w:t>（核心逻辑独立完成）</w:t>
            </w:r>
          </w:p>
        </w:tc>
      </w:tr>
      <w:tr w:rsidR="00393B33" w:rsidRPr="008E542A" w14:paraId="1AABC7D0" w14:textId="77777777" w:rsidTr="008E542A">
        <w:tc>
          <w:tcPr>
            <w:cnfStyle w:val="001000000000" w:firstRow="0" w:lastRow="0" w:firstColumn="1" w:lastColumn="0" w:oddVBand="0" w:evenVBand="0" w:oddHBand="0" w:evenHBand="0" w:firstRowFirstColumn="0" w:firstRowLastColumn="0" w:lastRowFirstColumn="0" w:lastRowLastColumn="0"/>
            <w:tcW w:w="1526" w:type="dxa"/>
          </w:tcPr>
          <w:p w14:paraId="176119DE" w14:textId="77777777" w:rsidR="00393B33" w:rsidRPr="008E542A" w:rsidRDefault="00000000">
            <w:pPr>
              <w:jc w:val="center"/>
              <w:rPr>
                <w:rFonts w:ascii="Lucida Fax" w:eastAsia="楷体" w:hAnsi="Times New Roman" w:cs="Times New Roman"/>
                <w:kern w:val="2"/>
                <w:sz w:val="21"/>
                <w:szCs w:val="24"/>
                <w:lang w:eastAsia="zh-CN"/>
              </w:rPr>
            </w:pPr>
            <w:r w:rsidRPr="008E542A">
              <w:rPr>
                <w:rFonts w:ascii="Lucida Fax" w:eastAsia="楷体" w:hAnsi="Times New Roman" w:cs="Times New Roman"/>
                <w:kern w:val="2"/>
                <w:sz w:val="21"/>
                <w:szCs w:val="24"/>
                <w:lang w:eastAsia="zh-CN"/>
              </w:rPr>
              <w:lastRenderedPageBreak/>
              <w:t>统一搜索框（前端）</w:t>
            </w:r>
          </w:p>
        </w:tc>
        <w:tc>
          <w:tcPr>
            <w:tcW w:w="1928" w:type="dxa"/>
          </w:tcPr>
          <w:p w14:paraId="032A0DE1" w14:textId="77777777" w:rsidR="00393B33" w:rsidRPr="008E542A" w:rsidRDefault="00000000">
            <w:pPr>
              <w:jc w:val="center"/>
              <w:cnfStyle w:val="000000000000" w:firstRow="0" w:lastRow="0" w:firstColumn="0" w:lastColumn="0" w:oddVBand="0" w:evenVBand="0" w:oddHBand="0" w:evenHBand="0" w:firstRowFirstColumn="0" w:firstRowLastColumn="0" w:lastRowFirstColumn="0" w:lastRowLastColumn="0"/>
              <w:rPr>
                <w:rFonts w:ascii="Lucida Fax" w:eastAsia="楷体" w:hAnsi="Times New Roman" w:cs="Times New Roman"/>
                <w:kern w:val="2"/>
                <w:sz w:val="21"/>
                <w:szCs w:val="24"/>
                <w:lang w:eastAsia="zh-CN"/>
              </w:rPr>
            </w:pPr>
            <w:r w:rsidRPr="008E542A">
              <w:rPr>
                <w:rFonts w:ascii="Lucida Fax" w:eastAsia="楷体" w:hAnsi="Times New Roman" w:cs="Times New Roman"/>
                <w:kern w:val="2"/>
                <w:sz w:val="21"/>
                <w:szCs w:val="24"/>
                <w:lang w:eastAsia="zh-CN"/>
              </w:rPr>
              <w:t>4</w:t>
            </w:r>
            <w:r w:rsidRPr="008E542A">
              <w:rPr>
                <w:rFonts w:ascii="Lucida Fax" w:eastAsia="楷体" w:hAnsi="Times New Roman" w:cs="Times New Roman"/>
                <w:kern w:val="2"/>
                <w:sz w:val="21"/>
                <w:szCs w:val="24"/>
                <w:lang w:eastAsia="zh-CN"/>
              </w:rPr>
              <w:t>个</w:t>
            </w:r>
            <w:r w:rsidRPr="008E542A">
              <w:rPr>
                <w:rFonts w:ascii="Lucida Fax" w:eastAsia="楷体" w:hAnsi="Times New Roman" w:cs="Times New Roman"/>
                <w:kern w:val="2"/>
                <w:sz w:val="21"/>
                <w:szCs w:val="24"/>
                <w:lang w:eastAsia="zh-CN"/>
              </w:rPr>
              <w:t>JS/Vue</w:t>
            </w:r>
            <w:r w:rsidRPr="008E542A">
              <w:rPr>
                <w:rFonts w:ascii="Lucida Fax" w:eastAsia="楷体" w:hAnsi="Times New Roman" w:cs="Times New Roman"/>
                <w:kern w:val="2"/>
                <w:sz w:val="21"/>
                <w:szCs w:val="24"/>
                <w:lang w:eastAsia="zh-CN"/>
              </w:rPr>
              <w:t>文件</w:t>
            </w:r>
          </w:p>
        </w:tc>
        <w:tc>
          <w:tcPr>
            <w:tcW w:w="1934" w:type="dxa"/>
          </w:tcPr>
          <w:p w14:paraId="7F631500" w14:textId="77777777" w:rsidR="00393B33" w:rsidRPr="008E542A" w:rsidRDefault="00000000">
            <w:pPr>
              <w:jc w:val="center"/>
              <w:cnfStyle w:val="000000000000" w:firstRow="0" w:lastRow="0" w:firstColumn="0" w:lastColumn="0" w:oddVBand="0" w:evenVBand="0" w:oddHBand="0" w:evenHBand="0" w:firstRowFirstColumn="0" w:firstRowLastColumn="0" w:lastRowFirstColumn="0" w:lastRowLastColumn="0"/>
              <w:rPr>
                <w:rFonts w:ascii="Lucida Fax" w:eastAsia="楷体" w:hAnsi="Times New Roman" w:cs="Times New Roman"/>
                <w:kern w:val="2"/>
                <w:sz w:val="21"/>
                <w:szCs w:val="24"/>
                <w:lang w:eastAsia="zh-CN"/>
              </w:rPr>
            </w:pPr>
            <w:r w:rsidRPr="008E542A">
              <w:rPr>
                <w:rFonts w:ascii="Lucida Fax" w:eastAsia="楷体" w:hAnsi="Times New Roman" w:cs="Times New Roman"/>
                <w:kern w:val="2"/>
                <w:sz w:val="21"/>
                <w:szCs w:val="24"/>
                <w:lang w:eastAsia="zh-CN"/>
              </w:rPr>
              <w:t>约</w:t>
            </w:r>
            <w:r w:rsidRPr="008E542A">
              <w:rPr>
                <w:rFonts w:ascii="Lucida Fax" w:eastAsia="楷体" w:hAnsi="Times New Roman" w:cs="Times New Roman"/>
                <w:kern w:val="2"/>
                <w:sz w:val="21"/>
                <w:szCs w:val="24"/>
                <w:lang w:eastAsia="zh-CN"/>
              </w:rPr>
              <w:t>1200</w:t>
            </w:r>
            <w:r w:rsidRPr="008E542A">
              <w:rPr>
                <w:rFonts w:ascii="Lucida Fax" w:eastAsia="楷体" w:hAnsi="Times New Roman" w:cs="Times New Roman"/>
                <w:kern w:val="2"/>
                <w:sz w:val="21"/>
                <w:szCs w:val="24"/>
                <w:lang w:eastAsia="zh-CN"/>
              </w:rPr>
              <w:t>行</w:t>
            </w:r>
          </w:p>
        </w:tc>
        <w:tc>
          <w:tcPr>
            <w:tcW w:w="1520" w:type="dxa"/>
          </w:tcPr>
          <w:p w14:paraId="17299DE9" w14:textId="77777777" w:rsidR="00393B33" w:rsidRPr="008E542A" w:rsidRDefault="00000000">
            <w:pPr>
              <w:jc w:val="center"/>
              <w:cnfStyle w:val="000000000000" w:firstRow="0" w:lastRow="0" w:firstColumn="0" w:lastColumn="0" w:oddVBand="0" w:evenVBand="0" w:oddHBand="0" w:evenHBand="0" w:firstRowFirstColumn="0" w:firstRowLastColumn="0" w:lastRowFirstColumn="0" w:lastRowLastColumn="0"/>
              <w:rPr>
                <w:rFonts w:ascii="Lucida Fax" w:eastAsia="楷体" w:hAnsi="Times New Roman" w:cs="Times New Roman"/>
                <w:kern w:val="2"/>
                <w:sz w:val="21"/>
                <w:szCs w:val="24"/>
                <w:lang w:eastAsia="zh-CN"/>
              </w:rPr>
            </w:pPr>
            <w:r w:rsidRPr="008E542A">
              <w:rPr>
                <w:rFonts w:ascii="Lucida Fax" w:eastAsia="楷体" w:hAnsi="Times New Roman" w:cs="Times New Roman"/>
                <w:kern w:val="2"/>
                <w:sz w:val="21"/>
                <w:szCs w:val="24"/>
                <w:lang w:eastAsia="zh-CN"/>
              </w:rPr>
              <w:t>中高</w:t>
            </w:r>
          </w:p>
        </w:tc>
        <w:tc>
          <w:tcPr>
            <w:tcW w:w="1727" w:type="dxa"/>
          </w:tcPr>
          <w:p w14:paraId="329BB642" w14:textId="77777777" w:rsidR="00393B33" w:rsidRPr="008E542A" w:rsidRDefault="00000000">
            <w:pPr>
              <w:jc w:val="center"/>
              <w:cnfStyle w:val="000000000000" w:firstRow="0" w:lastRow="0" w:firstColumn="0" w:lastColumn="0" w:oddVBand="0" w:evenVBand="0" w:oddHBand="0" w:evenHBand="0" w:firstRowFirstColumn="0" w:firstRowLastColumn="0" w:lastRowFirstColumn="0" w:lastRowLastColumn="0"/>
              <w:rPr>
                <w:rFonts w:ascii="Lucida Fax" w:eastAsia="楷体" w:hAnsi="Times New Roman" w:cs="Times New Roman"/>
                <w:kern w:val="2"/>
                <w:sz w:val="21"/>
                <w:szCs w:val="24"/>
                <w:lang w:eastAsia="zh-CN"/>
              </w:rPr>
            </w:pPr>
            <w:r w:rsidRPr="008E542A">
              <w:rPr>
                <w:rFonts w:ascii="Lucida Fax" w:eastAsia="楷体" w:hAnsi="Times New Roman" w:cs="Times New Roman"/>
                <w:kern w:val="2"/>
                <w:sz w:val="21"/>
                <w:szCs w:val="24"/>
                <w:lang w:eastAsia="zh-CN"/>
              </w:rPr>
              <w:t>100%</w:t>
            </w:r>
            <w:r w:rsidRPr="008E542A">
              <w:rPr>
                <w:rFonts w:ascii="Lucida Fax" w:eastAsia="楷体" w:hAnsi="Times New Roman" w:cs="Times New Roman"/>
                <w:kern w:val="2"/>
                <w:sz w:val="21"/>
                <w:szCs w:val="24"/>
                <w:lang w:eastAsia="zh-CN"/>
              </w:rPr>
              <w:t>（独立设计并实现）</w:t>
            </w:r>
          </w:p>
        </w:tc>
      </w:tr>
      <w:tr w:rsidR="00393B33" w:rsidRPr="008E542A" w14:paraId="4A25E66A" w14:textId="77777777" w:rsidTr="008E54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4B1D3521" w14:textId="77777777" w:rsidR="00393B33" w:rsidRPr="008E542A" w:rsidRDefault="00000000">
            <w:pPr>
              <w:jc w:val="center"/>
              <w:rPr>
                <w:rFonts w:ascii="Lucida Fax" w:eastAsia="楷体" w:hAnsi="Times New Roman" w:cs="Times New Roman"/>
                <w:kern w:val="2"/>
                <w:sz w:val="21"/>
                <w:szCs w:val="24"/>
                <w:lang w:eastAsia="zh-CN"/>
              </w:rPr>
            </w:pPr>
            <w:r w:rsidRPr="008E542A">
              <w:rPr>
                <w:rFonts w:ascii="Lucida Fax" w:eastAsia="楷体" w:hAnsi="Times New Roman" w:cs="Times New Roman"/>
                <w:kern w:val="2"/>
                <w:sz w:val="21"/>
                <w:szCs w:val="24"/>
                <w:lang w:eastAsia="zh-CN"/>
              </w:rPr>
              <w:t>搜索后端服务</w:t>
            </w:r>
          </w:p>
        </w:tc>
        <w:tc>
          <w:tcPr>
            <w:tcW w:w="1928" w:type="dxa"/>
          </w:tcPr>
          <w:p w14:paraId="3A8C002A" w14:textId="77777777" w:rsidR="00393B33" w:rsidRPr="008E542A" w:rsidRDefault="00000000">
            <w:pPr>
              <w:jc w:val="center"/>
              <w:cnfStyle w:val="000000100000" w:firstRow="0" w:lastRow="0" w:firstColumn="0" w:lastColumn="0" w:oddVBand="0" w:evenVBand="0" w:oddHBand="1" w:evenHBand="0" w:firstRowFirstColumn="0" w:firstRowLastColumn="0" w:lastRowFirstColumn="0" w:lastRowLastColumn="0"/>
              <w:rPr>
                <w:rFonts w:ascii="Lucida Fax" w:eastAsia="楷体" w:hAnsi="Times New Roman" w:cs="Times New Roman"/>
                <w:kern w:val="2"/>
                <w:sz w:val="21"/>
                <w:szCs w:val="24"/>
                <w:lang w:eastAsia="zh-CN"/>
              </w:rPr>
            </w:pPr>
            <w:r w:rsidRPr="008E542A">
              <w:rPr>
                <w:rFonts w:ascii="Lucida Fax" w:eastAsia="楷体" w:hAnsi="Times New Roman" w:cs="Times New Roman"/>
                <w:kern w:val="2"/>
                <w:sz w:val="21"/>
                <w:szCs w:val="24"/>
                <w:lang w:eastAsia="zh-CN"/>
              </w:rPr>
              <w:t>2</w:t>
            </w:r>
            <w:r w:rsidRPr="008E542A">
              <w:rPr>
                <w:rFonts w:ascii="Lucida Fax" w:eastAsia="楷体" w:hAnsi="Times New Roman" w:cs="Times New Roman"/>
                <w:kern w:val="2"/>
                <w:sz w:val="21"/>
                <w:szCs w:val="24"/>
                <w:lang w:eastAsia="zh-CN"/>
              </w:rPr>
              <w:t>个</w:t>
            </w:r>
            <w:r w:rsidRPr="008E542A">
              <w:rPr>
                <w:rFonts w:ascii="Lucida Fax" w:eastAsia="楷体" w:hAnsi="Times New Roman" w:cs="Times New Roman"/>
                <w:kern w:val="2"/>
                <w:sz w:val="21"/>
                <w:szCs w:val="24"/>
                <w:lang w:eastAsia="zh-CN"/>
              </w:rPr>
              <w:t>Python</w:t>
            </w:r>
            <w:r w:rsidRPr="008E542A">
              <w:rPr>
                <w:rFonts w:ascii="Lucida Fax" w:eastAsia="楷体" w:hAnsi="Times New Roman" w:cs="Times New Roman"/>
                <w:kern w:val="2"/>
                <w:sz w:val="21"/>
                <w:szCs w:val="24"/>
                <w:lang w:eastAsia="zh-CN"/>
              </w:rPr>
              <w:t>文件</w:t>
            </w:r>
          </w:p>
        </w:tc>
        <w:tc>
          <w:tcPr>
            <w:tcW w:w="1934" w:type="dxa"/>
          </w:tcPr>
          <w:p w14:paraId="27EF288C" w14:textId="77777777" w:rsidR="00393B33" w:rsidRPr="008E542A" w:rsidRDefault="00000000">
            <w:pPr>
              <w:jc w:val="center"/>
              <w:cnfStyle w:val="000000100000" w:firstRow="0" w:lastRow="0" w:firstColumn="0" w:lastColumn="0" w:oddVBand="0" w:evenVBand="0" w:oddHBand="1" w:evenHBand="0" w:firstRowFirstColumn="0" w:firstRowLastColumn="0" w:lastRowFirstColumn="0" w:lastRowLastColumn="0"/>
              <w:rPr>
                <w:rFonts w:ascii="Lucida Fax" w:eastAsia="楷体" w:hAnsi="Times New Roman" w:cs="Times New Roman"/>
                <w:kern w:val="2"/>
                <w:sz w:val="21"/>
                <w:szCs w:val="24"/>
                <w:lang w:eastAsia="zh-CN"/>
              </w:rPr>
            </w:pPr>
            <w:r w:rsidRPr="008E542A">
              <w:rPr>
                <w:rFonts w:ascii="Lucida Fax" w:eastAsia="楷体" w:hAnsi="Times New Roman" w:cs="Times New Roman"/>
                <w:kern w:val="2"/>
                <w:sz w:val="21"/>
                <w:szCs w:val="24"/>
                <w:lang w:eastAsia="zh-CN"/>
              </w:rPr>
              <w:t>约</w:t>
            </w:r>
            <w:r w:rsidRPr="008E542A">
              <w:rPr>
                <w:rFonts w:ascii="Lucida Fax" w:eastAsia="楷体" w:hAnsi="Times New Roman" w:cs="Times New Roman"/>
                <w:kern w:val="2"/>
                <w:sz w:val="21"/>
                <w:szCs w:val="24"/>
                <w:lang w:eastAsia="zh-CN"/>
              </w:rPr>
              <w:t>1100</w:t>
            </w:r>
            <w:r w:rsidRPr="008E542A">
              <w:rPr>
                <w:rFonts w:ascii="Lucida Fax" w:eastAsia="楷体" w:hAnsi="Times New Roman" w:cs="Times New Roman"/>
                <w:kern w:val="2"/>
                <w:sz w:val="21"/>
                <w:szCs w:val="24"/>
                <w:lang w:eastAsia="zh-CN"/>
              </w:rPr>
              <w:t>行</w:t>
            </w:r>
          </w:p>
        </w:tc>
        <w:tc>
          <w:tcPr>
            <w:tcW w:w="1520" w:type="dxa"/>
          </w:tcPr>
          <w:p w14:paraId="1CF33BCF" w14:textId="77777777" w:rsidR="00393B33" w:rsidRPr="008E542A" w:rsidRDefault="00000000">
            <w:pPr>
              <w:jc w:val="center"/>
              <w:cnfStyle w:val="000000100000" w:firstRow="0" w:lastRow="0" w:firstColumn="0" w:lastColumn="0" w:oddVBand="0" w:evenVBand="0" w:oddHBand="1" w:evenHBand="0" w:firstRowFirstColumn="0" w:firstRowLastColumn="0" w:lastRowFirstColumn="0" w:lastRowLastColumn="0"/>
              <w:rPr>
                <w:rFonts w:ascii="Lucida Fax" w:eastAsia="楷体" w:hAnsi="Times New Roman" w:cs="Times New Roman"/>
                <w:kern w:val="2"/>
                <w:sz w:val="21"/>
                <w:szCs w:val="24"/>
                <w:lang w:eastAsia="zh-CN"/>
              </w:rPr>
            </w:pPr>
            <w:r w:rsidRPr="008E542A">
              <w:rPr>
                <w:rFonts w:ascii="Lucida Fax" w:eastAsia="楷体" w:hAnsi="Times New Roman" w:cs="Times New Roman"/>
                <w:kern w:val="2"/>
                <w:sz w:val="21"/>
                <w:szCs w:val="24"/>
                <w:lang w:eastAsia="zh-CN"/>
              </w:rPr>
              <w:t>中</w:t>
            </w:r>
          </w:p>
        </w:tc>
        <w:tc>
          <w:tcPr>
            <w:tcW w:w="1727" w:type="dxa"/>
          </w:tcPr>
          <w:p w14:paraId="3A4A2979" w14:textId="77777777" w:rsidR="00393B33" w:rsidRPr="008E542A" w:rsidRDefault="00000000">
            <w:pPr>
              <w:jc w:val="center"/>
              <w:cnfStyle w:val="000000100000" w:firstRow="0" w:lastRow="0" w:firstColumn="0" w:lastColumn="0" w:oddVBand="0" w:evenVBand="0" w:oddHBand="1" w:evenHBand="0" w:firstRowFirstColumn="0" w:firstRowLastColumn="0" w:lastRowFirstColumn="0" w:lastRowLastColumn="0"/>
              <w:rPr>
                <w:rFonts w:ascii="Lucida Fax" w:eastAsia="楷体" w:hAnsi="Times New Roman" w:cs="Times New Roman"/>
                <w:kern w:val="2"/>
                <w:sz w:val="21"/>
                <w:szCs w:val="24"/>
                <w:lang w:eastAsia="zh-CN"/>
              </w:rPr>
            </w:pPr>
            <w:r w:rsidRPr="008E542A">
              <w:rPr>
                <w:rFonts w:ascii="Lucida Fax" w:eastAsia="楷体" w:hAnsi="Times New Roman" w:cs="Times New Roman"/>
                <w:kern w:val="2"/>
                <w:sz w:val="21"/>
                <w:szCs w:val="24"/>
                <w:lang w:eastAsia="zh-CN"/>
              </w:rPr>
              <w:t>100%</w:t>
            </w:r>
            <w:r w:rsidRPr="008E542A">
              <w:rPr>
                <w:rFonts w:ascii="Lucida Fax" w:eastAsia="楷体" w:hAnsi="Times New Roman" w:cs="Times New Roman"/>
                <w:kern w:val="2"/>
                <w:sz w:val="21"/>
                <w:szCs w:val="24"/>
                <w:lang w:eastAsia="zh-CN"/>
              </w:rPr>
              <w:t>（独立设计并实现）</w:t>
            </w:r>
          </w:p>
        </w:tc>
      </w:tr>
      <w:tr w:rsidR="00393B33" w:rsidRPr="008E542A" w14:paraId="193C07D4" w14:textId="77777777" w:rsidTr="008E542A">
        <w:tc>
          <w:tcPr>
            <w:cnfStyle w:val="001000000000" w:firstRow="0" w:lastRow="0" w:firstColumn="1" w:lastColumn="0" w:oddVBand="0" w:evenVBand="0" w:oddHBand="0" w:evenHBand="0" w:firstRowFirstColumn="0" w:firstRowLastColumn="0" w:lastRowFirstColumn="0" w:lastRowLastColumn="0"/>
            <w:tcW w:w="1526" w:type="dxa"/>
          </w:tcPr>
          <w:p w14:paraId="2B055A15" w14:textId="77777777" w:rsidR="00393B33" w:rsidRPr="008E542A" w:rsidRDefault="00000000">
            <w:pPr>
              <w:jc w:val="center"/>
              <w:rPr>
                <w:rFonts w:ascii="Lucida Fax" w:eastAsia="楷体" w:hAnsi="Times New Roman" w:cs="Times New Roman"/>
                <w:kern w:val="2"/>
                <w:sz w:val="21"/>
                <w:szCs w:val="24"/>
                <w:lang w:eastAsia="zh-CN"/>
              </w:rPr>
            </w:pPr>
            <w:r w:rsidRPr="008E542A">
              <w:rPr>
                <w:rFonts w:ascii="Lucida Fax" w:eastAsia="楷体" w:hAnsi="Times New Roman" w:cs="Times New Roman"/>
                <w:kern w:val="2"/>
                <w:sz w:val="21"/>
                <w:szCs w:val="24"/>
                <w:lang w:eastAsia="zh-CN"/>
              </w:rPr>
              <w:t>合计</w:t>
            </w:r>
          </w:p>
        </w:tc>
        <w:tc>
          <w:tcPr>
            <w:tcW w:w="1928" w:type="dxa"/>
          </w:tcPr>
          <w:p w14:paraId="075DAED9" w14:textId="77777777" w:rsidR="00393B33" w:rsidRPr="008E542A" w:rsidRDefault="00F934A4">
            <w:pPr>
              <w:jc w:val="center"/>
              <w:cnfStyle w:val="000000000000" w:firstRow="0" w:lastRow="0" w:firstColumn="0" w:lastColumn="0" w:oddVBand="0" w:evenVBand="0" w:oddHBand="0" w:evenHBand="0" w:firstRowFirstColumn="0" w:firstRowLastColumn="0" w:lastRowFirstColumn="0" w:lastRowLastColumn="0"/>
              <w:rPr>
                <w:rFonts w:ascii="Lucida Fax" w:eastAsia="楷体" w:hAnsi="Times New Roman" w:cs="Times New Roman"/>
                <w:kern w:val="2"/>
                <w:sz w:val="21"/>
                <w:szCs w:val="24"/>
                <w:lang w:eastAsia="zh-CN"/>
              </w:rPr>
            </w:pPr>
            <w:r w:rsidRPr="008E542A">
              <w:rPr>
                <w:rFonts w:ascii="Lucida Fax" w:eastAsia="楷体" w:hAnsi="Times New Roman" w:cs="Times New Roman" w:hint="eastAsia"/>
                <w:kern w:val="2"/>
                <w:sz w:val="21"/>
                <w:szCs w:val="24"/>
                <w:lang w:eastAsia="zh-CN"/>
              </w:rPr>
              <w:t>27</w:t>
            </w:r>
            <w:r w:rsidRPr="008E542A">
              <w:rPr>
                <w:rFonts w:ascii="Lucida Fax" w:eastAsia="楷体" w:hAnsi="Times New Roman" w:cs="Times New Roman"/>
                <w:kern w:val="2"/>
                <w:sz w:val="21"/>
                <w:szCs w:val="24"/>
                <w:lang w:eastAsia="zh-CN"/>
              </w:rPr>
              <w:t>个核心文件</w:t>
            </w:r>
          </w:p>
        </w:tc>
        <w:tc>
          <w:tcPr>
            <w:tcW w:w="1934" w:type="dxa"/>
          </w:tcPr>
          <w:p w14:paraId="30097ECB" w14:textId="77777777" w:rsidR="00393B33" w:rsidRPr="008E542A" w:rsidRDefault="00000000">
            <w:pPr>
              <w:jc w:val="center"/>
              <w:cnfStyle w:val="000000000000" w:firstRow="0" w:lastRow="0" w:firstColumn="0" w:lastColumn="0" w:oddVBand="0" w:evenVBand="0" w:oddHBand="0" w:evenHBand="0" w:firstRowFirstColumn="0" w:firstRowLastColumn="0" w:lastRowFirstColumn="0" w:lastRowLastColumn="0"/>
              <w:rPr>
                <w:rFonts w:ascii="Lucida Fax" w:eastAsia="楷体" w:hAnsi="Times New Roman" w:cs="Times New Roman"/>
                <w:kern w:val="2"/>
                <w:sz w:val="21"/>
                <w:szCs w:val="24"/>
                <w:lang w:eastAsia="zh-CN"/>
              </w:rPr>
            </w:pPr>
            <w:r w:rsidRPr="008E542A">
              <w:rPr>
                <w:rFonts w:ascii="Lucida Fax" w:eastAsia="楷体" w:hAnsi="Times New Roman" w:cs="Times New Roman"/>
                <w:kern w:val="2"/>
                <w:sz w:val="21"/>
                <w:szCs w:val="24"/>
                <w:lang w:eastAsia="zh-CN"/>
              </w:rPr>
              <w:t>约</w:t>
            </w:r>
            <w:r w:rsidR="00F934A4" w:rsidRPr="008E542A">
              <w:rPr>
                <w:rFonts w:ascii="Lucida Fax" w:eastAsia="楷体" w:hAnsi="Times New Roman" w:cs="Times New Roman" w:hint="eastAsia"/>
                <w:kern w:val="2"/>
                <w:sz w:val="21"/>
                <w:szCs w:val="24"/>
                <w:lang w:eastAsia="zh-CN"/>
              </w:rPr>
              <w:t>19300</w:t>
            </w:r>
            <w:r w:rsidRPr="008E542A">
              <w:rPr>
                <w:rFonts w:ascii="Lucida Fax" w:eastAsia="楷体" w:hAnsi="Times New Roman" w:cs="Times New Roman"/>
                <w:kern w:val="2"/>
                <w:sz w:val="21"/>
                <w:szCs w:val="24"/>
                <w:lang w:eastAsia="zh-CN"/>
              </w:rPr>
              <w:t>行</w:t>
            </w:r>
          </w:p>
        </w:tc>
        <w:tc>
          <w:tcPr>
            <w:tcW w:w="1520" w:type="dxa"/>
          </w:tcPr>
          <w:p w14:paraId="775201EB" w14:textId="77777777" w:rsidR="00393B33" w:rsidRPr="008E542A" w:rsidRDefault="00000000">
            <w:pPr>
              <w:jc w:val="center"/>
              <w:cnfStyle w:val="000000000000" w:firstRow="0" w:lastRow="0" w:firstColumn="0" w:lastColumn="0" w:oddVBand="0" w:evenVBand="0" w:oddHBand="0" w:evenHBand="0" w:firstRowFirstColumn="0" w:firstRowLastColumn="0" w:lastRowFirstColumn="0" w:lastRowLastColumn="0"/>
              <w:rPr>
                <w:rFonts w:ascii="Lucida Fax" w:eastAsia="楷体" w:hAnsi="Times New Roman" w:cs="Times New Roman"/>
                <w:kern w:val="2"/>
                <w:sz w:val="21"/>
                <w:szCs w:val="24"/>
                <w:lang w:eastAsia="zh-CN"/>
              </w:rPr>
            </w:pPr>
            <w:r w:rsidRPr="008E542A">
              <w:rPr>
                <w:rFonts w:ascii="Lucida Fax" w:eastAsia="楷体" w:hAnsi="Times New Roman" w:cs="Times New Roman"/>
                <w:kern w:val="2"/>
                <w:sz w:val="21"/>
                <w:szCs w:val="24"/>
                <w:lang w:eastAsia="zh-CN"/>
              </w:rPr>
              <w:t>——</w:t>
            </w:r>
          </w:p>
        </w:tc>
        <w:tc>
          <w:tcPr>
            <w:tcW w:w="1727" w:type="dxa"/>
          </w:tcPr>
          <w:p w14:paraId="20207BD9" w14:textId="77777777" w:rsidR="00393B33" w:rsidRPr="008E542A" w:rsidRDefault="00000000">
            <w:pPr>
              <w:jc w:val="center"/>
              <w:cnfStyle w:val="000000000000" w:firstRow="0" w:lastRow="0" w:firstColumn="0" w:lastColumn="0" w:oddVBand="0" w:evenVBand="0" w:oddHBand="0" w:evenHBand="0" w:firstRowFirstColumn="0" w:firstRowLastColumn="0" w:lastRowFirstColumn="0" w:lastRowLastColumn="0"/>
              <w:rPr>
                <w:rFonts w:ascii="Lucida Fax" w:eastAsia="楷体" w:hAnsi="Times New Roman" w:cs="Times New Roman"/>
                <w:kern w:val="2"/>
                <w:sz w:val="21"/>
                <w:szCs w:val="24"/>
                <w:lang w:eastAsia="zh-CN"/>
              </w:rPr>
            </w:pPr>
            <w:r w:rsidRPr="008E542A">
              <w:rPr>
                <w:rFonts w:ascii="Lucida Fax" w:eastAsia="楷体" w:hAnsi="Times New Roman" w:cs="Times New Roman"/>
                <w:kern w:val="2"/>
                <w:sz w:val="21"/>
                <w:szCs w:val="24"/>
                <w:lang w:eastAsia="zh-CN"/>
              </w:rPr>
              <w:t>——</w:t>
            </w:r>
          </w:p>
        </w:tc>
      </w:tr>
    </w:tbl>
    <w:p w14:paraId="2F051B3F" w14:textId="77777777" w:rsidR="00393B33" w:rsidRPr="008E542A" w:rsidRDefault="00393B33">
      <w:pPr>
        <w:rPr>
          <w:rFonts w:ascii="Lucida Fax" w:eastAsia="楷体" w:hAnsi="Times New Roman" w:cs="Times New Roman"/>
          <w:kern w:val="2"/>
          <w:sz w:val="21"/>
          <w:szCs w:val="24"/>
          <w:lang w:eastAsia="zh-CN"/>
        </w:rPr>
      </w:pPr>
    </w:p>
    <w:p w14:paraId="71F30172" w14:textId="77777777" w:rsidR="00F934A4" w:rsidRPr="008E542A" w:rsidRDefault="00000000">
      <w:pPr>
        <w:spacing w:after="120"/>
        <w:ind w:firstLine="480"/>
        <w:rPr>
          <w:rFonts w:ascii="Lucida Fax" w:eastAsia="楷体" w:hAnsi="Times New Roman" w:cs="Times New Roman"/>
          <w:kern w:val="2"/>
          <w:sz w:val="21"/>
          <w:szCs w:val="24"/>
          <w:lang w:eastAsia="zh-CN"/>
        </w:rPr>
      </w:pPr>
      <w:r w:rsidRPr="008E542A">
        <w:rPr>
          <w:rFonts w:ascii="Lucida Fax" w:eastAsia="楷体" w:hAnsi="Times New Roman" w:cs="Times New Roman"/>
          <w:kern w:val="2"/>
          <w:sz w:val="21"/>
          <w:szCs w:val="24"/>
          <w:lang w:eastAsia="zh-CN"/>
        </w:rPr>
        <w:t>从技术难度的分布来看，</w:t>
      </w:r>
      <w:r w:rsidRPr="008E542A">
        <w:rPr>
          <w:rFonts w:ascii="Lucida Fax" w:eastAsia="楷体" w:hAnsi="Times New Roman" w:cs="Times New Roman"/>
          <w:kern w:val="2"/>
          <w:sz w:val="21"/>
          <w:szCs w:val="24"/>
          <w:lang w:eastAsia="zh-CN"/>
        </w:rPr>
        <w:t>Agent</w:t>
      </w:r>
      <w:r w:rsidRPr="008E542A">
        <w:rPr>
          <w:rFonts w:ascii="Lucida Fax" w:eastAsia="楷体" w:hAnsi="Times New Roman" w:cs="Times New Roman"/>
          <w:kern w:val="2"/>
          <w:sz w:val="21"/>
          <w:szCs w:val="24"/>
          <w:lang w:eastAsia="zh-CN"/>
        </w:rPr>
        <w:t>和知识图谱是两个技术密度最高的模块，它们分别对应了当前</w:t>
      </w:r>
      <w:r w:rsidRPr="008E542A">
        <w:rPr>
          <w:rFonts w:ascii="Lucida Fax" w:eastAsia="楷体" w:hAnsi="Times New Roman" w:cs="Times New Roman"/>
          <w:kern w:val="2"/>
          <w:sz w:val="21"/>
          <w:szCs w:val="24"/>
          <w:lang w:eastAsia="zh-CN"/>
        </w:rPr>
        <w:t>AI</w:t>
      </w:r>
      <w:r w:rsidRPr="008E542A">
        <w:rPr>
          <w:rFonts w:ascii="Lucida Fax" w:eastAsia="楷体" w:hAnsi="Times New Roman" w:cs="Times New Roman"/>
          <w:kern w:val="2"/>
          <w:sz w:val="21"/>
          <w:szCs w:val="24"/>
          <w:lang w:eastAsia="zh-CN"/>
        </w:rPr>
        <w:t>应用开发的两个核心范式：</w:t>
      </w:r>
      <w:r w:rsidRPr="008E542A">
        <w:rPr>
          <w:rFonts w:ascii="Lucida Fax" w:eastAsia="楷体" w:hAnsi="Times New Roman" w:cs="Times New Roman"/>
          <w:b/>
          <w:bCs/>
          <w:kern w:val="2"/>
          <w:sz w:val="21"/>
          <w:szCs w:val="24"/>
          <w:lang w:eastAsia="zh-CN"/>
        </w:rPr>
        <w:t>Agent</w:t>
      </w:r>
      <w:r w:rsidRPr="008E542A">
        <w:rPr>
          <w:rFonts w:ascii="Lucida Fax" w:eastAsia="楷体" w:hAnsi="Times New Roman" w:cs="Times New Roman"/>
          <w:b/>
          <w:bCs/>
          <w:kern w:val="2"/>
          <w:sz w:val="21"/>
          <w:szCs w:val="24"/>
          <w:lang w:eastAsia="zh-CN"/>
        </w:rPr>
        <w:t>编排</w:t>
      </w:r>
      <w:r w:rsidRPr="008E542A">
        <w:rPr>
          <w:rFonts w:ascii="Lucida Fax" w:eastAsia="楷体" w:hAnsi="Times New Roman" w:cs="Times New Roman"/>
          <w:kern w:val="2"/>
          <w:sz w:val="21"/>
          <w:szCs w:val="24"/>
          <w:lang w:eastAsia="zh-CN"/>
        </w:rPr>
        <w:t>（</w:t>
      </w:r>
      <w:r w:rsidRPr="008E542A">
        <w:rPr>
          <w:rFonts w:ascii="Lucida Fax" w:eastAsia="楷体" w:hAnsi="Times New Roman" w:cs="Times New Roman"/>
          <w:kern w:val="2"/>
          <w:sz w:val="21"/>
          <w:szCs w:val="24"/>
          <w:lang w:eastAsia="zh-CN"/>
        </w:rPr>
        <w:t>LangGraph/LangChain</w:t>
      </w:r>
      <w:r w:rsidRPr="008E542A">
        <w:rPr>
          <w:rFonts w:ascii="Lucida Fax" w:eastAsia="楷体" w:hAnsi="Times New Roman" w:cs="Times New Roman"/>
          <w:kern w:val="2"/>
          <w:sz w:val="21"/>
          <w:szCs w:val="24"/>
          <w:lang w:eastAsia="zh-CN"/>
        </w:rPr>
        <w:t>生态）和</w:t>
      </w:r>
      <w:r w:rsidRPr="008E542A">
        <w:rPr>
          <w:rFonts w:ascii="Lucida Fax" w:eastAsia="楷体" w:hAnsi="Times New Roman" w:cs="Times New Roman"/>
          <w:b/>
          <w:bCs/>
          <w:kern w:val="2"/>
          <w:sz w:val="21"/>
          <w:szCs w:val="24"/>
          <w:lang w:eastAsia="zh-CN"/>
        </w:rPr>
        <w:t>LLM</w:t>
      </w:r>
      <w:r w:rsidRPr="008E542A">
        <w:rPr>
          <w:rFonts w:ascii="Lucida Fax" w:eastAsia="楷体" w:hAnsi="Times New Roman" w:cs="Times New Roman"/>
          <w:b/>
          <w:bCs/>
          <w:kern w:val="2"/>
          <w:sz w:val="21"/>
          <w:szCs w:val="24"/>
          <w:lang w:eastAsia="zh-CN"/>
        </w:rPr>
        <w:t>结构化输出</w:t>
      </w:r>
      <w:r w:rsidRPr="008E542A">
        <w:rPr>
          <w:rFonts w:ascii="Lucida Fax" w:eastAsia="楷体" w:hAnsi="Times New Roman" w:cs="Times New Roman"/>
          <w:kern w:val="2"/>
          <w:sz w:val="21"/>
          <w:szCs w:val="24"/>
          <w:lang w:eastAsia="zh-CN"/>
        </w:rPr>
        <w:t>（</w:t>
      </w:r>
      <w:r w:rsidRPr="008E542A">
        <w:rPr>
          <w:rFonts w:ascii="Lucida Fax" w:eastAsia="楷体" w:hAnsi="Times New Roman" w:cs="Times New Roman"/>
          <w:kern w:val="2"/>
          <w:sz w:val="21"/>
          <w:szCs w:val="24"/>
          <w:lang w:eastAsia="zh-CN"/>
        </w:rPr>
        <w:t>json_schema/</w:t>
      </w:r>
      <w:r w:rsidRPr="008E542A">
        <w:rPr>
          <w:rFonts w:ascii="Lucida Fax" w:eastAsia="楷体" w:hAnsi="Times New Roman" w:cs="Times New Roman"/>
          <w:kern w:val="2"/>
          <w:sz w:val="21"/>
          <w:szCs w:val="24"/>
          <w:lang w:eastAsia="zh-CN"/>
        </w:rPr>
        <w:t>自由格式输出）。</w:t>
      </w:r>
    </w:p>
    <w:p w14:paraId="128B7026" w14:textId="77777777" w:rsidR="00F934A4" w:rsidRPr="008E542A" w:rsidRDefault="00000000">
      <w:pPr>
        <w:spacing w:after="120"/>
        <w:ind w:firstLine="480"/>
        <w:rPr>
          <w:rFonts w:ascii="Lucida Fax" w:eastAsia="楷体" w:hAnsi="Times New Roman" w:cs="Times New Roman"/>
          <w:kern w:val="2"/>
          <w:sz w:val="21"/>
          <w:szCs w:val="24"/>
          <w:lang w:eastAsia="zh-CN"/>
        </w:rPr>
      </w:pPr>
      <w:r w:rsidRPr="008E542A">
        <w:rPr>
          <w:rFonts w:ascii="Lucida Fax" w:eastAsia="楷体" w:hAnsi="Times New Roman" w:cs="Times New Roman"/>
          <w:kern w:val="2"/>
          <w:sz w:val="21"/>
          <w:szCs w:val="24"/>
          <w:lang w:eastAsia="zh-CN"/>
        </w:rPr>
        <w:t>这两个方向的学习曲线都相当陡峭</w:t>
      </w:r>
      <w:r w:rsidR="00F934A4" w:rsidRPr="008E542A">
        <w:rPr>
          <w:rFonts w:ascii="Lucida Fax" w:eastAsia="楷体" w:hAnsi="Times New Roman" w:cs="Times New Roman" w:hint="eastAsia"/>
          <w:kern w:val="2"/>
          <w:sz w:val="21"/>
          <w:szCs w:val="24"/>
          <w:lang w:eastAsia="zh-CN"/>
        </w:rPr>
        <w:t>:</w:t>
      </w:r>
    </w:p>
    <w:p w14:paraId="0A5A0D7E" w14:textId="77777777" w:rsidR="00F934A4" w:rsidRPr="008E542A" w:rsidRDefault="00000000" w:rsidP="00F934A4">
      <w:pPr>
        <w:pStyle w:val="ae"/>
        <w:numPr>
          <w:ilvl w:val="0"/>
          <w:numId w:val="16"/>
        </w:numPr>
        <w:spacing w:after="120"/>
        <w:rPr>
          <w:rFonts w:ascii="Lucida Fax" w:eastAsia="楷体" w:hAnsi="Times New Roman" w:cs="Times New Roman"/>
          <w:kern w:val="2"/>
          <w:sz w:val="21"/>
          <w:szCs w:val="24"/>
          <w:lang w:eastAsia="zh-CN"/>
        </w:rPr>
      </w:pPr>
      <w:r w:rsidRPr="008E542A">
        <w:rPr>
          <w:rFonts w:ascii="Lucida Fax" w:eastAsia="楷体" w:hAnsi="Times New Roman" w:cs="Times New Roman"/>
          <w:kern w:val="2"/>
          <w:sz w:val="21"/>
          <w:szCs w:val="24"/>
          <w:lang w:eastAsia="zh-CN"/>
        </w:rPr>
        <w:t>LangGraph</w:t>
      </w:r>
      <w:r w:rsidRPr="008E542A">
        <w:rPr>
          <w:rFonts w:ascii="Lucida Fax" w:eastAsia="楷体" w:hAnsi="Times New Roman" w:cs="Times New Roman"/>
          <w:kern w:val="2"/>
          <w:sz w:val="21"/>
          <w:szCs w:val="24"/>
          <w:lang w:eastAsia="zh-CN"/>
        </w:rPr>
        <w:t>的</w:t>
      </w:r>
      <w:r w:rsidRPr="008E542A">
        <w:rPr>
          <w:rFonts w:ascii="Lucida Fax" w:eastAsia="楷体" w:hAnsi="Times New Roman" w:cs="Times New Roman"/>
          <w:kern w:val="2"/>
          <w:sz w:val="21"/>
          <w:szCs w:val="24"/>
          <w:lang w:eastAsia="zh-CN"/>
        </w:rPr>
        <w:t>StateGraph</w:t>
      </w:r>
      <w:r w:rsidRPr="008E542A">
        <w:rPr>
          <w:rFonts w:ascii="Lucida Fax" w:eastAsia="楷体" w:hAnsi="Times New Roman" w:cs="Times New Roman"/>
          <w:kern w:val="2"/>
          <w:sz w:val="21"/>
          <w:szCs w:val="24"/>
          <w:lang w:eastAsia="zh-CN"/>
        </w:rPr>
        <w:t>概念、</w:t>
      </w:r>
      <w:r w:rsidRPr="008E542A">
        <w:rPr>
          <w:rFonts w:ascii="Lucida Fax" w:eastAsia="楷体" w:hAnsi="Times New Roman" w:cs="Times New Roman"/>
          <w:kern w:val="2"/>
          <w:sz w:val="21"/>
          <w:szCs w:val="24"/>
          <w:lang w:eastAsia="zh-CN"/>
        </w:rPr>
        <w:t>checkpointer</w:t>
      </w:r>
      <w:r w:rsidRPr="008E542A">
        <w:rPr>
          <w:rFonts w:ascii="Lucida Fax" w:eastAsia="楷体" w:hAnsi="Times New Roman" w:cs="Times New Roman"/>
          <w:kern w:val="2"/>
          <w:sz w:val="21"/>
          <w:szCs w:val="24"/>
          <w:lang w:eastAsia="zh-CN"/>
        </w:rPr>
        <w:t>机制和条件路由的语义在官方文档中并没有得到充分的阐述，需要投入大量时间阅读源码和</w:t>
      </w:r>
      <w:r w:rsidRPr="008E542A">
        <w:rPr>
          <w:rFonts w:ascii="Lucida Fax" w:eastAsia="楷体" w:hAnsi="Times New Roman" w:cs="Times New Roman"/>
          <w:kern w:val="2"/>
          <w:sz w:val="21"/>
          <w:szCs w:val="24"/>
          <w:lang w:eastAsia="zh-CN"/>
        </w:rPr>
        <w:t>GitHub</w:t>
      </w:r>
      <w:r w:rsidRPr="008E542A">
        <w:rPr>
          <w:rFonts w:ascii="Lucida Fax" w:eastAsia="楷体" w:hAnsi="Times New Roman" w:cs="Times New Roman"/>
          <w:kern w:val="2"/>
          <w:sz w:val="21"/>
          <w:szCs w:val="24"/>
          <w:lang w:eastAsia="zh-CN"/>
        </w:rPr>
        <w:t>讨论来补全理解。</w:t>
      </w:r>
    </w:p>
    <w:p w14:paraId="3BC44A47" w14:textId="77777777" w:rsidR="00393B33" w:rsidRPr="008E542A" w:rsidRDefault="00000000" w:rsidP="00F934A4">
      <w:pPr>
        <w:pStyle w:val="ae"/>
        <w:numPr>
          <w:ilvl w:val="0"/>
          <w:numId w:val="16"/>
        </w:numPr>
        <w:spacing w:after="120"/>
        <w:rPr>
          <w:rFonts w:ascii="Lucida Fax" w:eastAsia="楷体" w:hAnsi="Times New Roman" w:cs="Times New Roman"/>
          <w:kern w:val="2"/>
          <w:sz w:val="21"/>
          <w:szCs w:val="24"/>
          <w:lang w:eastAsia="zh-CN"/>
        </w:rPr>
      </w:pPr>
      <w:r w:rsidRPr="008E542A">
        <w:rPr>
          <w:rFonts w:ascii="Lucida Fax" w:eastAsia="楷体" w:hAnsi="Times New Roman" w:cs="Times New Roman"/>
          <w:kern w:val="2"/>
          <w:sz w:val="21"/>
          <w:szCs w:val="24"/>
          <w:lang w:eastAsia="zh-CN"/>
        </w:rPr>
        <w:t>搜索模块虽然整体技术难度略低，但它在前后端协同、排序算法调优和用户体验打磨方面的综合要求很高</w:t>
      </w:r>
      <w:r w:rsidR="00F934A4" w:rsidRPr="008E542A">
        <w:rPr>
          <w:rFonts w:ascii="Lucida Fax" w:eastAsia="楷体" w:hAnsi="Times New Roman" w:cs="Times New Roman" w:hint="eastAsia"/>
          <w:kern w:val="2"/>
          <w:sz w:val="21"/>
          <w:szCs w:val="24"/>
          <w:lang w:eastAsia="zh-CN"/>
        </w:rPr>
        <w:t xml:space="preserve">, </w:t>
      </w:r>
      <w:r w:rsidRPr="008E542A">
        <w:rPr>
          <w:rFonts w:ascii="Lucida Fax" w:eastAsia="楷体" w:hAnsi="Times New Roman" w:cs="Times New Roman"/>
          <w:kern w:val="2"/>
          <w:sz w:val="21"/>
          <w:szCs w:val="24"/>
          <w:lang w:eastAsia="zh-CN"/>
        </w:rPr>
        <w:t>一个好的搜索体验需要在前端交互响应、后端检索精度、排序策略合理性和用户行为追踪四个层面同时做功，缺一则整体体验打折。这也是为什么看似简单的「一个搜索框」实际上由五个文件、近</w:t>
      </w:r>
      <w:r w:rsidRPr="008E542A">
        <w:rPr>
          <w:rFonts w:ascii="Lucida Fax" w:eastAsia="楷体" w:hAnsi="Times New Roman" w:cs="Times New Roman"/>
          <w:kern w:val="2"/>
          <w:sz w:val="21"/>
          <w:szCs w:val="24"/>
          <w:lang w:eastAsia="zh-CN"/>
        </w:rPr>
        <w:t>1200</w:t>
      </w:r>
      <w:r w:rsidRPr="008E542A">
        <w:rPr>
          <w:rFonts w:ascii="Lucida Fax" w:eastAsia="楷体" w:hAnsi="Times New Roman" w:cs="Times New Roman"/>
          <w:kern w:val="2"/>
          <w:sz w:val="21"/>
          <w:szCs w:val="24"/>
          <w:lang w:eastAsia="zh-CN"/>
        </w:rPr>
        <w:t>行代码构成。</w:t>
      </w:r>
    </w:p>
    <w:p w14:paraId="746265C6" w14:textId="7204B85E" w:rsidR="00393B33" w:rsidRPr="008E542A" w:rsidRDefault="00000000">
      <w:pPr>
        <w:spacing w:after="120"/>
        <w:ind w:firstLine="480"/>
        <w:rPr>
          <w:rFonts w:ascii="Lucida Fax" w:eastAsia="楷体" w:hAnsi="Times New Roman" w:cs="Times New Roman"/>
          <w:kern w:val="2"/>
          <w:sz w:val="21"/>
          <w:szCs w:val="24"/>
          <w:lang w:eastAsia="zh-CN"/>
        </w:rPr>
      </w:pPr>
      <w:r w:rsidRPr="000B073F">
        <w:rPr>
          <w:rFonts w:ascii="Lucida Fax" w:eastAsia="楷体" w:hAnsi="Times New Roman" w:cs="Times New Roman"/>
          <w:kern w:val="2"/>
          <w:sz w:val="21"/>
          <w:szCs w:val="24"/>
          <w:lang w:eastAsia="zh-CN"/>
        </w:rPr>
        <w:t>除上述技术维度的代码贡献外，作为组长的管理贡献也应在个人贡献评估中占据相应比重。管理贡献虽然不像代码行数那样可以直接量化，但它们作用于项目的整体效率和质量</w:t>
      </w:r>
      <w:r w:rsidR="008F50D9">
        <w:rPr>
          <w:rFonts w:ascii="Lucida Fax" w:eastAsia="楷体" w:hAnsi="Times New Roman" w:cs="Times New Roman" w:hint="eastAsia"/>
          <w:kern w:val="2"/>
          <w:sz w:val="21"/>
          <w:szCs w:val="24"/>
          <w:lang w:eastAsia="zh-CN"/>
        </w:rPr>
        <w:t>,</w:t>
      </w:r>
      <w:r w:rsidRPr="000B073F">
        <w:rPr>
          <w:rFonts w:ascii="Lucida Fax" w:eastAsia="楷体" w:hAnsi="Times New Roman" w:cs="Times New Roman"/>
          <w:kern w:val="2"/>
          <w:sz w:val="21"/>
          <w:szCs w:val="24"/>
          <w:lang w:eastAsia="zh-CN"/>
        </w:rPr>
        <w:t>一次正确的架构决策能够避免团队数周的返工，一次及时的风险识别能够防止项目在关键节点脱轨。以下从技术决策、团队协调和质量保障三个管理维度对个人贡献进行补充说明。</w:t>
      </w:r>
    </w:p>
    <w:p w14:paraId="7DE750EA" w14:textId="1BD1D209" w:rsidR="00393B33" w:rsidRPr="008E542A" w:rsidRDefault="00000000">
      <w:pPr>
        <w:spacing w:after="120"/>
        <w:ind w:firstLine="480"/>
        <w:rPr>
          <w:rFonts w:ascii="Lucida Fax" w:eastAsia="楷体" w:hAnsi="Times New Roman" w:cs="Times New Roman"/>
          <w:kern w:val="2"/>
          <w:sz w:val="21"/>
          <w:szCs w:val="24"/>
          <w:lang w:eastAsia="zh-CN"/>
        </w:rPr>
      </w:pPr>
      <w:r w:rsidRPr="000B073F">
        <w:rPr>
          <w:rFonts w:ascii="Lucida Fax" w:eastAsia="楷体" w:hAnsi="Times New Roman" w:cs="Times New Roman"/>
          <w:kern w:val="2"/>
          <w:sz w:val="21"/>
          <w:szCs w:val="24"/>
          <w:lang w:eastAsia="zh-CN"/>
        </w:rPr>
        <w:t>在技术决策维度，项目中的三项核心架构决策</w:t>
      </w:r>
      <w:r w:rsidRPr="000B073F">
        <w:rPr>
          <w:rFonts w:ascii="Lucida Fax" w:eastAsia="楷体" w:hAnsi="Times New Roman" w:cs="Times New Roman"/>
          <w:kern w:val="2"/>
          <w:sz w:val="21"/>
          <w:szCs w:val="24"/>
          <w:lang w:eastAsia="zh-CN"/>
        </w:rPr>
        <w:t>——</w:t>
      </w:r>
      <w:r w:rsidRPr="000B073F">
        <w:rPr>
          <w:rFonts w:ascii="Lucida Fax" w:eastAsia="楷体" w:hAnsi="Times New Roman" w:cs="Times New Roman"/>
          <w:kern w:val="2"/>
          <w:sz w:val="21"/>
          <w:szCs w:val="24"/>
          <w:lang w:eastAsia="zh-CN"/>
        </w:rPr>
        <w:t xml:space="preserve">Agent </w:t>
      </w:r>
      <w:r w:rsidRPr="000B073F">
        <w:rPr>
          <w:rFonts w:ascii="Lucida Fax" w:eastAsia="楷体" w:hAnsi="Times New Roman" w:cs="Times New Roman"/>
          <w:kern w:val="2"/>
          <w:sz w:val="21"/>
          <w:szCs w:val="24"/>
          <w:lang w:eastAsia="zh-CN"/>
        </w:rPr>
        <w:t>编排框架选型（</w:t>
      </w:r>
      <w:r w:rsidRPr="000B073F">
        <w:rPr>
          <w:rFonts w:ascii="Lucida Fax" w:eastAsia="楷体" w:hAnsi="Times New Roman" w:cs="Times New Roman"/>
          <w:kern w:val="2"/>
          <w:sz w:val="21"/>
          <w:szCs w:val="24"/>
          <w:lang w:eastAsia="zh-CN"/>
        </w:rPr>
        <w:t>LangGraph StateGraph</w:t>
      </w:r>
      <w:r w:rsidRPr="000B073F">
        <w:rPr>
          <w:rFonts w:ascii="Lucida Fax" w:eastAsia="楷体" w:hAnsi="Times New Roman" w:cs="Times New Roman"/>
          <w:kern w:val="2"/>
          <w:sz w:val="21"/>
          <w:szCs w:val="24"/>
          <w:lang w:eastAsia="zh-CN"/>
        </w:rPr>
        <w:t>）、图谱解析策略（自由结构化</w:t>
      </w:r>
      <w:r w:rsidRPr="000B073F">
        <w:rPr>
          <w:rFonts w:ascii="Lucida Fax" w:eastAsia="楷体" w:hAnsi="Times New Roman" w:cs="Times New Roman"/>
          <w:kern w:val="2"/>
          <w:sz w:val="21"/>
          <w:szCs w:val="24"/>
          <w:lang w:eastAsia="zh-CN"/>
        </w:rPr>
        <w:t xml:space="preserve"> + </w:t>
      </w:r>
      <w:r w:rsidRPr="000B073F">
        <w:rPr>
          <w:rFonts w:ascii="Lucida Fax" w:eastAsia="楷体" w:hAnsi="Times New Roman" w:cs="Times New Roman"/>
          <w:kern w:val="2"/>
          <w:sz w:val="21"/>
          <w:szCs w:val="24"/>
          <w:lang w:eastAsia="zh-CN"/>
        </w:rPr>
        <w:t>四级降级容错）、搜索系统架构（</w:t>
      </w:r>
      <w:r w:rsidRPr="000B073F">
        <w:rPr>
          <w:rFonts w:ascii="Lucida Fax" w:eastAsia="楷体" w:hAnsi="Times New Roman" w:cs="Times New Roman"/>
          <w:kern w:val="2"/>
          <w:sz w:val="21"/>
          <w:szCs w:val="24"/>
          <w:lang w:eastAsia="zh-CN"/>
        </w:rPr>
        <w:t xml:space="preserve">Trie + RAG </w:t>
      </w:r>
      <w:r w:rsidRPr="000B073F">
        <w:rPr>
          <w:rFonts w:ascii="Lucida Fax" w:eastAsia="楷体" w:hAnsi="Times New Roman" w:cs="Times New Roman"/>
          <w:kern w:val="2"/>
          <w:sz w:val="21"/>
          <w:szCs w:val="24"/>
          <w:lang w:eastAsia="zh-CN"/>
        </w:rPr>
        <w:t>双路召回</w:t>
      </w:r>
      <w:r w:rsidRPr="000B073F">
        <w:rPr>
          <w:rFonts w:ascii="Lucida Fax" w:eastAsia="楷体" w:hAnsi="Times New Roman" w:cs="Times New Roman"/>
          <w:kern w:val="2"/>
          <w:sz w:val="21"/>
          <w:szCs w:val="24"/>
          <w:lang w:eastAsia="zh-CN"/>
        </w:rPr>
        <w:t xml:space="preserve"> + </w:t>
      </w:r>
      <w:r w:rsidRPr="000B073F">
        <w:rPr>
          <w:rFonts w:ascii="Lucida Fax" w:eastAsia="楷体" w:hAnsi="Times New Roman" w:cs="Times New Roman"/>
          <w:kern w:val="2"/>
          <w:sz w:val="21"/>
          <w:szCs w:val="24"/>
          <w:lang w:eastAsia="zh-CN"/>
        </w:rPr>
        <w:t>三层混合打分）</w:t>
      </w:r>
      <w:r w:rsidR="008F50D9">
        <w:rPr>
          <w:rFonts w:ascii="Lucida Fax" w:eastAsia="楷体" w:hAnsi="Times New Roman" w:cs="Times New Roman" w:hint="eastAsia"/>
          <w:kern w:val="2"/>
          <w:sz w:val="21"/>
          <w:szCs w:val="24"/>
          <w:lang w:eastAsia="zh-CN"/>
        </w:rPr>
        <w:t>,</w:t>
      </w:r>
      <w:r w:rsidRPr="000B073F">
        <w:rPr>
          <w:rFonts w:ascii="Lucida Fax" w:eastAsia="楷体" w:hAnsi="Times New Roman" w:cs="Times New Roman"/>
          <w:kern w:val="2"/>
          <w:sz w:val="21"/>
          <w:szCs w:val="24"/>
          <w:lang w:eastAsia="zh-CN"/>
        </w:rPr>
        <w:t>均由本人主导调研、评估和最终确定。这些决策属于工程管理中的「高杠杆活动」：一次投入（数天的技术调研和方案对比），持续产出（整个开发周期中团队都受益于正确的架构方向）。以</w:t>
      </w:r>
      <w:r w:rsidRPr="000B073F">
        <w:rPr>
          <w:rFonts w:ascii="Lucida Fax" w:eastAsia="楷体" w:hAnsi="Times New Roman" w:cs="Times New Roman"/>
          <w:kern w:val="2"/>
          <w:sz w:val="21"/>
          <w:szCs w:val="24"/>
          <w:lang w:eastAsia="zh-CN"/>
        </w:rPr>
        <w:t xml:space="preserve"> LangGraph </w:t>
      </w:r>
      <w:r w:rsidRPr="000B073F">
        <w:rPr>
          <w:rFonts w:ascii="Lucida Fax" w:eastAsia="楷体" w:hAnsi="Times New Roman" w:cs="Times New Roman"/>
          <w:kern w:val="2"/>
          <w:sz w:val="21"/>
          <w:szCs w:val="24"/>
          <w:lang w:eastAsia="zh-CN"/>
        </w:rPr>
        <w:t>选型为例，如果当初选择了手写状态机的路径，</w:t>
      </w:r>
      <w:r w:rsidRPr="000B073F">
        <w:rPr>
          <w:rFonts w:ascii="Lucida Fax" w:eastAsia="楷体" w:hAnsi="Times New Roman" w:cs="Times New Roman"/>
          <w:kern w:val="2"/>
          <w:sz w:val="21"/>
          <w:szCs w:val="24"/>
          <w:lang w:eastAsia="zh-CN"/>
        </w:rPr>
        <w:t xml:space="preserve">9 </w:t>
      </w:r>
      <w:r w:rsidRPr="000B073F">
        <w:rPr>
          <w:rFonts w:ascii="Lucida Fax" w:eastAsia="楷体" w:hAnsi="Times New Roman" w:cs="Times New Roman"/>
          <w:kern w:val="2"/>
          <w:sz w:val="21"/>
          <w:szCs w:val="24"/>
          <w:lang w:eastAsia="zh-CN"/>
        </w:rPr>
        <w:t>个节点之间的条件路由和状态持久化至少需要额外</w:t>
      </w:r>
      <w:r w:rsidRPr="000B073F">
        <w:rPr>
          <w:rFonts w:ascii="Lucida Fax" w:eastAsia="楷体" w:hAnsi="Times New Roman" w:cs="Times New Roman"/>
          <w:kern w:val="2"/>
          <w:sz w:val="21"/>
          <w:szCs w:val="24"/>
          <w:lang w:eastAsia="zh-CN"/>
        </w:rPr>
        <w:t xml:space="preserve"> 2000 </w:t>
      </w:r>
      <w:r w:rsidRPr="000B073F">
        <w:rPr>
          <w:rFonts w:ascii="Lucida Fax" w:eastAsia="楷体" w:hAnsi="Times New Roman" w:cs="Times New Roman"/>
          <w:kern w:val="2"/>
          <w:sz w:val="21"/>
          <w:szCs w:val="24"/>
          <w:lang w:eastAsia="zh-CN"/>
        </w:rPr>
        <w:t>行代码和数周的调试时间，且出</w:t>
      </w:r>
      <w:r w:rsidRPr="000B073F">
        <w:rPr>
          <w:rFonts w:ascii="Lucida Fax" w:eastAsia="楷体" w:hAnsi="Times New Roman" w:cs="Times New Roman"/>
          <w:kern w:val="2"/>
          <w:sz w:val="21"/>
          <w:szCs w:val="24"/>
          <w:lang w:eastAsia="zh-CN"/>
        </w:rPr>
        <w:t xml:space="preserve"> bug </w:t>
      </w:r>
      <w:r w:rsidRPr="000B073F">
        <w:rPr>
          <w:rFonts w:ascii="Lucida Fax" w:eastAsia="楷体" w:hAnsi="Times New Roman" w:cs="Times New Roman"/>
          <w:kern w:val="2"/>
          <w:sz w:val="21"/>
          <w:szCs w:val="24"/>
          <w:lang w:eastAsia="zh-CN"/>
        </w:rPr>
        <w:t>的概率远高于使用经过社区验证的框架方案。</w:t>
      </w:r>
    </w:p>
    <w:p w14:paraId="2E18281B" w14:textId="77777777" w:rsidR="00393B33" w:rsidRPr="008E542A" w:rsidRDefault="00000000">
      <w:pPr>
        <w:spacing w:after="120"/>
        <w:ind w:firstLine="480"/>
        <w:rPr>
          <w:rFonts w:ascii="Lucida Fax" w:eastAsia="楷体" w:hAnsi="Times New Roman" w:cs="Times New Roman"/>
          <w:kern w:val="2"/>
          <w:sz w:val="21"/>
          <w:szCs w:val="24"/>
          <w:lang w:eastAsia="zh-CN"/>
        </w:rPr>
      </w:pPr>
      <w:r w:rsidRPr="000B073F">
        <w:rPr>
          <w:rFonts w:ascii="Lucida Fax" w:eastAsia="楷体" w:hAnsi="Times New Roman" w:cs="Times New Roman"/>
          <w:kern w:val="2"/>
          <w:sz w:val="21"/>
          <w:szCs w:val="24"/>
          <w:lang w:eastAsia="zh-CN"/>
        </w:rPr>
        <w:t>在团队协调维度，本人组织并主持了全项目周期内的所有站会（每周两次、累计约三十次），维护了</w:t>
      </w:r>
      <w:r w:rsidRPr="000B073F">
        <w:rPr>
          <w:rFonts w:ascii="Lucida Fax" w:eastAsia="楷体" w:hAnsi="Times New Roman" w:cs="Times New Roman"/>
          <w:kern w:val="2"/>
          <w:sz w:val="21"/>
          <w:szCs w:val="24"/>
          <w:lang w:eastAsia="zh-CN"/>
        </w:rPr>
        <w:t xml:space="preserve"> GitHub Projects </w:t>
      </w:r>
      <w:r w:rsidRPr="000B073F">
        <w:rPr>
          <w:rFonts w:ascii="Lucida Fax" w:eastAsia="楷体" w:hAnsi="Times New Roman" w:cs="Times New Roman"/>
          <w:kern w:val="2"/>
          <w:sz w:val="21"/>
          <w:szCs w:val="24"/>
          <w:lang w:eastAsia="zh-CN"/>
        </w:rPr>
        <w:t>任务看板的持续更新与</w:t>
      </w:r>
      <w:r w:rsidRPr="000B073F">
        <w:rPr>
          <w:rFonts w:ascii="Lucida Fax" w:eastAsia="楷体" w:hAnsi="Times New Roman" w:cs="Times New Roman"/>
          <w:kern w:val="2"/>
          <w:sz w:val="21"/>
          <w:szCs w:val="24"/>
          <w:lang w:eastAsia="zh-CN"/>
        </w:rPr>
        <w:t xml:space="preserve"> Issue </w:t>
      </w:r>
      <w:r w:rsidRPr="000B073F">
        <w:rPr>
          <w:rFonts w:ascii="Lucida Fax" w:eastAsia="楷体" w:hAnsi="Times New Roman" w:cs="Times New Roman"/>
          <w:kern w:val="2"/>
          <w:sz w:val="21"/>
          <w:szCs w:val="24"/>
          <w:lang w:eastAsia="zh-CN"/>
        </w:rPr>
        <w:t>状态流转，对四十余个</w:t>
      </w:r>
      <w:r w:rsidRPr="000B073F">
        <w:rPr>
          <w:rFonts w:ascii="Lucida Fax" w:eastAsia="楷体" w:hAnsi="Times New Roman" w:cs="Times New Roman"/>
          <w:kern w:val="2"/>
          <w:sz w:val="21"/>
          <w:szCs w:val="24"/>
          <w:lang w:eastAsia="zh-CN"/>
        </w:rPr>
        <w:t xml:space="preserve"> Issue </w:t>
      </w:r>
      <w:r w:rsidRPr="000B073F">
        <w:rPr>
          <w:rFonts w:ascii="Lucida Fax" w:eastAsia="楷体" w:hAnsi="Times New Roman" w:cs="Times New Roman"/>
          <w:kern w:val="2"/>
          <w:sz w:val="21"/>
          <w:szCs w:val="24"/>
          <w:lang w:eastAsia="zh-CN"/>
        </w:rPr>
        <w:t>进行了从分配到验收的全流程跟踪。在</w:t>
      </w:r>
      <w:r w:rsidRPr="000B073F">
        <w:rPr>
          <w:rFonts w:ascii="Lucida Fax" w:eastAsia="楷体" w:hAnsi="Times New Roman" w:cs="Times New Roman"/>
          <w:kern w:val="2"/>
          <w:sz w:val="21"/>
          <w:szCs w:val="24"/>
          <w:lang w:eastAsia="zh-CN"/>
        </w:rPr>
        <w:t xml:space="preserve"> AI </w:t>
      </w:r>
      <w:r w:rsidRPr="000B073F">
        <w:rPr>
          <w:rFonts w:ascii="Lucida Fax" w:eastAsia="楷体" w:hAnsi="Times New Roman" w:cs="Times New Roman"/>
          <w:kern w:val="2"/>
          <w:sz w:val="21"/>
          <w:szCs w:val="24"/>
          <w:lang w:eastAsia="zh-CN"/>
        </w:rPr>
        <w:t>模块与其他模块的接口协议定义上（如</w:t>
      </w:r>
      <w:r w:rsidRPr="000B073F">
        <w:rPr>
          <w:rFonts w:ascii="Lucida Fax" w:eastAsia="楷体" w:hAnsi="Times New Roman" w:cs="Times New Roman"/>
          <w:kern w:val="2"/>
          <w:sz w:val="21"/>
          <w:szCs w:val="24"/>
          <w:lang w:eastAsia="zh-CN"/>
        </w:rPr>
        <w:t xml:space="preserve"> Agent </w:t>
      </w:r>
      <w:r w:rsidRPr="000B073F">
        <w:rPr>
          <w:rFonts w:ascii="Lucida Fax" w:eastAsia="楷体" w:hAnsi="Times New Roman" w:cs="Times New Roman"/>
          <w:kern w:val="2"/>
          <w:sz w:val="21"/>
          <w:szCs w:val="24"/>
          <w:lang w:eastAsia="zh-CN"/>
        </w:rPr>
        <w:t>的</w:t>
      </w:r>
      <w:r w:rsidRPr="000B073F">
        <w:rPr>
          <w:rFonts w:ascii="Lucida Fax" w:eastAsia="楷体" w:hAnsi="Times New Roman" w:cs="Times New Roman"/>
          <w:kern w:val="2"/>
          <w:sz w:val="21"/>
          <w:szCs w:val="24"/>
          <w:lang w:eastAsia="zh-CN"/>
        </w:rPr>
        <w:t xml:space="preserve"> </w:t>
      </w:r>
      <w:r w:rsidRPr="000B073F">
        <w:rPr>
          <w:rFonts w:ascii="Lucida Fax" w:eastAsia="楷体" w:hAnsi="Times New Roman" w:cs="Times New Roman"/>
          <w:kern w:val="2"/>
          <w:sz w:val="21"/>
          <w:szCs w:val="24"/>
          <w:lang w:eastAsia="zh-CN"/>
        </w:rPr>
        <w:lastRenderedPageBreak/>
        <w:t xml:space="preserve">SSE </w:t>
      </w:r>
      <w:r w:rsidRPr="000B073F">
        <w:rPr>
          <w:rFonts w:ascii="Lucida Fax" w:eastAsia="楷体" w:hAnsi="Times New Roman" w:cs="Times New Roman"/>
          <w:kern w:val="2"/>
          <w:sz w:val="21"/>
          <w:szCs w:val="24"/>
          <w:lang w:eastAsia="zh-CN"/>
        </w:rPr>
        <w:t>事件格式与前端消费逻辑的对接、图谱</w:t>
      </w:r>
      <w:r w:rsidRPr="000B073F">
        <w:rPr>
          <w:rFonts w:ascii="Lucida Fax" w:eastAsia="楷体" w:hAnsi="Times New Roman" w:cs="Times New Roman"/>
          <w:kern w:val="2"/>
          <w:sz w:val="21"/>
          <w:szCs w:val="24"/>
          <w:lang w:eastAsia="zh-CN"/>
        </w:rPr>
        <w:t xml:space="preserve"> dynamic_payload </w:t>
      </w:r>
      <w:r w:rsidRPr="000B073F">
        <w:rPr>
          <w:rFonts w:ascii="Lucida Fax" w:eastAsia="楷体" w:hAnsi="Times New Roman" w:cs="Times New Roman"/>
          <w:kern w:val="2"/>
          <w:sz w:val="21"/>
          <w:szCs w:val="24"/>
          <w:lang w:eastAsia="zh-CN"/>
        </w:rPr>
        <w:t>的结构约定与前端</w:t>
      </w:r>
      <w:r w:rsidRPr="000B073F">
        <w:rPr>
          <w:rFonts w:ascii="Lucida Fax" w:eastAsia="楷体" w:hAnsi="Times New Roman" w:cs="Times New Roman"/>
          <w:kern w:val="2"/>
          <w:sz w:val="21"/>
          <w:szCs w:val="24"/>
          <w:lang w:eastAsia="zh-CN"/>
        </w:rPr>
        <w:t xml:space="preserve"> ECharts </w:t>
      </w:r>
      <w:r w:rsidRPr="000B073F">
        <w:rPr>
          <w:rFonts w:ascii="Lucida Fax" w:eastAsia="楷体" w:hAnsi="Times New Roman" w:cs="Times New Roman"/>
          <w:kern w:val="2"/>
          <w:sz w:val="21"/>
          <w:szCs w:val="24"/>
          <w:lang w:eastAsia="zh-CN"/>
        </w:rPr>
        <w:t>渲染的适配、搜索索引项</w:t>
      </w:r>
      <w:r w:rsidRPr="000B073F">
        <w:rPr>
          <w:rFonts w:ascii="Lucida Fax" w:eastAsia="楷体" w:hAnsi="Times New Roman" w:cs="Times New Roman"/>
          <w:kern w:val="2"/>
          <w:sz w:val="21"/>
          <w:szCs w:val="24"/>
          <w:lang w:eastAsia="zh-CN"/>
        </w:rPr>
        <w:t xml:space="preserve"> schema </w:t>
      </w:r>
      <w:r w:rsidRPr="000B073F">
        <w:rPr>
          <w:rFonts w:ascii="Lucida Fax" w:eastAsia="楷体" w:hAnsi="Times New Roman" w:cs="Times New Roman"/>
          <w:kern w:val="2"/>
          <w:sz w:val="21"/>
          <w:szCs w:val="24"/>
          <w:lang w:eastAsia="zh-CN"/>
        </w:rPr>
        <w:t>的定义与后端</w:t>
      </w:r>
      <w:r w:rsidRPr="000B073F">
        <w:rPr>
          <w:rFonts w:ascii="Lucida Fax" w:eastAsia="楷体" w:hAnsi="Times New Roman" w:cs="Times New Roman"/>
          <w:kern w:val="2"/>
          <w:sz w:val="21"/>
          <w:szCs w:val="24"/>
          <w:lang w:eastAsia="zh-CN"/>
        </w:rPr>
        <w:t xml:space="preserve"> suggest </w:t>
      </w:r>
      <w:r w:rsidRPr="000B073F">
        <w:rPr>
          <w:rFonts w:ascii="Lucida Fax" w:eastAsia="楷体" w:hAnsi="Times New Roman" w:cs="Times New Roman"/>
          <w:kern w:val="2"/>
          <w:sz w:val="21"/>
          <w:szCs w:val="24"/>
          <w:lang w:eastAsia="zh-CN"/>
        </w:rPr>
        <w:t>接口的联调），本人承担了主要的协调沟通和接口文档的撰写工作。这些跨模块的接口协调是项目管理中最容易出现「信息断层」的环节</w:t>
      </w:r>
      <w:r w:rsidRPr="000B073F">
        <w:rPr>
          <w:rFonts w:ascii="Lucida Fax" w:eastAsia="楷体" w:hAnsi="Times New Roman" w:cs="Times New Roman"/>
          <w:kern w:val="2"/>
          <w:sz w:val="21"/>
          <w:szCs w:val="24"/>
          <w:lang w:eastAsia="zh-CN"/>
        </w:rPr>
        <w:t>——</w:t>
      </w:r>
      <w:r w:rsidRPr="000B073F">
        <w:rPr>
          <w:rFonts w:ascii="Lucida Fax" w:eastAsia="楷体" w:hAnsi="Times New Roman" w:cs="Times New Roman"/>
          <w:kern w:val="2"/>
          <w:sz w:val="21"/>
          <w:szCs w:val="24"/>
          <w:lang w:eastAsia="zh-CN"/>
        </w:rPr>
        <w:t>后端以为前端理解了某个字段的含义，前端以为后端会返回某种格式的数据，直到联调时才发现对不上。本人作为同时涉足前后端开发的组长，在这方面具有天然的信息优势，能够提前预见并在接口设计阶段就消除大部分对接歧义。</w:t>
      </w:r>
    </w:p>
    <w:p w14:paraId="6FC75A77" w14:textId="16CD6D3E" w:rsidR="00393B33" w:rsidRPr="008E542A" w:rsidRDefault="00000000">
      <w:pPr>
        <w:spacing w:after="120"/>
        <w:ind w:firstLine="480"/>
        <w:rPr>
          <w:rFonts w:ascii="Lucida Fax" w:eastAsia="楷体" w:hAnsi="Times New Roman" w:cs="Times New Roman"/>
          <w:kern w:val="2"/>
          <w:sz w:val="21"/>
          <w:szCs w:val="24"/>
          <w:lang w:eastAsia="zh-CN"/>
        </w:rPr>
      </w:pPr>
      <w:r w:rsidRPr="000B073F">
        <w:rPr>
          <w:rFonts w:ascii="Lucida Fax" w:eastAsia="楷体" w:hAnsi="Times New Roman" w:cs="Times New Roman"/>
          <w:kern w:val="2"/>
          <w:sz w:val="21"/>
          <w:szCs w:val="24"/>
          <w:lang w:eastAsia="zh-CN"/>
        </w:rPr>
        <w:t>在质量保障维度，本人制定了项目的前后端代码规范和</w:t>
      </w:r>
      <w:r w:rsidRPr="000B073F">
        <w:rPr>
          <w:rFonts w:ascii="Lucida Fax" w:eastAsia="楷体" w:hAnsi="Times New Roman" w:cs="Times New Roman"/>
          <w:kern w:val="2"/>
          <w:sz w:val="21"/>
          <w:szCs w:val="24"/>
          <w:lang w:eastAsia="zh-CN"/>
        </w:rPr>
        <w:t xml:space="preserve"> Git </w:t>
      </w:r>
      <w:r w:rsidRPr="000B073F">
        <w:rPr>
          <w:rFonts w:ascii="Lucida Fax" w:eastAsia="楷体" w:hAnsi="Times New Roman" w:cs="Times New Roman"/>
          <w:kern w:val="2"/>
          <w:sz w:val="21"/>
          <w:szCs w:val="24"/>
          <w:lang w:eastAsia="zh-CN"/>
        </w:rPr>
        <w:t>分支管理策略（</w:t>
      </w:r>
      <w:r w:rsidRPr="000B073F">
        <w:rPr>
          <w:rFonts w:ascii="Lucida Fax" w:eastAsia="楷体" w:hAnsi="Times New Roman" w:cs="Times New Roman"/>
          <w:kern w:val="2"/>
          <w:sz w:val="21"/>
          <w:szCs w:val="24"/>
          <w:lang w:eastAsia="zh-CN"/>
        </w:rPr>
        <w:t xml:space="preserve">feature </w:t>
      </w:r>
      <w:r w:rsidRPr="000B073F">
        <w:rPr>
          <w:rFonts w:ascii="Lucida Fax" w:eastAsia="楷体" w:hAnsi="Times New Roman" w:cs="Times New Roman"/>
          <w:kern w:val="2"/>
          <w:sz w:val="21"/>
          <w:szCs w:val="24"/>
          <w:lang w:eastAsia="zh-CN"/>
        </w:rPr>
        <w:t>分支开发</w:t>
      </w:r>
      <w:r w:rsidRPr="000B073F">
        <w:rPr>
          <w:rFonts w:ascii="Lucida Fax" w:eastAsia="楷体" w:hAnsi="Times New Roman" w:cs="Times New Roman"/>
          <w:kern w:val="2"/>
          <w:sz w:val="21"/>
          <w:szCs w:val="24"/>
          <w:lang w:eastAsia="zh-CN"/>
        </w:rPr>
        <w:t xml:space="preserve"> </w:t>
      </w:r>
      <w:r w:rsidRPr="000B073F">
        <w:rPr>
          <w:rFonts w:ascii="Lucida Fax" w:eastAsia="楷体" w:hAnsi="Times New Roman" w:cs="Times New Roman"/>
          <w:kern w:val="2"/>
          <w:sz w:val="21"/>
          <w:szCs w:val="24"/>
          <w:lang w:eastAsia="zh-CN"/>
        </w:rPr>
        <w:t>→</w:t>
      </w:r>
      <w:r w:rsidRPr="000B073F">
        <w:rPr>
          <w:rFonts w:ascii="Lucida Fax" w:eastAsia="楷体" w:hAnsi="Times New Roman" w:cs="Times New Roman"/>
          <w:kern w:val="2"/>
          <w:sz w:val="21"/>
          <w:szCs w:val="24"/>
          <w:lang w:eastAsia="zh-CN"/>
        </w:rPr>
        <w:t xml:space="preserve"> Pull Request </w:t>
      </w:r>
      <w:r w:rsidRPr="000B073F">
        <w:rPr>
          <w:rFonts w:ascii="Lucida Fax" w:eastAsia="楷体" w:hAnsi="Times New Roman" w:cs="Times New Roman"/>
          <w:kern w:val="2"/>
          <w:sz w:val="21"/>
          <w:szCs w:val="24"/>
          <w:lang w:eastAsia="zh-CN"/>
        </w:rPr>
        <w:t>合并到</w:t>
      </w:r>
      <w:r w:rsidRPr="000B073F">
        <w:rPr>
          <w:rFonts w:ascii="Lucida Fax" w:eastAsia="楷体" w:hAnsi="Times New Roman" w:cs="Times New Roman"/>
          <w:kern w:val="2"/>
          <w:sz w:val="21"/>
          <w:szCs w:val="24"/>
          <w:lang w:eastAsia="zh-CN"/>
        </w:rPr>
        <w:t xml:space="preserve"> main </w:t>
      </w:r>
      <w:r w:rsidRPr="000B073F">
        <w:rPr>
          <w:rFonts w:ascii="Lucida Fax" w:eastAsia="楷体" w:hAnsi="Times New Roman" w:cs="Times New Roman"/>
          <w:kern w:val="2"/>
          <w:sz w:val="21"/>
          <w:szCs w:val="24"/>
          <w:lang w:eastAsia="zh-CN"/>
        </w:rPr>
        <w:t>→</w:t>
      </w:r>
      <w:r w:rsidRPr="000B073F">
        <w:rPr>
          <w:rFonts w:ascii="Lucida Fax" w:eastAsia="楷体" w:hAnsi="Times New Roman" w:cs="Times New Roman"/>
          <w:kern w:val="2"/>
          <w:sz w:val="21"/>
          <w:szCs w:val="24"/>
          <w:lang w:eastAsia="zh-CN"/>
        </w:rPr>
        <w:t xml:space="preserve"> </w:t>
      </w:r>
      <w:r w:rsidRPr="000B073F">
        <w:rPr>
          <w:rFonts w:ascii="Lucida Fax" w:eastAsia="楷体" w:hAnsi="Times New Roman" w:cs="Times New Roman"/>
          <w:kern w:val="2"/>
          <w:sz w:val="21"/>
          <w:szCs w:val="24"/>
          <w:lang w:eastAsia="zh-CN"/>
        </w:rPr>
        <w:t>合并前至少一人审查），并对非</w:t>
      </w:r>
      <w:r w:rsidRPr="000B073F">
        <w:rPr>
          <w:rFonts w:ascii="Lucida Fax" w:eastAsia="楷体" w:hAnsi="Times New Roman" w:cs="Times New Roman"/>
          <w:kern w:val="2"/>
          <w:sz w:val="21"/>
          <w:szCs w:val="24"/>
          <w:lang w:eastAsia="zh-CN"/>
        </w:rPr>
        <w:t xml:space="preserve"> AI </w:t>
      </w:r>
      <w:r w:rsidRPr="000B073F">
        <w:rPr>
          <w:rFonts w:ascii="Lucida Fax" w:eastAsia="楷体" w:hAnsi="Times New Roman" w:cs="Times New Roman"/>
          <w:kern w:val="2"/>
          <w:sz w:val="21"/>
          <w:szCs w:val="24"/>
          <w:lang w:eastAsia="zh-CN"/>
        </w:rPr>
        <w:t>模块的多个关键</w:t>
      </w:r>
      <w:r w:rsidRPr="000B073F">
        <w:rPr>
          <w:rFonts w:ascii="Lucida Fax" w:eastAsia="楷体" w:hAnsi="Times New Roman" w:cs="Times New Roman"/>
          <w:kern w:val="2"/>
          <w:sz w:val="21"/>
          <w:szCs w:val="24"/>
          <w:lang w:eastAsia="zh-CN"/>
        </w:rPr>
        <w:t xml:space="preserve"> PR </w:t>
      </w:r>
      <w:r w:rsidRPr="000B073F">
        <w:rPr>
          <w:rFonts w:ascii="Lucida Fax" w:eastAsia="楷体" w:hAnsi="Times New Roman" w:cs="Times New Roman"/>
          <w:kern w:val="2"/>
          <w:sz w:val="21"/>
          <w:szCs w:val="24"/>
          <w:lang w:eastAsia="zh-CN"/>
        </w:rPr>
        <w:t>进行了实质性的代码审查。这些管理性工作虽然不直接产出代码行数，但它们确保七人团队在长达数月的并行开发周期中维持了代码库的整洁性与一致性</w:t>
      </w:r>
      <w:r w:rsidR="008F50D9">
        <w:rPr>
          <w:rFonts w:ascii="Lucida Fax" w:eastAsia="楷体" w:hAnsi="Times New Roman" w:cs="Times New Roman" w:hint="eastAsia"/>
          <w:kern w:val="2"/>
          <w:sz w:val="21"/>
          <w:szCs w:val="24"/>
          <w:lang w:eastAsia="zh-CN"/>
        </w:rPr>
        <w:t>,</w:t>
      </w:r>
      <w:r w:rsidRPr="000B073F">
        <w:rPr>
          <w:rFonts w:ascii="Lucida Fax" w:eastAsia="楷体" w:hAnsi="Times New Roman" w:cs="Times New Roman"/>
          <w:kern w:val="2"/>
          <w:sz w:val="21"/>
          <w:szCs w:val="24"/>
          <w:lang w:eastAsia="zh-CN"/>
        </w:rPr>
        <w:t>整个项目周期中未出现因代码冲突或风格不一导致的大规模返工，</w:t>
      </w:r>
      <w:r w:rsidRPr="000B073F">
        <w:rPr>
          <w:rFonts w:ascii="Lucida Fax" w:eastAsia="楷体" w:hAnsi="Times New Roman" w:cs="Times New Roman"/>
          <w:kern w:val="2"/>
          <w:sz w:val="21"/>
          <w:szCs w:val="24"/>
          <w:lang w:eastAsia="zh-CN"/>
        </w:rPr>
        <w:t xml:space="preserve">Git </w:t>
      </w:r>
      <w:r w:rsidRPr="000B073F">
        <w:rPr>
          <w:rFonts w:ascii="Lucida Fax" w:eastAsia="楷体" w:hAnsi="Times New Roman" w:cs="Times New Roman"/>
          <w:kern w:val="2"/>
          <w:sz w:val="21"/>
          <w:szCs w:val="24"/>
          <w:lang w:eastAsia="zh-CN"/>
        </w:rPr>
        <w:t>提交历史保持了清晰的线性结构（无大量的回退</w:t>
      </w:r>
      <w:r w:rsidRPr="000B073F">
        <w:rPr>
          <w:rFonts w:ascii="Lucida Fax" w:eastAsia="楷体" w:hAnsi="Times New Roman" w:cs="Times New Roman"/>
          <w:kern w:val="2"/>
          <w:sz w:val="21"/>
          <w:szCs w:val="24"/>
          <w:lang w:eastAsia="zh-CN"/>
        </w:rPr>
        <w:t xml:space="preserve"> commit </w:t>
      </w:r>
      <w:r w:rsidRPr="000B073F">
        <w:rPr>
          <w:rFonts w:ascii="Lucida Fax" w:eastAsia="楷体" w:hAnsi="Times New Roman" w:cs="Times New Roman"/>
          <w:kern w:val="2"/>
          <w:sz w:val="21"/>
          <w:szCs w:val="24"/>
          <w:lang w:eastAsia="zh-CN"/>
        </w:rPr>
        <w:t>或「修格式」</w:t>
      </w:r>
      <w:r w:rsidRPr="000B073F">
        <w:rPr>
          <w:rFonts w:ascii="Lucida Fax" w:eastAsia="楷体" w:hAnsi="Times New Roman" w:cs="Times New Roman"/>
          <w:kern w:val="2"/>
          <w:sz w:val="21"/>
          <w:szCs w:val="24"/>
          <w:lang w:eastAsia="zh-CN"/>
        </w:rPr>
        <w:t>commit</w:t>
      </w:r>
      <w:r w:rsidRPr="000B073F">
        <w:rPr>
          <w:rFonts w:ascii="Lucida Fax" w:eastAsia="楷体" w:hAnsi="Times New Roman" w:cs="Times New Roman"/>
          <w:kern w:val="2"/>
          <w:sz w:val="21"/>
          <w:szCs w:val="24"/>
          <w:lang w:eastAsia="zh-CN"/>
        </w:rPr>
        <w:t>），这本身就是有效的质量管理和工程规范的佐证。</w:t>
      </w:r>
    </w:p>
    <w:p w14:paraId="4DE66C15" w14:textId="77777777" w:rsidR="00393B33" w:rsidRDefault="00000000">
      <w:pPr>
        <w:pStyle w:val="21"/>
        <w:rPr>
          <w:lang w:eastAsia="zh-CN"/>
        </w:rPr>
      </w:pPr>
      <w:r w:rsidRPr="008E542A">
        <w:rPr>
          <w:rFonts w:ascii="华文楷体" w:eastAsia="华文楷体" w:hAnsi="华文楷体"/>
          <w:lang w:eastAsia="zh-CN"/>
        </w:rPr>
        <w:t>3.2 目标达成度分析</w:t>
      </w:r>
    </w:p>
    <w:p w14:paraId="1BCD4E5A" w14:textId="77777777" w:rsidR="00F934A4" w:rsidRPr="008E542A" w:rsidRDefault="00000000">
      <w:pPr>
        <w:spacing w:after="120"/>
        <w:ind w:firstLine="480"/>
        <w:rPr>
          <w:rFonts w:ascii="Lucida Fax" w:eastAsia="楷体" w:hAnsi="Times New Roman" w:cs="Times New Roman"/>
          <w:kern w:val="2"/>
          <w:sz w:val="21"/>
          <w:szCs w:val="24"/>
          <w:lang w:eastAsia="zh-CN"/>
        </w:rPr>
      </w:pPr>
      <w:r w:rsidRPr="008E542A">
        <w:rPr>
          <w:rFonts w:ascii="Lucida Fax" w:eastAsia="楷体" w:hAnsi="Times New Roman" w:cs="Times New Roman"/>
          <w:kern w:val="2"/>
          <w:sz w:val="21"/>
          <w:szCs w:val="24"/>
          <w:lang w:eastAsia="zh-CN"/>
        </w:rPr>
        <w:t>对照项目初期的目标设定，对负责模块的达成情况逐项核查如下</w:t>
      </w:r>
      <w:r w:rsidR="00F934A4" w:rsidRPr="008E542A">
        <w:rPr>
          <w:rFonts w:ascii="Lucida Fax" w:eastAsia="楷体" w:hAnsi="Times New Roman" w:cs="Times New Roman" w:hint="eastAsia"/>
          <w:kern w:val="2"/>
          <w:sz w:val="21"/>
          <w:szCs w:val="24"/>
          <w:lang w:eastAsia="zh-CN"/>
        </w:rPr>
        <w:t>:</w:t>
      </w:r>
    </w:p>
    <w:p w14:paraId="2E439BAD" w14:textId="77777777" w:rsidR="00F934A4" w:rsidRPr="008E542A" w:rsidRDefault="00000000" w:rsidP="00F934A4">
      <w:pPr>
        <w:pStyle w:val="ae"/>
        <w:numPr>
          <w:ilvl w:val="0"/>
          <w:numId w:val="17"/>
        </w:numPr>
        <w:spacing w:after="120"/>
        <w:rPr>
          <w:rFonts w:ascii="Lucida Fax" w:eastAsia="楷体" w:hAnsi="Times New Roman" w:cs="Times New Roman"/>
          <w:kern w:val="2"/>
          <w:sz w:val="21"/>
          <w:szCs w:val="24"/>
          <w:lang w:eastAsia="zh-CN"/>
        </w:rPr>
      </w:pPr>
      <w:r w:rsidRPr="008E542A">
        <w:rPr>
          <w:rFonts w:ascii="Lucida Fax" w:eastAsia="楷体" w:hAnsi="Times New Roman" w:cs="Times New Roman"/>
          <w:b/>
          <w:bCs/>
          <w:kern w:val="2"/>
          <w:sz w:val="21"/>
          <w:szCs w:val="24"/>
          <w:lang w:eastAsia="zh-CN"/>
        </w:rPr>
        <w:t>Agent</w:t>
      </w:r>
      <w:r w:rsidRPr="008E542A">
        <w:rPr>
          <w:rFonts w:ascii="Lucida Fax" w:eastAsia="楷体" w:hAnsi="Times New Roman" w:cs="Times New Roman"/>
          <w:b/>
          <w:bCs/>
          <w:kern w:val="2"/>
          <w:sz w:val="21"/>
          <w:szCs w:val="24"/>
          <w:lang w:eastAsia="zh-CN"/>
        </w:rPr>
        <w:t>模块</w:t>
      </w:r>
      <w:r w:rsidRPr="008E542A">
        <w:rPr>
          <w:rFonts w:ascii="Lucida Fax" w:eastAsia="楷体" w:hAnsi="Times New Roman" w:cs="Times New Roman"/>
          <w:kern w:val="2"/>
          <w:sz w:val="21"/>
          <w:szCs w:val="24"/>
          <w:lang w:eastAsia="zh-CN"/>
        </w:rPr>
        <w:t>最初设定了三个核心目标：支持至少</w:t>
      </w:r>
      <w:r w:rsidRPr="008E542A">
        <w:rPr>
          <w:rFonts w:ascii="Lucida Fax" w:eastAsia="楷体" w:hAnsi="Times New Roman" w:cs="Times New Roman"/>
          <w:kern w:val="2"/>
          <w:sz w:val="21"/>
          <w:szCs w:val="24"/>
          <w:lang w:eastAsia="zh-CN"/>
        </w:rPr>
        <w:t>10</w:t>
      </w:r>
      <w:r w:rsidRPr="008E542A">
        <w:rPr>
          <w:rFonts w:ascii="Lucida Fax" w:eastAsia="楷体" w:hAnsi="Times New Roman" w:cs="Times New Roman"/>
          <w:kern w:val="2"/>
          <w:sz w:val="21"/>
          <w:szCs w:val="24"/>
          <w:lang w:eastAsia="zh-CN"/>
        </w:rPr>
        <w:t>种工具调用、实现多轮对话的记忆能力、通过安全审核机制拦截明显的风险输入。实际完成情况方面：</w:t>
      </w:r>
    </w:p>
    <w:p w14:paraId="72B81289" w14:textId="77777777" w:rsidR="00F934A4" w:rsidRPr="008E542A" w:rsidRDefault="00000000" w:rsidP="00F934A4">
      <w:pPr>
        <w:pStyle w:val="ae"/>
        <w:numPr>
          <w:ilvl w:val="0"/>
          <w:numId w:val="13"/>
        </w:numPr>
        <w:spacing w:after="120"/>
        <w:rPr>
          <w:rFonts w:ascii="Lucida Fax" w:eastAsia="楷体" w:hAnsi="Times New Roman" w:cs="Times New Roman"/>
          <w:kern w:val="2"/>
          <w:sz w:val="21"/>
          <w:szCs w:val="24"/>
          <w:lang w:eastAsia="zh-CN"/>
        </w:rPr>
      </w:pPr>
      <w:r w:rsidRPr="008E542A">
        <w:rPr>
          <w:rFonts w:ascii="Lucida Fax" w:eastAsia="楷体" w:hAnsi="Times New Roman" w:cs="Times New Roman"/>
          <w:kern w:val="2"/>
          <w:sz w:val="21"/>
          <w:szCs w:val="24"/>
          <w:lang w:eastAsia="zh-CN"/>
        </w:rPr>
        <w:t>最终注册的工具函数有</w:t>
      </w:r>
      <w:r w:rsidRPr="008E542A">
        <w:rPr>
          <w:rFonts w:ascii="Lucida Fax" w:eastAsia="楷体" w:hAnsi="Times New Roman" w:cs="Times New Roman"/>
          <w:kern w:val="2"/>
          <w:sz w:val="21"/>
          <w:szCs w:val="24"/>
          <w:lang w:eastAsia="zh-CN"/>
        </w:rPr>
        <w:t>37</w:t>
      </w:r>
      <w:r w:rsidRPr="008E542A">
        <w:rPr>
          <w:rFonts w:ascii="Lucida Fax" w:eastAsia="楷体" w:hAnsi="Times New Roman" w:cs="Times New Roman"/>
          <w:kern w:val="2"/>
          <w:sz w:val="21"/>
          <w:szCs w:val="24"/>
          <w:lang w:eastAsia="zh-CN"/>
        </w:rPr>
        <w:t>个，覆盖了从文档解析、待办管理、政策检索到管理后台统计的完整功能矩阵，远超预期；</w:t>
      </w:r>
    </w:p>
    <w:p w14:paraId="1AAC180B" w14:textId="77777777" w:rsidR="00F934A4" w:rsidRPr="008E542A" w:rsidRDefault="00000000" w:rsidP="00F934A4">
      <w:pPr>
        <w:pStyle w:val="ae"/>
        <w:numPr>
          <w:ilvl w:val="0"/>
          <w:numId w:val="13"/>
        </w:numPr>
        <w:spacing w:after="120"/>
        <w:rPr>
          <w:rFonts w:ascii="Lucida Fax" w:eastAsia="楷体" w:hAnsi="Times New Roman" w:cs="Times New Roman"/>
          <w:kern w:val="2"/>
          <w:sz w:val="21"/>
          <w:szCs w:val="24"/>
          <w:lang w:eastAsia="zh-CN"/>
        </w:rPr>
      </w:pPr>
      <w:r w:rsidRPr="008E542A">
        <w:rPr>
          <w:rFonts w:ascii="Lucida Fax" w:eastAsia="楷体" w:hAnsi="Times New Roman" w:cs="Times New Roman"/>
          <w:kern w:val="2"/>
          <w:sz w:val="21"/>
          <w:szCs w:val="24"/>
          <w:lang w:eastAsia="zh-CN"/>
        </w:rPr>
        <w:t>多轮对话记忆通过</w:t>
      </w:r>
      <w:r w:rsidRPr="008E542A">
        <w:rPr>
          <w:rFonts w:ascii="Lucida Fax" w:eastAsia="楷体" w:hAnsi="Times New Roman" w:cs="Times New Roman"/>
          <w:kern w:val="2"/>
          <w:sz w:val="21"/>
          <w:szCs w:val="24"/>
          <w:lang w:eastAsia="zh-CN"/>
        </w:rPr>
        <w:t>ChromaDB</w:t>
      </w:r>
      <w:r w:rsidRPr="008E542A">
        <w:rPr>
          <w:rFonts w:ascii="Lucida Fax" w:eastAsia="楷体" w:hAnsi="Times New Roman" w:cs="Times New Roman"/>
          <w:kern w:val="2"/>
          <w:sz w:val="21"/>
          <w:szCs w:val="24"/>
          <w:lang w:eastAsia="zh-CN"/>
        </w:rPr>
        <w:t>长期语义记忆和</w:t>
      </w:r>
      <w:r w:rsidRPr="008E542A">
        <w:rPr>
          <w:rFonts w:ascii="Lucida Fax" w:eastAsia="楷体" w:hAnsi="Times New Roman" w:cs="Times New Roman"/>
          <w:kern w:val="2"/>
          <w:sz w:val="21"/>
          <w:szCs w:val="24"/>
          <w:lang w:eastAsia="zh-CN"/>
        </w:rPr>
        <w:t>SQLite</w:t>
      </w:r>
      <w:r w:rsidRPr="008E542A">
        <w:rPr>
          <w:rFonts w:ascii="Lucida Fax" w:eastAsia="楷体" w:hAnsi="Times New Roman" w:cs="Times New Roman"/>
          <w:kern w:val="2"/>
          <w:sz w:val="21"/>
          <w:szCs w:val="24"/>
          <w:lang w:eastAsia="zh-CN"/>
        </w:rPr>
        <w:t>对话状态持久化的双层机制实现，用户关闭浏览器后重新打开也能恢复之前的对话上下文；</w:t>
      </w:r>
    </w:p>
    <w:p w14:paraId="572324A7" w14:textId="77777777" w:rsidR="00F934A4" w:rsidRPr="008E542A" w:rsidRDefault="00000000" w:rsidP="00F934A4">
      <w:pPr>
        <w:pStyle w:val="ae"/>
        <w:numPr>
          <w:ilvl w:val="0"/>
          <w:numId w:val="13"/>
        </w:numPr>
        <w:spacing w:after="120"/>
        <w:rPr>
          <w:rFonts w:ascii="Lucida Fax" w:eastAsia="楷体" w:hAnsi="Times New Roman" w:cs="Times New Roman"/>
          <w:kern w:val="2"/>
          <w:sz w:val="21"/>
          <w:szCs w:val="24"/>
          <w:lang w:eastAsia="zh-CN"/>
        </w:rPr>
      </w:pPr>
      <w:r w:rsidRPr="008E542A">
        <w:rPr>
          <w:rFonts w:ascii="Lucida Fax" w:eastAsia="楷体" w:hAnsi="Times New Roman" w:cs="Times New Roman"/>
          <w:kern w:val="2"/>
          <w:sz w:val="21"/>
          <w:szCs w:val="24"/>
          <w:lang w:eastAsia="zh-CN"/>
        </w:rPr>
        <w:t>安全审核则覆盖了输入、工具调用和输出三个关键环节，包括隐私信息自动脱敏（手机号、身份证号、邮箱、</w:t>
      </w:r>
      <w:r w:rsidRPr="008E542A">
        <w:rPr>
          <w:rFonts w:ascii="Lucida Fax" w:eastAsia="楷体" w:hAnsi="Times New Roman" w:cs="Times New Roman"/>
          <w:kern w:val="2"/>
          <w:sz w:val="21"/>
          <w:szCs w:val="24"/>
          <w:lang w:eastAsia="zh-CN"/>
        </w:rPr>
        <w:t>API</w:t>
      </w:r>
      <w:r w:rsidRPr="008E542A">
        <w:rPr>
          <w:rFonts w:ascii="Lucida Fax" w:eastAsia="楷体" w:hAnsi="Times New Roman" w:cs="Times New Roman"/>
          <w:kern w:val="2"/>
          <w:sz w:val="21"/>
          <w:szCs w:val="24"/>
          <w:lang w:eastAsia="zh-CN"/>
        </w:rPr>
        <w:t>密钥）、提示词注入攻击检测和敏感词过滤。</w:t>
      </w:r>
    </w:p>
    <w:p w14:paraId="7A41FF85" w14:textId="77777777" w:rsidR="00393B33" w:rsidRPr="008E542A" w:rsidRDefault="00000000" w:rsidP="00F934A4">
      <w:pPr>
        <w:pStyle w:val="ae"/>
        <w:numPr>
          <w:ilvl w:val="0"/>
          <w:numId w:val="13"/>
        </w:numPr>
        <w:spacing w:after="120"/>
        <w:rPr>
          <w:rFonts w:ascii="Lucida Fax" w:eastAsia="楷体" w:hAnsi="Times New Roman" w:cs="Times New Roman"/>
          <w:kern w:val="2"/>
          <w:sz w:val="21"/>
          <w:szCs w:val="24"/>
          <w:lang w:eastAsia="zh-CN"/>
        </w:rPr>
      </w:pPr>
      <w:r w:rsidRPr="008E542A">
        <w:rPr>
          <w:rFonts w:ascii="Lucida Fax" w:eastAsia="楷体" w:hAnsi="Times New Roman" w:cs="Times New Roman"/>
          <w:kern w:val="2"/>
          <w:sz w:val="21"/>
          <w:szCs w:val="24"/>
          <w:lang w:eastAsia="zh-CN"/>
        </w:rPr>
        <w:t>唯一未完全达成的是</w:t>
      </w:r>
      <w:r w:rsidRPr="008E542A">
        <w:rPr>
          <w:rFonts w:ascii="Lucida Fax" w:eastAsia="楷体" w:hAnsi="Times New Roman" w:cs="Times New Roman"/>
          <w:kern w:val="2"/>
          <w:sz w:val="21"/>
          <w:szCs w:val="24"/>
          <w:lang w:eastAsia="zh-CN"/>
        </w:rPr>
        <w:t>Agent</w:t>
      </w:r>
      <w:r w:rsidRPr="008E542A">
        <w:rPr>
          <w:rFonts w:ascii="Lucida Fax" w:eastAsia="楷体" w:hAnsi="Times New Roman" w:cs="Times New Roman"/>
          <w:kern w:val="2"/>
          <w:sz w:val="21"/>
          <w:szCs w:val="24"/>
          <w:lang w:eastAsia="zh-CN"/>
        </w:rPr>
        <w:t>的「自主任务分解」能力</w:t>
      </w:r>
      <w:r w:rsidR="00C9246A">
        <w:rPr>
          <w:rFonts w:ascii="Lucida Fax" w:eastAsia="楷体" w:hAnsi="Times New Roman" w:cs="Times New Roman" w:hint="eastAsia"/>
          <w:kern w:val="2"/>
          <w:sz w:val="21"/>
          <w:szCs w:val="24"/>
          <w:lang w:eastAsia="zh-CN"/>
        </w:rPr>
        <w:t xml:space="preserve">, </w:t>
      </w:r>
      <w:r w:rsidRPr="008E542A">
        <w:rPr>
          <w:rFonts w:ascii="Lucida Fax" w:eastAsia="楷体" w:hAnsi="Times New Roman" w:cs="Times New Roman"/>
          <w:kern w:val="2"/>
          <w:sz w:val="21"/>
          <w:szCs w:val="24"/>
          <w:lang w:eastAsia="zh-CN"/>
        </w:rPr>
        <w:t>即用户给出一个高层目标（如「帮我整理本周的政策动态」），</w:t>
      </w:r>
      <w:r w:rsidRPr="008E542A">
        <w:rPr>
          <w:rFonts w:ascii="Lucida Fax" w:eastAsia="楷体" w:hAnsi="Times New Roman" w:cs="Times New Roman"/>
          <w:kern w:val="2"/>
          <w:sz w:val="21"/>
          <w:szCs w:val="24"/>
          <w:lang w:eastAsia="zh-CN"/>
        </w:rPr>
        <w:t>Agent</w:t>
      </w:r>
      <w:r w:rsidRPr="008E542A">
        <w:rPr>
          <w:rFonts w:ascii="Lucida Fax" w:eastAsia="楷体" w:hAnsi="Times New Roman" w:cs="Times New Roman"/>
          <w:kern w:val="2"/>
          <w:sz w:val="21"/>
          <w:szCs w:val="24"/>
          <w:lang w:eastAsia="zh-CN"/>
        </w:rPr>
        <w:t>能够自动拆解为多步工具调用链（先搜索本周政策</w:t>
      </w:r>
      <w:r w:rsidRPr="008E542A">
        <w:rPr>
          <w:rFonts w:ascii="Lucida Fax" w:eastAsia="楷体" w:hAnsi="Times New Roman" w:cs="Times New Roman"/>
          <w:kern w:val="2"/>
          <w:sz w:val="21"/>
          <w:szCs w:val="24"/>
          <w:lang w:eastAsia="zh-CN"/>
        </w:rPr>
        <w:t>-&gt;</w:t>
      </w:r>
      <w:r w:rsidRPr="008E542A">
        <w:rPr>
          <w:rFonts w:ascii="Lucida Fax" w:eastAsia="楷体" w:hAnsi="Times New Roman" w:cs="Times New Roman"/>
          <w:kern w:val="2"/>
          <w:sz w:val="21"/>
          <w:szCs w:val="24"/>
          <w:lang w:eastAsia="zh-CN"/>
        </w:rPr>
        <w:t>再分类归纳</w:t>
      </w:r>
      <w:r w:rsidRPr="008E542A">
        <w:rPr>
          <w:rFonts w:ascii="Lucida Fax" w:eastAsia="楷体" w:hAnsi="Times New Roman" w:cs="Times New Roman"/>
          <w:kern w:val="2"/>
          <w:sz w:val="21"/>
          <w:szCs w:val="24"/>
          <w:lang w:eastAsia="zh-CN"/>
        </w:rPr>
        <w:t>-&gt;</w:t>
      </w:r>
      <w:r w:rsidRPr="008E542A">
        <w:rPr>
          <w:rFonts w:ascii="Lucida Fax" w:eastAsia="楷体" w:hAnsi="Times New Roman" w:cs="Times New Roman"/>
          <w:kern w:val="2"/>
          <w:sz w:val="21"/>
          <w:szCs w:val="24"/>
          <w:lang w:eastAsia="zh-CN"/>
        </w:rPr>
        <w:t>最后生成摘要）</w:t>
      </w:r>
      <w:r w:rsidR="00C9246A">
        <w:rPr>
          <w:rFonts w:ascii="Lucida Fax" w:eastAsia="楷体" w:hAnsi="Times New Roman" w:cs="Times New Roman" w:hint="eastAsia"/>
          <w:kern w:val="2"/>
          <w:sz w:val="21"/>
          <w:szCs w:val="24"/>
          <w:lang w:eastAsia="zh-CN"/>
        </w:rPr>
        <w:t xml:space="preserve">, </w:t>
      </w:r>
      <w:r w:rsidRPr="008E542A">
        <w:rPr>
          <w:rFonts w:ascii="Lucida Fax" w:eastAsia="楷体" w:hAnsi="Times New Roman" w:cs="Times New Roman"/>
          <w:kern w:val="2"/>
          <w:sz w:val="21"/>
          <w:szCs w:val="24"/>
          <w:lang w:eastAsia="zh-CN"/>
        </w:rPr>
        <w:t>这个功能在开发后期因时间限制被标记为「留待后续迭代」。</w:t>
      </w:r>
    </w:p>
    <w:p w14:paraId="50F47DE3" w14:textId="77777777" w:rsidR="00F934A4" w:rsidRPr="008E542A" w:rsidRDefault="00000000" w:rsidP="00F934A4">
      <w:pPr>
        <w:pStyle w:val="ae"/>
        <w:numPr>
          <w:ilvl w:val="0"/>
          <w:numId w:val="17"/>
        </w:numPr>
        <w:spacing w:after="120"/>
        <w:rPr>
          <w:rFonts w:ascii="Lucida Fax" w:eastAsia="楷体" w:hAnsi="Times New Roman" w:cs="Times New Roman"/>
          <w:kern w:val="2"/>
          <w:sz w:val="21"/>
          <w:szCs w:val="24"/>
          <w:lang w:eastAsia="zh-CN"/>
        </w:rPr>
      </w:pPr>
      <w:r w:rsidRPr="008E542A">
        <w:rPr>
          <w:rFonts w:ascii="Lucida Fax" w:eastAsia="楷体" w:hAnsi="Times New Roman" w:cs="Times New Roman"/>
          <w:b/>
          <w:bCs/>
          <w:kern w:val="2"/>
          <w:sz w:val="21"/>
          <w:szCs w:val="24"/>
          <w:lang w:eastAsia="zh-CN"/>
        </w:rPr>
        <w:t>图谱解析模块</w:t>
      </w:r>
      <w:r w:rsidRPr="008E542A">
        <w:rPr>
          <w:rFonts w:ascii="Lucida Fax" w:eastAsia="楷体" w:hAnsi="Times New Roman" w:cs="Times New Roman"/>
          <w:kern w:val="2"/>
          <w:sz w:val="21"/>
          <w:szCs w:val="24"/>
          <w:lang w:eastAsia="zh-CN"/>
        </w:rPr>
        <w:t>的核心目标是「能够处理至少三种格式的政策文件，生成的图谱节点数在</w:t>
      </w:r>
      <w:r w:rsidRPr="008E542A">
        <w:rPr>
          <w:rFonts w:ascii="Lucida Fax" w:eastAsia="楷体" w:hAnsi="Times New Roman" w:cs="Times New Roman"/>
          <w:kern w:val="2"/>
          <w:sz w:val="21"/>
          <w:szCs w:val="24"/>
          <w:lang w:eastAsia="zh-CN"/>
        </w:rPr>
        <w:t>50</w:t>
      </w:r>
      <w:r w:rsidRPr="008E542A">
        <w:rPr>
          <w:rFonts w:ascii="Lucida Fax" w:eastAsia="楷体" w:hAnsi="Times New Roman" w:cs="Times New Roman"/>
          <w:kern w:val="2"/>
          <w:sz w:val="21"/>
          <w:szCs w:val="24"/>
          <w:lang w:eastAsia="zh-CN"/>
        </w:rPr>
        <w:t>到</w:t>
      </w:r>
      <w:r w:rsidRPr="008E542A">
        <w:rPr>
          <w:rFonts w:ascii="Lucida Fax" w:eastAsia="楷体" w:hAnsi="Times New Roman" w:cs="Times New Roman"/>
          <w:kern w:val="2"/>
          <w:sz w:val="21"/>
          <w:szCs w:val="24"/>
          <w:lang w:eastAsia="zh-CN"/>
        </w:rPr>
        <w:t>500</w:t>
      </w:r>
      <w:r w:rsidRPr="008E542A">
        <w:rPr>
          <w:rFonts w:ascii="Lucida Fax" w:eastAsia="楷体" w:hAnsi="Times New Roman" w:cs="Times New Roman"/>
          <w:kern w:val="2"/>
          <w:sz w:val="21"/>
          <w:szCs w:val="24"/>
          <w:lang w:eastAsia="zh-CN"/>
        </w:rPr>
        <w:t>个之间可调节」。实际完成情况：</w:t>
      </w:r>
    </w:p>
    <w:p w14:paraId="4E8E4EF2" w14:textId="77777777" w:rsidR="00F934A4" w:rsidRPr="008E542A" w:rsidRDefault="00000000" w:rsidP="00F934A4">
      <w:pPr>
        <w:pStyle w:val="ae"/>
        <w:numPr>
          <w:ilvl w:val="0"/>
          <w:numId w:val="13"/>
        </w:numPr>
        <w:spacing w:after="120"/>
        <w:rPr>
          <w:rFonts w:ascii="Lucida Fax" w:eastAsia="楷体" w:hAnsi="Times New Roman" w:cs="Times New Roman"/>
          <w:kern w:val="2"/>
          <w:sz w:val="21"/>
          <w:szCs w:val="24"/>
          <w:lang w:eastAsia="zh-CN"/>
        </w:rPr>
      </w:pPr>
      <w:r w:rsidRPr="008E542A">
        <w:rPr>
          <w:rFonts w:ascii="Lucida Fax" w:eastAsia="楷体" w:hAnsi="Times New Roman" w:cs="Times New Roman"/>
          <w:kern w:val="2"/>
          <w:sz w:val="21"/>
          <w:szCs w:val="24"/>
          <w:lang w:eastAsia="zh-CN"/>
        </w:rPr>
        <w:lastRenderedPageBreak/>
        <w:t>系统支持了</w:t>
      </w:r>
      <w:r w:rsidRPr="008E542A">
        <w:rPr>
          <w:rFonts w:ascii="Lucida Fax" w:eastAsia="楷体" w:hAnsi="Times New Roman" w:cs="Times New Roman"/>
          <w:kern w:val="2"/>
          <w:sz w:val="21"/>
          <w:szCs w:val="24"/>
          <w:lang w:eastAsia="zh-CN"/>
        </w:rPr>
        <w:t>DOCX</w:t>
      </w:r>
      <w:r w:rsidRPr="008E542A">
        <w:rPr>
          <w:rFonts w:ascii="Lucida Fax" w:eastAsia="楷体" w:hAnsi="Times New Roman" w:cs="Times New Roman"/>
          <w:kern w:val="2"/>
          <w:sz w:val="21"/>
          <w:szCs w:val="24"/>
          <w:lang w:eastAsia="zh-CN"/>
        </w:rPr>
        <w:t>（含内嵌图片</w:t>
      </w:r>
      <w:r w:rsidRPr="008E542A">
        <w:rPr>
          <w:rFonts w:ascii="Lucida Fax" w:eastAsia="楷体" w:hAnsi="Times New Roman" w:cs="Times New Roman"/>
          <w:kern w:val="2"/>
          <w:sz w:val="21"/>
          <w:szCs w:val="24"/>
          <w:lang w:eastAsia="zh-CN"/>
        </w:rPr>
        <w:t>OCR</w:t>
      </w:r>
      <w:r w:rsidRPr="008E542A">
        <w:rPr>
          <w:rFonts w:ascii="Lucida Fax" w:eastAsia="楷体" w:hAnsi="Times New Roman" w:cs="Times New Roman"/>
          <w:kern w:val="2"/>
          <w:sz w:val="21"/>
          <w:szCs w:val="24"/>
          <w:lang w:eastAsia="zh-CN"/>
        </w:rPr>
        <w:t>）、</w:t>
      </w:r>
      <w:r w:rsidRPr="008E542A">
        <w:rPr>
          <w:rFonts w:ascii="Lucida Fax" w:eastAsia="楷体" w:hAnsi="Times New Roman" w:cs="Times New Roman"/>
          <w:kern w:val="2"/>
          <w:sz w:val="21"/>
          <w:szCs w:val="24"/>
          <w:lang w:eastAsia="zh-CN"/>
        </w:rPr>
        <w:t>PDF</w:t>
      </w:r>
      <w:r w:rsidRPr="008E542A">
        <w:rPr>
          <w:rFonts w:ascii="Lucida Fax" w:eastAsia="楷体" w:hAnsi="Times New Roman" w:cs="Times New Roman"/>
          <w:kern w:val="2"/>
          <w:sz w:val="21"/>
          <w:szCs w:val="24"/>
          <w:lang w:eastAsia="zh-CN"/>
        </w:rPr>
        <w:t>（含扫描件</w:t>
      </w:r>
      <w:r w:rsidRPr="008E542A">
        <w:rPr>
          <w:rFonts w:ascii="Lucida Fax" w:eastAsia="楷体" w:hAnsi="Times New Roman" w:cs="Times New Roman"/>
          <w:kern w:val="2"/>
          <w:sz w:val="21"/>
          <w:szCs w:val="24"/>
          <w:lang w:eastAsia="zh-CN"/>
        </w:rPr>
        <w:t>OCR</w:t>
      </w:r>
      <w:r w:rsidRPr="008E542A">
        <w:rPr>
          <w:rFonts w:ascii="Lucida Fax" w:eastAsia="楷体" w:hAnsi="Times New Roman" w:cs="Times New Roman"/>
          <w:kern w:val="2"/>
          <w:sz w:val="21"/>
          <w:szCs w:val="24"/>
          <w:lang w:eastAsia="zh-CN"/>
        </w:rPr>
        <w:t>回退）、</w:t>
      </w:r>
      <w:r w:rsidRPr="008E542A">
        <w:rPr>
          <w:rFonts w:ascii="Lucida Fax" w:eastAsia="楷体" w:hAnsi="Times New Roman" w:cs="Times New Roman"/>
          <w:kern w:val="2"/>
          <w:sz w:val="21"/>
          <w:szCs w:val="24"/>
          <w:lang w:eastAsia="zh-CN"/>
        </w:rPr>
        <w:t>TXT</w:t>
      </w:r>
      <w:r w:rsidRPr="008E542A">
        <w:rPr>
          <w:rFonts w:ascii="Lucida Fax" w:eastAsia="楷体" w:hAnsi="Times New Roman" w:cs="Times New Roman"/>
          <w:kern w:val="2"/>
          <w:sz w:val="21"/>
          <w:szCs w:val="24"/>
          <w:lang w:eastAsia="zh-CN"/>
        </w:rPr>
        <w:t>、</w:t>
      </w:r>
      <w:r w:rsidRPr="008E542A">
        <w:rPr>
          <w:rFonts w:ascii="Lucida Fax" w:eastAsia="楷体" w:hAnsi="Times New Roman" w:cs="Times New Roman"/>
          <w:kern w:val="2"/>
          <w:sz w:val="21"/>
          <w:szCs w:val="24"/>
          <w:lang w:eastAsia="zh-CN"/>
        </w:rPr>
        <w:t>Excel</w:t>
      </w:r>
      <w:r w:rsidRPr="008E542A">
        <w:rPr>
          <w:rFonts w:ascii="Lucida Fax" w:eastAsia="楷体" w:hAnsi="Times New Roman" w:cs="Times New Roman"/>
          <w:kern w:val="2"/>
          <w:sz w:val="21"/>
          <w:szCs w:val="24"/>
          <w:lang w:eastAsia="zh-CN"/>
        </w:rPr>
        <w:t>和纯图片五种输入格式；节点数通过动态预算计算在</w:t>
      </w:r>
      <w:r w:rsidRPr="008E542A">
        <w:rPr>
          <w:rFonts w:ascii="Lucida Fax" w:eastAsia="楷体" w:hAnsi="Times New Roman" w:cs="Times New Roman"/>
          <w:kern w:val="2"/>
          <w:sz w:val="21"/>
          <w:szCs w:val="24"/>
          <w:lang w:eastAsia="zh-CN"/>
        </w:rPr>
        <w:t>10</w:t>
      </w:r>
      <w:r w:rsidRPr="008E542A">
        <w:rPr>
          <w:rFonts w:ascii="Lucida Fax" w:eastAsia="楷体" w:hAnsi="Times New Roman" w:cs="Times New Roman"/>
          <w:kern w:val="2"/>
          <w:sz w:val="21"/>
          <w:szCs w:val="24"/>
          <w:lang w:eastAsia="zh-CN"/>
        </w:rPr>
        <w:t>到</w:t>
      </w:r>
      <w:r w:rsidRPr="008E542A">
        <w:rPr>
          <w:rFonts w:ascii="Lucida Fax" w:eastAsia="楷体" w:hAnsi="Times New Roman" w:cs="Times New Roman"/>
          <w:kern w:val="2"/>
          <w:sz w:val="21"/>
          <w:szCs w:val="24"/>
          <w:lang w:eastAsia="zh-CN"/>
        </w:rPr>
        <w:t>5000</w:t>
      </w:r>
      <w:r w:rsidRPr="008E542A">
        <w:rPr>
          <w:rFonts w:ascii="Lucida Fax" w:eastAsia="楷体" w:hAnsi="Times New Roman" w:cs="Times New Roman"/>
          <w:kern w:val="2"/>
          <w:sz w:val="21"/>
          <w:szCs w:val="24"/>
          <w:lang w:eastAsia="zh-CN"/>
        </w:rPr>
        <w:t>之间自动适配，小文档生成精简图谱，大文档自动扩充节点容量。</w:t>
      </w:r>
    </w:p>
    <w:p w14:paraId="44777FD1" w14:textId="77777777" w:rsidR="00F934A4" w:rsidRPr="008E542A" w:rsidRDefault="00000000" w:rsidP="00F934A4">
      <w:pPr>
        <w:pStyle w:val="ae"/>
        <w:numPr>
          <w:ilvl w:val="0"/>
          <w:numId w:val="13"/>
        </w:numPr>
        <w:spacing w:after="120"/>
        <w:rPr>
          <w:rFonts w:ascii="Lucida Fax" w:eastAsia="楷体" w:hAnsi="Times New Roman" w:cs="Times New Roman"/>
          <w:kern w:val="2"/>
          <w:sz w:val="21"/>
          <w:szCs w:val="24"/>
          <w:lang w:eastAsia="zh-CN"/>
        </w:rPr>
      </w:pPr>
      <w:r w:rsidRPr="008E542A">
        <w:rPr>
          <w:rFonts w:ascii="Lucida Fax" w:eastAsia="楷体" w:hAnsi="Times New Roman" w:cs="Times New Roman"/>
          <w:kern w:val="2"/>
          <w:sz w:val="21"/>
          <w:szCs w:val="24"/>
          <w:lang w:eastAsia="zh-CN"/>
        </w:rPr>
        <w:t>但文本映射的准确率（约</w:t>
      </w:r>
      <w:r w:rsidRPr="008E542A">
        <w:rPr>
          <w:rFonts w:ascii="Lucida Fax" w:eastAsia="楷体" w:hAnsi="Times New Roman" w:cs="Times New Roman"/>
          <w:kern w:val="2"/>
          <w:sz w:val="21"/>
          <w:szCs w:val="24"/>
          <w:lang w:eastAsia="zh-CN"/>
        </w:rPr>
        <w:t>78%</w:t>
      </w:r>
      <w:r w:rsidRPr="008E542A">
        <w:rPr>
          <w:rFonts w:ascii="Lucida Fax" w:eastAsia="楷体" w:hAnsi="Times New Roman" w:cs="Times New Roman"/>
          <w:kern w:val="2"/>
          <w:sz w:val="21"/>
          <w:szCs w:val="24"/>
          <w:lang w:eastAsia="zh-CN"/>
        </w:rPr>
        <w:t>）低于最初设定的</w:t>
      </w:r>
      <w:r w:rsidRPr="008E542A">
        <w:rPr>
          <w:rFonts w:ascii="Lucida Fax" w:eastAsia="楷体" w:hAnsi="Times New Roman" w:cs="Times New Roman"/>
          <w:kern w:val="2"/>
          <w:sz w:val="21"/>
          <w:szCs w:val="24"/>
          <w:lang w:eastAsia="zh-CN"/>
        </w:rPr>
        <w:t>90%</w:t>
      </w:r>
      <w:r w:rsidRPr="008E542A">
        <w:rPr>
          <w:rFonts w:ascii="Lucida Fax" w:eastAsia="楷体" w:hAnsi="Times New Roman" w:cs="Times New Roman"/>
          <w:kern w:val="2"/>
          <w:sz w:val="21"/>
          <w:szCs w:val="24"/>
          <w:lang w:eastAsia="zh-CN"/>
        </w:rPr>
        <w:t>目标，这个差距主要来自「自由结构化」设计的内在矛盾</w:t>
      </w:r>
      <w:r w:rsidR="00F934A4" w:rsidRPr="008E542A">
        <w:rPr>
          <w:rFonts w:ascii="Lucida Fax" w:eastAsia="楷体" w:hAnsi="Times New Roman" w:cs="Times New Roman" w:hint="eastAsia"/>
          <w:kern w:val="2"/>
          <w:sz w:val="21"/>
          <w:szCs w:val="24"/>
          <w:lang w:eastAsia="zh-CN"/>
        </w:rPr>
        <w:t xml:space="preserve">, </w:t>
      </w:r>
      <w:r w:rsidRPr="008E542A">
        <w:rPr>
          <w:rFonts w:ascii="Lucida Fax" w:eastAsia="楷体" w:hAnsi="Times New Roman" w:cs="Times New Roman"/>
          <w:kern w:val="2"/>
          <w:sz w:val="21"/>
          <w:szCs w:val="24"/>
          <w:lang w:eastAsia="zh-CN"/>
        </w:rPr>
        <w:t>当</w:t>
      </w:r>
      <w:r w:rsidRPr="008E542A">
        <w:rPr>
          <w:rFonts w:ascii="Lucida Fax" w:eastAsia="楷体" w:hAnsi="Times New Roman" w:cs="Times New Roman"/>
          <w:kern w:val="2"/>
          <w:sz w:val="21"/>
          <w:szCs w:val="24"/>
          <w:lang w:eastAsia="zh-CN"/>
        </w:rPr>
        <w:t>LLM</w:t>
      </w:r>
      <w:r w:rsidRPr="008E542A">
        <w:rPr>
          <w:rFonts w:ascii="Lucida Fax" w:eastAsia="楷体" w:hAnsi="Times New Roman" w:cs="Times New Roman"/>
          <w:kern w:val="2"/>
          <w:sz w:val="21"/>
          <w:szCs w:val="24"/>
          <w:lang w:eastAsia="zh-CN"/>
        </w:rPr>
        <w:t>生成的节点</w:t>
      </w:r>
      <w:r w:rsidRPr="008E542A">
        <w:rPr>
          <w:rFonts w:ascii="Lucida Fax" w:eastAsia="楷体" w:hAnsi="Times New Roman" w:cs="Times New Roman"/>
          <w:kern w:val="2"/>
          <w:sz w:val="21"/>
          <w:szCs w:val="24"/>
          <w:lang w:eastAsia="zh-CN"/>
        </w:rPr>
        <w:t>label</w:t>
      </w:r>
      <w:r w:rsidRPr="008E542A">
        <w:rPr>
          <w:rFonts w:ascii="Lucida Fax" w:eastAsia="楷体" w:hAnsi="Times New Roman" w:cs="Times New Roman"/>
          <w:kern w:val="2"/>
          <w:sz w:val="21"/>
          <w:szCs w:val="24"/>
          <w:lang w:eastAsia="zh-CN"/>
        </w:rPr>
        <w:t>与原文措辞有较大差异时，纯字符串匹配就会失效。这是一个值得深入反思的</w:t>
      </w:r>
      <w:r w:rsidRPr="008E542A">
        <w:rPr>
          <w:rFonts w:ascii="Lucida Fax" w:eastAsia="楷体" w:hAnsi="Times New Roman" w:cs="Times New Roman"/>
          <w:kern w:val="2"/>
          <w:sz w:val="21"/>
          <w:szCs w:val="24"/>
          <w:lang w:eastAsia="zh-CN"/>
        </w:rPr>
        <w:t>trade-off</w:t>
      </w:r>
      <w:r w:rsidRPr="008E542A">
        <w:rPr>
          <w:rFonts w:ascii="Lucida Fax" w:eastAsia="楷体" w:hAnsi="Times New Roman" w:cs="Times New Roman"/>
          <w:kern w:val="2"/>
          <w:sz w:val="21"/>
          <w:szCs w:val="24"/>
          <w:lang w:eastAsia="zh-CN"/>
        </w:rPr>
        <w:t>：若选择固定字段模板，映射准确率可以轻松超过</w:t>
      </w:r>
      <w:r w:rsidRPr="008E542A">
        <w:rPr>
          <w:rFonts w:ascii="Lucida Fax" w:eastAsia="楷体" w:hAnsi="Times New Roman" w:cs="Times New Roman"/>
          <w:kern w:val="2"/>
          <w:sz w:val="21"/>
          <w:szCs w:val="24"/>
          <w:lang w:eastAsia="zh-CN"/>
        </w:rPr>
        <w:t>95%</w:t>
      </w:r>
      <w:r w:rsidRPr="008E542A">
        <w:rPr>
          <w:rFonts w:ascii="Lucida Fax" w:eastAsia="楷体" w:hAnsi="Times New Roman" w:cs="Times New Roman"/>
          <w:kern w:val="2"/>
          <w:sz w:val="21"/>
          <w:szCs w:val="24"/>
          <w:lang w:eastAsia="zh-CN"/>
        </w:rPr>
        <w:t>，但代价是只能处理格式规整的红头文件；选择了自由结构化，通用性提升了，但精确性下降了。</w:t>
      </w:r>
    </w:p>
    <w:p w14:paraId="376F4FF7" w14:textId="77777777" w:rsidR="00F934A4" w:rsidRPr="008E542A" w:rsidRDefault="00000000" w:rsidP="00F934A4">
      <w:pPr>
        <w:pStyle w:val="ae"/>
        <w:numPr>
          <w:ilvl w:val="0"/>
          <w:numId w:val="13"/>
        </w:numPr>
        <w:spacing w:after="120"/>
        <w:rPr>
          <w:rFonts w:ascii="Lucida Fax" w:eastAsia="楷体" w:hAnsi="Times New Roman" w:cs="Times New Roman"/>
          <w:kern w:val="2"/>
          <w:sz w:val="21"/>
          <w:szCs w:val="24"/>
          <w:lang w:eastAsia="zh-CN"/>
        </w:rPr>
      </w:pPr>
      <w:r w:rsidRPr="008E542A">
        <w:rPr>
          <w:rFonts w:ascii="Lucida Fax" w:eastAsia="楷体" w:hAnsi="Times New Roman" w:cs="Times New Roman"/>
          <w:kern w:val="2"/>
          <w:sz w:val="21"/>
          <w:szCs w:val="24"/>
          <w:lang w:eastAsia="zh-CN"/>
        </w:rPr>
        <w:t>在实际使用中，用户对</w:t>
      </w:r>
      <w:r w:rsidRPr="008E542A">
        <w:rPr>
          <w:rFonts w:ascii="Lucida Fax" w:eastAsia="楷体" w:hAnsi="Times New Roman" w:cs="Times New Roman"/>
          <w:kern w:val="2"/>
          <w:sz w:val="21"/>
          <w:szCs w:val="24"/>
          <w:lang w:eastAsia="zh-CN"/>
        </w:rPr>
        <w:t>78%</w:t>
      </w:r>
      <w:r w:rsidRPr="008E542A">
        <w:rPr>
          <w:rFonts w:ascii="Lucida Fax" w:eastAsia="楷体" w:hAnsi="Times New Roman" w:cs="Times New Roman"/>
          <w:kern w:val="2"/>
          <w:sz w:val="21"/>
          <w:szCs w:val="24"/>
          <w:lang w:eastAsia="zh-CN"/>
        </w:rPr>
        <w:t>的映射率是</w:t>
      </w:r>
      <w:r w:rsidR="00F934A4" w:rsidRPr="008E542A">
        <w:rPr>
          <w:rFonts w:ascii="Lucida Fax" w:eastAsia="楷体" w:hAnsi="Times New Roman" w:cs="Times New Roman" w:hint="eastAsia"/>
          <w:kern w:val="2"/>
          <w:sz w:val="21"/>
          <w:szCs w:val="24"/>
          <w:lang w:eastAsia="zh-CN"/>
        </w:rPr>
        <w:t>基本</w:t>
      </w:r>
      <w:r w:rsidRPr="008E542A">
        <w:rPr>
          <w:rFonts w:ascii="Lucida Fax" w:eastAsia="楷体" w:hAnsi="Times New Roman" w:cs="Times New Roman"/>
          <w:kern w:val="2"/>
          <w:sz w:val="21"/>
          <w:szCs w:val="24"/>
          <w:lang w:eastAsia="zh-CN"/>
        </w:rPr>
        <w:t>满意的</w:t>
      </w:r>
      <w:r w:rsidR="00F934A4" w:rsidRPr="008E542A">
        <w:rPr>
          <w:rFonts w:ascii="Lucida Fax" w:eastAsia="楷体" w:hAnsi="Times New Roman" w:cs="Times New Roman" w:hint="eastAsia"/>
          <w:kern w:val="2"/>
          <w:sz w:val="21"/>
          <w:szCs w:val="24"/>
          <w:lang w:eastAsia="zh-CN"/>
        </w:rPr>
        <w:t xml:space="preserve">, </w:t>
      </w:r>
      <w:r w:rsidRPr="008E542A">
        <w:rPr>
          <w:rFonts w:ascii="Lucida Fax" w:eastAsia="楷体" w:hAnsi="Times New Roman" w:cs="Times New Roman"/>
          <w:kern w:val="2"/>
          <w:sz w:val="21"/>
          <w:szCs w:val="24"/>
          <w:lang w:eastAsia="zh-CN"/>
        </w:rPr>
        <w:t>因为即使某些节点没有直接映射，用户仍然可以通过父子节点间接定位原文位置。</w:t>
      </w:r>
    </w:p>
    <w:p w14:paraId="445B84CE" w14:textId="77777777" w:rsidR="00F934A4" w:rsidRPr="008E542A" w:rsidRDefault="00000000" w:rsidP="00F934A4">
      <w:pPr>
        <w:pStyle w:val="ae"/>
        <w:numPr>
          <w:ilvl w:val="0"/>
          <w:numId w:val="17"/>
        </w:numPr>
        <w:spacing w:after="120"/>
        <w:rPr>
          <w:rFonts w:ascii="Lucida Fax" w:eastAsia="楷体" w:hAnsi="Times New Roman" w:cs="Times New Roman"/>
          <w:kern w:val="2"/>
          <w:sz w:val="21"/>
          <w:szCs w:val="24"/>
          <w:lang w:eastAsia="zh-CN"/>
        </w:rPr>
      </w:pPr>
      <w:r w:rsidRPr="008E542A">
        <w:rPr>
          <w:rFonts w:ascii="Lucida Fax" w:eastAsia="楷体" w:hAnsi="Times New Roman" w:cs="Times New Roman"/>
          <w:b/>
          <w:bCs/>
          <w:kern w:val="2"/>
          <w:sz w:val="21"/>
          <w:szCs w:val="24"/>
          <w:lang w:eastAsia="zh-CN"/>
        </w:rPr>
        <w:t>统一搜索模块</w:t>
      </w:r>
      <w:r w:rsidRPr="008E542A">
        <w:rPr>
          <w:rFonts w:ascii="Lucida Fax" w:eastAsia="楷体" w:hAnsi="Times New Roman" w:cs="Times New Roman"/>
          <w:kern w:val="2"/>
          <w:sz w:val="21"/>
          <w:szCs w:val="24"/>
          <w:lang w:eastAsia="zh-CN"/>
        </w:rPr>
        <w:t>的目标相对务实：支持四种数据源的跨域检索，输入响应时间在</w:t>
      </w:r>
      <w:r w:rsidRPr="008E542A">
        <w:rPr>
          <w:rFonts w:ascii="Lucida Fax" w:eastAsia="楷体" w:hAnsi="Times New Roman" w:cs="Times New Roman"/>
          <w:kern w:val="2"/>
          <w:sz w:val="21"/>
          <w:szCs w:val="24"/>
          <w:lang w:eastAsia="zh-CN"/>
        </w:rPr>
        <w:t>200</w:t>
      </w:r>
      <w:r w:rsidRPr="008E542A">
        <w:rPr>
          <w:rFonts w:ascii="Lucida Fax" w:eastAsia="楷体" w:hAnsi="Times New Roman" w:cs="Times New Roman"/>
          <w:kern w:val="2"/>
          <w:sz w:val="21"/>
          <w:szCs w:val="24"/>
          <w:lang w:eastAsia="zh-CN"/>
        </w:rPr>
        <w:t>毫秒以内。实际达成情况良好：</w:t>
      </w:r>
    </w:p>
    <w:p w14:paraId="0602B705" w14:textId="77777777" w:rsidR="00F934A4" w:rsidRPr="008E542A" w:rsidRDefault="00000000" w:rsidP="00F934A4">
      <w:pPr>
        <w:pStyle w:val="ae"/>
        <w:numPr>
          <w:ilvl w:val="1"/>
          <w:numId w:val="17"/>
        </w:numPr>
        <w:spacing w:after="120"/>
        <w:rPr>
          <w:rFonts w:ascii="Lucida Fax" w:eastAsia="楷体" w:hAnsi="Times New Roman" w:cs="Times New Roman"/>
          <w:kern w:val="2"/>
          <w:sz w:val="21"/>
          <w:szCs w:val="24"/>
          <w:lang w:eastAsia="zh-CN"/>
        </w:rPr>
      </w:pPr>
      <w:r w:rsidRPr="008E542A">
        <w:rPr>
          <w:rFonts w:ascii="Lucida Fax" w:eastAsia="楷体" w:hAnsi="Times New Roman" w:cs="Times New Roman"/>
          <w:kern w:val="2"/>
          <w:sz w:val="21"/>
          <w:szCs w:val="24"/>
          <w:lang w:eastAsia="zh-CN"/>
        </w:rPr>
        <w:t>四种数据源全部接入且搜索结果可按类型筛选；</w:t>
      </w:r>
    </w:p>
    <w:p w14:paraId="3133E8AC" w14:textId="77777777" w:rsidR="00F934A4" w:rsidRPr="008E542A" w:rsidRDefault="00000000" w:rsidP="00F934A4">
      <w:pPr>
        <w:pStyle w:val="ae"/>
        <w:numPr>
          <w:ilvl w:val="1"/>
          <w:numId w:val="17"/>
        </w:numPr>
        <w:spacing w:after="120"/>
        <w:rPr>
          <w:rFonts w:ascii="Lucida Fax" w:eastAsia="楷体" w:hAnsi="Times New Roman" w:cs="Times New Roman"/>
          <w:kern w:val="2"/>
          <w:sz w:val="21"/>
          <w:szCs w:val="24"/>
          <w:lang w:eastAsia="zh-CN"/>
        </w:rPr>
      </w:pPr>
      <w:r w:rsidRPr="008E542A">
        <w:rPr>
          <w:rFonts w:ascii="Lucida Fax" w:eastAsia="楷体" w:hAnsi="Times New Roman" w:cs="Times New Roman"/>
          <w:kern w:val="2"/>
          <w:sz w:val="21"/>
          <w:szCs w:val="24"/>
          <w:lang w:eastAsia="zh-CN"/>
        </w:rPr>
        <w:t>Trie</w:t>
      </w:r>
      <w:r w:rsidRPr="008E542A">
        <w:rPr>
          <w:rFonts w:ascii="Lucida Fax" w:eastAsia="楷体" w:hAnsi="Times New Roman" w:cs="Times New Roman"/>
          <w:kern w:val="2"/>
          <w:sz w:val="21"/>
          <w:szCs w:val="24"/>
          <w:lang w:eastAsia="zh-CN"/>
        </w:rPr>
        <w:t>本地联想稳定在</w:t>
      </w:r>
      <w:r w:rsidRPr="008E542A">
        <w:rPr>
          <w:rFonts w:ascii="Lucida Fax" w:eastAsia="楷体" w:hAnsi="Times New Roman" w:cs="Times New Roman"/>
          <w:kern w:val="2"/>
          <w:sz w:val="21"/>
          <w:szCs w:val="24"/>
          <w:lang w:eastAsia="zh-CN"/>
        </w:rPr>
        <w:t>50</w:t>
      </w:r>
      <w:r w:rsidRPr="008E542A">
        <w:rPr>
          <w:rFonts w:ascii="Lucida Fax" w:eastAsia="楷体" w:hAnsi="Times New Roman" w:cs="Times New Roman"/>
          <w:kern w:val="2"/>
          <w:sz w:val="21"/>
          <w:szCs w:val="24"/>
          <w:lang w:eastAsia="zh-CN"/>
        </w:rPr>
        <w:t>毫秒以内完成，</w:t>
      </w:r>
      <w:r w:rsidRPr="008E542A">
        <w:rPr>
          <w:rFonts w:ascii="Lucida Fax" w:eastAsia="楷体" w:hAnsi="Times New Roman" w:cs="Times New Roman"/>
          <w:kern w:val="2"/>
          <w:sz w:val="21"/>
          <w:szCs w:val="24"/>
          <w:lang w:eastAsia="zh-CN"/>
        </w:rPr>
        <w:t>RAG</w:t>
      </w:r>
      <w:r w:rsidRPr="008E542A">
        <w:rPr>
          <w:rFonts w:ascii="Lucida Fax" w:eastAsia="楷体" w:hAnsi="Times New Roman" w:cs="Times New Roman"/>
          <w:kern w:val="2"/>
          <w:sz w:val="21"/>
          <w:szCs w:val="24"/>
          <w:lang w:eastAsia="zh-CN"/>
        </w:rPr>
        <w:t>远程召回在</w:t>
      </w:r>
      <w:r w:rsidRPr="008E542A">
        <w:rPr>
          <w:rFonts w:ascii="Lucida Fax" w:eastAsia="楷体" w:hAnsi="Times New Roman" w:cs="Times New Roman"/>
          <w:kern w:val="2"/>
          <w:sz w:val="21"/>
          <w:szCs w:val="24"/>
          <w:lang w:eastAsia="zh-CN"/>
        </w:rPr>
        <w:t>200</w:t>
      </w:r>
      <w:r w:rsidRPr="008E542A">
        <w:rPr>
          <w:rFonts w:ascii="Lucida Fax" w:eastAsia="楷体" w:hAnsi="Times New Roman" w:cs="Times New Roman"/>
          <w:kern w:val="2"/>
          <w:sz w:val="21"/>
          <w:szCs w:val="24"/>
          <w:lang w:eastAsia="zh-CN"/>
        </w:rPr>
        <w:t>到</w:t>
      </w:r>
      <w:r w:rsidRPr="008E542A">
        <w:rPr>
          <w:rFonts w:ascii="Lucida Fax" w:eastAsia="楷体" w:hAnsi="Times New Roman" w:cs="Times New Roman"/>
          <w:kern w:val="2"/>
          <w:sz w:val="21"/>
          <w:szCs w:val="24"/>
          <w:lang w:eastAsia="zh-CN"/>
        </w:rPr>
        <w:t>500</w:t>
      </w:r>
      <w:r w:rsidRPr="008E542A">
        <w:rPr>
          <w:rFonts w:ascii="Lucida Fax" w:eastAsia="楷体" w:hAnsi="Times New Roman" w:cs="Times New Roman"/>
          <w:kern w:val="2"/>
          <w:sz w:val="21"/>
          <w:szCs w:val="24"/>
          <w:lang w:eastAsia="zh-CN"/>
        </w:rPr>
        <w:t>毫秒之间（网络正常情况下）；</w:t>
      </w:r>
    </w:p>
    <w:p w14:paraId="2F71EE9E" w14:textId="77777777" w:rsidR="00F934A4" w:rsidRPr="008E542A" w:rsidRDefault="00000000" w:rsidP="00F934A4">
      <w:pPr>
        <w:pStyle w:val="ae"/>
        <w:numPr>
          <w:ilvl w:val="1"/>
          <w:numId w:val="17"/>
        </w:numPr>
        <w:spacing w:after="120"/>
        <w:rPr>
          <w:rFonts w:ascii="Lucida Fax" w:eastAsia="楷体" w:hAnsi="Times New Roman" w:cs="Times New Roman"/>
          <w:kern w:val="2"/>
          <w:sz w:val="21"/>
          <w:szCs w:val="24"/>
          <w:lang w:eastAsia="zh-CN"/>
        </w:rPr>
      </w:pPr>
      <w:r w:rsidRPr="008E542A">
        <w:rPr>
          <w:rFonts w:ascii="Lucida Fax" w:eastAsia="楷体" w:hAnsi="Times New Roman" w:cs="Times New Roman"/>
          <w:kern w:val="2"/>
          <w:sz w:val="21"/>
          <w:szCs w:val="24"/>
          <w:lang w:eastAsia="zh-CN"/>
        </w:rPr>
        <w:t>混合排序的精度在日常使用中表现稳定</w:t>
      </w:r>
      <w:r w:rsidR="00C9246A">
        <w:rPr>
          <w:rFonts w:ascii="Lucida Fax" w:eastAsia="楷体" w:hAnsi="Times New Roman" w:cs="Times New Roman" w:hint="eastAsia"/>
          <w:kern w:val="2"/>
          <w:sz w:val="21"/>
          <w:szCs w:val="24"/>
          <w:lang w:eastAsia="zh-CN"/>
        </w:rPr>
        <w:t xml:space="preserve">, </w:t>
      </w:r>
      <w:r w:rsidRPr="008E542A">
        <w:rPr>
          <w:rFonts w:ascii="Lucida Fax" w:eastAsia="楷体" w:hAnsi="Times New Roman" w:cs="Times New Roman"/>
          <w:kern w:val="2"/>
          <w:sz w:val="21"/>
          <w:szCs w:val="24"/>
          <w:lang w:eastAsia="zh-CN"/>
        </w:rPr>
        <w:t>用户最常点击的前三条结果基本覆盖了查询意图。</w:t>
      </w:r>
    </w:p>
    <w:p w14:paraId="40DBFEF6" w14:textId="77777777" w:rsidR="00393B33" w:rsidRPr="008E542A" w:rsidRDefault="00000000" w:rsidP="00F934A4">
      <w:pPr>
        <w:pStyle w:val="ae"/>
        <w:numPr>
          <w:ilvl w:val="1"/>
          <w:numId w:val="17"/>
        </w:numPr>
        <w:spacing w:after="120"/>
        <w:rPr>
          <w:rFonts w:ascii="Lucida Fax" w:eastAsia="楷体" w:hAnsi="Times New Roman" w:cs="Times New Roman"/>
          <w:kern w:val="2"/>
          <w:sz w:val="21"/>
          <w:szCs w:val="24"/>
          <w:lang w:eastAsia="zh-CN"/>
        </w:rPr>
      </w:pPr>
      <w:r w:rsidRPr="008E542A">
        <w:rPr>
          <w:rFonts w:ascii="Lucida Fax" w:eastAsia="楷体" w:hAnsi="Times New Roman" w:cs="Times New Roman"/>
          <w:kern w:val="2"/>
          <w:sz w:val="21"/>
          <w:szCs w:val="24"/>
          <w:lang w:eastAsia="zh-CN"/>
        </w:rPr>
        <w:t>但需要指出的是，</w:t>
      </w:r>
      <w:r w:rsidR="00C9246A">
        <w:rPr>
          <w:rFonts w:ascii="Lucida Fax" w:eastAsia="楷体" w:hAnsi="Times New Roman" w:cs="Times New Roman" w:hint="eastAsia"/>
          <w:kern w:val="2"/>
          <w:sz w:val="21"/>
          <w:szCs w:val="24"/>
          <w:lang w:eastAsia="zh-CN"/>
        </w:rPr>
        <w:t>本项目</w:t>
      </w:r>
      <w:r w:rsidRPr="008E542A">
        <w:rPr>
          <w:rFonts w:ascii="Lucida Fax" w:eastAsia="楷体" w:hAnsi="Times New Roman" w:cs="Times New Roman"/>
          <w:kern w:val="2"/>
          <w:sz w:val="21"/>
          <w:szCs w:val="24"/>
          <w:lang w:eastAsia="zh-CN"/>
        </w:rPr>
        <w:t>缺乏</w:t>
      </w:r>
      <w:r w:rsidR="00C9246A">
        <w:rPr>
          <w:rFonts w:ascii="Lucida Fax" w:eastAsia="楷体" w:hAnsi="Times New Roman" w:cs="Times New Roman" w:hint="eastAsia"/>
          <w:kern w:val="2"/>
          <w:sz w:val="21"/>
          <w:szCs w:val="24"/>
          <w:lang w:eastAsia="zh-CN"/>
        </w:rPr>
        <w:t>更专业</w:t>
      </w:r>
      <w:r w:rsidRPr="008E542A">
        <w:rPr>
          <w:rFonts w:ascii="Lucida Fax" w:eastAsia="楷体" w:hAnsi="Times New Roman" w:cs="Times New Roman"/>
          <w:kern w:val="2"/>
          <w:sz w:val="21"/>
          <w:szCs w:val="24"/>
          <w:lang w:eastAsia="zh-CN"/>
        </w:rPr>
        <w:t>性的搜索质量评测</w:t>
      </w:r>
      <w:r w:rsidR="00C9246A">
        <w:rPr>
          <w:rFonts w:ascii="Lucida Fax" w:eastAsia="楷体" w:hAnsi="Times New Roman" w:cs="Times New Roman" w:hint="eastAsia"/>
          <w:kern w:val="2"/>
          <w:sz w:val="21"/>
          <w:szCs w:val="24"/>
          <w:lang w:eastAsia="zh-CN"/>
        </w:rPr>
        <w:t xml:space="preserve">, </w:t>
      </w:r>
      <w:r w:rsidRPr="008E542A">
        <w:rPr>
          <w:rFonts w:ascii="Lucida Fax" w:eastAsia="楷体" w:hAnsi="Times New Roman" w:cs="Times New Roman"/>
          <w:kern w:val="2"/>
          <w:sz w:val="21"/>
          <w:szCs w:val="24"/>
          <w:lang w:eastAsia="zh-CN"/>
        </w:rPr>
        <w:t>未做</w:t>
      </w:r>
      <w:r w:rsidRPr="008E542A">
        <w:rPr>
          <w:rFonts w:ascii="Lucida Fax" w:eastAsia="楷体" w:hAnsi="Times New Roman" w:cs="Times New Roman"/>
          <w:kern w:val="2"/>
          <w:sz w:val="21"/>
          <w:szCs w:val="24"/>
          <w:lang w:eastAsia="zh-CN"/>
        </w:rPr>
        <w:t>NDCG</w:t>
      </w:r>
      <w:r w:rsidRPr="008E542A">
        <w:rPr>
          <w:rFonts w:ascii="Lucida Fax" w:eastAsia="楷体" w:hAnsi="Times New Roman" w:cs="Times New Roman"/>
          <w:kern w:val="2"/>
          <w:sz w:val="21"/>
          <w:szCs w:val="24"/>
          <w:lang w:eastAsia="zh-CN"/>
        </w:rPr>
        <w:t>或</w:t>
      </w:r>
      <w:r w:rsidRPr="008E542A">
        <w:rPr>
          <w:rFonts w:ascii="Lucida Fax" w:eastAsia="楷体" w:hAnsi="Times New Roman" w:cs="Times New Roman"/>
          <w:kern w:val="2"/>
          <w:sz w:val="21"/>
          <w:szCs w:val="24"/>
          <w:lang w:eastAsia="zh-CN"/>
        </w:rPr>
        <w:t>MRR</w:t>
      </w:r>
      <w:r w:rsidRPr="008E542A">
        <w:rPr>
          <w:rFonts w:ascii="Lucida Fax" w:eastAsia="楷体" w:hAnsi="Times New Roman" w:cs="Times New Roman"/>
          <w:kern w:val="2"/>
          <w:sz w:val="21"/>
          <w:szCs w:val="24"/>
          <w:lang w:eastAsia="zh-CN"/>
        </w:rPr>
        <w:t>等标准信息检索指标的计算，对排序效果的判断主要基于个人使用体验和团队成员的非正式反馈。这在方法论上是一个不足，反映了项目中「工程直觉驱动」的一面</w:t>
      </w:r>
      <w:r w:rsidR="00C9246A">
        <w:rPr>
          <w:rFonts w:ascii="Lucida Fax" w:eastAsia="楷体" w:hAnsi="Times New Roman" w:cs="Times New Roman" w:hint="eastAsia"/>
          <w:kern w:val="2"/>
          <w:sz w:val="21"/>
          <w:szCs w:val="24"/>
          <w:lang w:eastAsia="zh-CN"/>
        </w:rPr>
        <w:t xml:space="preserve">: </w:t>
      </w:r>
      <w:r w:rsidRPr="008E542A">
        <w:rPr>
          <w:rFonts w:ascii="Lucida Fax" w:eastAsia="楷体" w:hAnsi="Times New Roman" w:cs="Times New Roman"/>
          <w:kern w:val="2"/>
          <w:sz w:val="21"/>
          <w:szCs w:val="24"/>
          <w:lang w:eastAsia="zh-CN"/>
        </w:rPr>
        <w:t>在时间有限的情况下优先保证功能可用，</w:t>
      </w:r>
      <w:r w:rsidR="00C9246A">
        <w:rPr>
          <w:rFonts w:ascii="Lucida Fax" w:eastAsia="楷体" w:hAnsi="Times New Roman" w:cs="Times New Roman" w:hint="eastAsia"/>
          <w:kern w:val="2"/>
          <w:sz w:val="21"/>
          <w:szCs w:val="24"/>
          <w:lang w:eastAsia="zh-CN"/>
        </w:rPr>
        <w:t>然后再完成</w:t>
      </w:r>
      <w:r w:rsidRPr="008E542A">
        <w:rPr>
          <w:rFonts w:ascii="Lucida Fax" w:eastAsia="楷体" w:hAnsi="Times New Roman" w:cs="Times New Roman"/>
          <w:kern w:val="2"/>
          <w:sz w:val="21"/>
          <w:szCs w:val="24"/>
          <w:lang w:eastAsia="zh-CN"/>
        </w:rPr>
        <w:t>系统性的质量度量。</w:t>
      </w:r>
    </w:p>
    <w:p w14:paraId="52D0FBDB" w14:textId="77777777" w:rsidR="00393B33" w:rsidRDefault="00000000">
      <w:pPr>
        <w:pStyle w:val="1"/>
        <w:rPr>
          <w:lang w:eastAsia="zh-CN"/>
        </w:rPr>
      </w:pPr>
      <w:r w:rsidRPr="008E542A">
        <w:rPr>
          <w:rFonts w:ascii="仿宋" w:eastAsia="仿宋" w:hAnsi="仿宋"/>
          <w:lang w:eastAsia="zh-CN"/>
        </w:rPr>
        <w:t>四、问题自查与改进计划</w:t>
      </w:r>
    </w:p>
    <w:p w14:paraId="365AEE41" w14:textId="77777777" w:rsidR="00393B33" w:rsidRDefault="00000000">
      <w:pPr>
        <w:pStyle w:val="21"/>
        <w:rPr>
          <w:lang w:eastAsia="zh-CN"/>
        </w:rPr>
      </w:pPr>
      <w:r w:rsidRPr="008E542A">
        <w:rPr>
          <w:rFonts w:ascii="华文楷体" w:eastAsia="华文楷体" w:hAnsi="华文楷体"/>
          <w:lang w:eastAsia="zh-CN"/>
        </w:rPr>
        <w:t>4.1 技术层面的反思</w:t>
      </w:r>
    </w:p>
    <w:p w14:paraId="59730A74" w14:textId="77777777" w:rsidR="00F934A4" w:rsidRPr="008E542A" w:rsidRDefault="00000000">
      <w:pPr>
        <w:spacing w:after="120"/>
        <w:ind w:firstLine="480"/>
        <w:rPr>
          <w:rFonts w:ascii="Lucida Fax" w:eastAsia="楷体" w:hAnsi="Times New Roman" w:cs="Times New Roman"/>
          <w:kern w:val="2"/>
          <w:sz w:val="21"/>
          <w:szCs w:val="24"/>
          <w:lang w:eastAsia="zh-CN"/>
        </w:rPr>
      </w:pPr>
      <w:r w:rsidRPr="008E542A">
        <w:rPr>
          <w:rFonts w:ascii="Lucida Fax" w:eastAsia="楷体" w:hAnsi="Times New Roman" w:cs="Times New Roman"/>
          <w:kern w:val="2"/>
          <w:sz w:val="21"/>
          <w:szCs w:val="24"/>
          <w:lang w:eastAsia="zh-CN"/>
        </w:rPr>
        <w:t>回顾整个开发过程，有几个技术决策在当时条件下可以做出更优的选择。</w:t>
      </w:r>
    </w:p>
    <w:p w14:paraId="2D64F1FD" w14:textId="77777777" w:rsidR="00F934A4" w:rsidRPr="008E542A" w:rsidRDefault="00000000">
      <w:pPr>
        <w:spacing w:after="120"/>
        <w:ind w:firstLine="480"/>
        <w:rPr>
          <w:rFonts w:ascii="Lucida Fax" w:eastAsia="楷体" w:hAnsi="Times New Roman" w:cs="Times New Roman"/>
          <w:kern w:val="2"/>
          <w:sz w:val="21"/>
          <w:szCs w:val="24"/>
          <w:lang w:eastAsia="zh-CN"/>
        </w:rPr>
      </w:pPr>
      <w:r w:rsidRPr="008E542A">
        <w:rPr>
          <w:rFonts w:ascii="Lucida Fax" w:eastAsia="楷体" w:hAnsi="Times New Roman" w:cs="Times New Roman"/>
          <w:kern w:val="2"/>
          <w:sz w:val="21"/>
          <w:szCs w:val="24"/>
          <w:lang w:eastAsia="zh-CN"/>
        </w:rPr>
        <w:t>第一个是前端</w:t>
      </w:r>
      <w:r w:rsidRPr="008E542A">
        <w:rPr>
          <w:rFonts w:ascii="Lucida Fax" w:eastAsia="楷体" w:hAnsi="Times New Roman" w:cs="Times New Roman"/>
          <w:kern w:val="2"/>
          <w:sz w:val="21"/>
          <w:szCs w:val="24"/>
          <w:lang w:eastAsia="zh-CN"/>
        </w:rPr>
        <w:t>Trie</w:t>
      </w:r>
      <w:r w:rsidRPr="008E542A">
        <w:rPr>
          <w:rFonts w:ascii="Lucida Fax" w:eastAsia="楷体" w:hAnsi="Times New Roman" w:cs="Times New Roman"/>
          <w:kern w:val="2"/>
          <w:sz w:val="21"/>
          <w:szCs w:val="24"/>
          <w:lang w:eastAsia="zh-CN"/>
        </w:rPr>
        <w:t>树的实现方式。当前版本使用了一个纯</w:t>
      </w:r>
      <w:r w:rsidRPr="008E542A">
        <w:rPr>
          <w:rFonts w:ascii="Lucida Fax" w:eastAsia="楷体" w:hAnsi="Times New Roman" w:cs="Times New Roman"/>
          <w:kern w:val="2"/>
          <w:sz w:val="21"/>
          <w:szCs w:val="24"/>
          <w:lang w:eastAsia="zh-CN"/>
        </w:rPr>
        <w:t>JavaScript</w:t>
      </w:r>
      <w:r w:rsidRPr="008E542A">
        <w:rPr>
          <w:rFonts w:ascii="Lucida Fax" w:eastAsia="楷体" w:hAnsi="Times New Roman" w:cs="Times New Roman"/>
          <w:kern w:val="2"/>
          <w:sz w:val="21"/>
          <w:szCs w:val="24"/>
          <w:lang w:eastAsia="zh-CN"/>
        </w:rPr>
        <w:t>的</w:t>
      </w:r>
      <w:r w:rsidRPr="008E542A">
        <w:rPr>
          <w:rFonts w:ascii="Lucida Fax" w:eastAsia="楷体" w:hAnsi="Times New Roman" w:cs="Times New Roman"/>
          <w:kern w:val="2"/>
          <w:sz w:val="21"/>
          <w:szCs w:val="24"/>
          <w:lang w:eastAsia="zh-CN"/>
        </w:rPr>
        <w:t>HashMap&lt;Character, Node&gt;</w:t>
      </w:r>
      <w:r w:rsidRPr="008E542A">
        <w:rPr>
          <w:rFonts w:ascii="Lucida Fax" w:eastAsia="楷体" w:hAnsi="Times New Roman" w:cs="Times New Roman"/>
          <w:kern w:val="2"/>
          <w:sz w:val="21"/>
          <w:szCs w:val="24"/>
          <w:lang w:eastAsia="zh-CN"/>
        </w:rPr>
        <w:t>结构来存储</w:t>
      </w:r>
      <w:r w:rsidRPr="008E542A">
        <w:rPr>
          <w:rFonts w:ascii="Lucida Fax" w:eastAsia="楷体" w:hAnsi="Times New Roman" w:cs="Times New Roman"/>
          <w:kern w:val="2"/>
          <w:sz w:val="21"/>
          <w:szCs w:val="24"/>
          <w:lang w:eastAsia="zh-CN"/>
        </w:rPr>
        <w:t>Trie</w:t>
      </w:r>
      <w:r w:rsidRPr="008E542A">
        <w:rPr>
          <w:rFonts w:ascii="Lucida Fax" w:eastAsia="楷体" w:hAnsi="Times New Roman" w:cs="Times New Roman"/>
          <w:kern w:val="2"/>
          <w:sz w:val="21"/>
          <w:szCs w:val="24"/>
          <w:lang w:eastAsia="zh-CN"/>
        </w:rPr>
        <w:t>前缀树，这在数据量在</w:t>
      </w:r>
      <w:r w:rsidRPr="008E542A">
        <w:rPr>
          <w:rFonts w:ascii="Lucida Fax" w:eastAsia="楷体" w:hAnsi="Times New Roman" w:cs="Times New Roman"/>
          <w:kern w:val="2"/>
          <w:sz w:val="21"/>
          <w:szCs w:val="24"/>
          <w:lang w:eastAsia="zh-CN"/>
        </w:rPr>
        <w:t>2000</w:t>
      </w:r>
      <w:r w:rsidRPr="008E542A">
        <w:rPr>
          <w:rFonts w:ascii="Lucida Fax" w:eastAsia="楷体" w:hAnsi="Times New Roman" w:cs="Times New Roman"/>
          <w:kern w:val="2"/>
          <w:sz w:val="21"/>
          <w:szCs w:val="24"/>
          <w:lang w:eastAsia="zh-CN"/>
        </w:rPr>
        <w:t>条以内时性能完全没有问题，构建时间在</w:t>
      </w:r>
      <w:r w:rsidRPr="008E542A">
        <w:rPr>
          <w:rFonts w:ascii="Lucida Fax" w:eastAsia="楷体" w:hAnsi="Times New Roman" w:cs="Times New Roman"/>
          <w:kern w:val="2"/>
          <w:sz w:val="21"/>
          <w:szCs w:val="24"/>
          <w:lang w:eastAsia="zh-CN"/>
        </w:rPr>
        <w:t>200ms</w:t>
      </w:r>
      <w:r w:rsidRPr="008E542A">
        <w:rPr>
          <w:rFonts w:ascii="Lucida Fax" w:eastAsia="楷体" w:hAnsi="Times New Roman" w:cs="Times New Roman"/>
          <w:kern w:val="2"/>
          <w:sz w:val="21"/>
          <w:szCs w:val="24"/>
          <w:lang w:eastAsia="zh-CN"/>
        </w:rPr>
        <w:t>以内，单次查询在几毫秒内完成。但它有一个根本性的缺</w:t>
      </w:r>
      <w:r w:rsidRPr="008E542A">
        <w:rPr>
          <w:rFonts w:ascii="Lucida Fax" w:eastAsia="楷体" w:hAnsi="Times New Roman" w:cs="Times New Roman"/>
          <w:kern w:val="2"/>
          <w:sz w:val="21"/>
          <w:szCs w:val="24"/>
          <w:lang w:eastAsia="zh-CN"/>
        </w:rPr>
        <w:lastRenderedPageBreak/>
        <w:t>陷：只支持严格的前缀匹配，完全不支持模糊匹配和拼写纠错。当用户输入「养老保险」但索引中只收录了「养老金保险」时，</w:t>
      </w:r>
      <w:r w:rsidRPr="008E542A">
        <w:rPr>
          <w:rFonts w:ascii="Lucida Fax" w:eastAsia="楷体" w:hAnsi="Times New Roman" w:cs="Times New Roman"/>
          <w:kern w:val="2"/>
          <w:sz w:val="21"/>
          <w:szCs w:val="24"/>
          <w:lang w:eastAsia="zh-CN"/>
        </w:rPr>
        <w:t>Trie</w:t>
      </w:r>
      <w:r w:rsidRPr="008E542A">
        <w:rPr>
          <w:rFonts w:ascii="Lucida Fax" w:eastAsia="楷体" w:hAnsi="Times New Roman" w:cs="Times New Roman"/>
          <w:kern w:val="2"/>
          <w:sz w:val="21"/>
          <w:szCs w:val="24"/>
          <w:lang w:eastAsia="zh-CN"/>
        </w:rPr>
        <w:t>无法给出任何提示，用户只能看到一个空白的下拉面板。</w:t>
      </w:r>
    </w:p>
    <w:p w14:paraId="14A43554" w14:textId="04E8B63B" w:rsidR="00393B33" w:rsidRPr="008E542A" w:rsidRDefault="00000000">
      <w:pPr>
        <w:spacing w:after="120"/>
        <w:ind w:firstLine="480"/>
        <w:rPr>
          <w:rFonts w:ascii="Lucida Fax" w:eastAsia="楷体" w:hAnsi="Times New Roman" w:cs="Times New Roman"/>
          <w:kern w:val="2"/>
          <w:sz w:val="21"/>
          <w:szCs w:val="24"/>
          <w:lang w:eastAsia="zh-CN"/>
        </w:rPr>
      </w:pPr>
      <w:r w:rsidRPr="008E542A">
        <w:rPr>
          <w:rFonts w:ascii="Lucida Fax" w:eastAsia="楷体" w:hAnsi="Times New Roman" w:cs="Times New Roman"/>
          <w:kern w:val="2"/>
          <w:sz w:val="21"/>
          <w:szCs w:val="24"/>
          <w:lang w:eastAsia="zh-CN"/>
        </w:rPr>
        <w:t>如果重新设计这个模块，可考虑在前端引入一个轻量级的编辑距离计算</w:t>
      </w:r>
      <w:r w:rsidR="008F50D9">
        <w:rPr>
          <w:rFonts w:ascii="Lucida Fax" w:eastAsia="楷体" w:hAnsi="Times New Roman" w:cs="Times New Roman" w:hint="eastAsia"/>
          <w:kern w:val="2"/>
          <w:sz w:val="21"/>
          <w:szCs w:val="24"/>
          <w:lang w:eastAsia="zh-CN"/>
        </w:rPr>
        <w:t>,</w:t>
      </w:r>
      <w:r w:rsidRPr="008E542A">
        <w:rPr>
          <w:rFonts w:ascii="Lucida Fax" w:eastAsia="楷体" w:hAnsi="Times New Roman" w:cs="Times New Roman"/>
          <w:kern w:val="2"/>
          <w:sz w:val="21"/>
          <w:szCs w:val="24"/>
          <w:lang w:eastAsia="zh-CN"/>
        </w:rPr>
        <w:t>比如在</w:t>
      </w:r>
      <w:r w:rsidRPr="008E542A">
        <w:rPr>
          <w:rFonts w:ascii="Lucida Fax" w:eastAsia="楷体" w:hAnsi="Times New Roman" w:cs="Times New Roman"/>
          <w:kern w:val="2"/>
          <w:sz w:val="21"/>
          <w:szCs w:val="24"/>
          <w:lang w:eastAsia="zh-CN"/>
        </w:rPr>
        <w:t>Trie</w:t>
      </w:r>
      <w:r w:rsidRPr="008E542A">
        <w:rPr>
          <w:rFonts w:ascii="Lucida Fax" w:eastAsia="楷体" w:hAnsi="Times New Roman" w:cs="Times New Roman"/>
          <w:kern w:val="2"/>
          <w:sz w:val="21"/>
          <w:szCs w:val="24"/>
          <w:lang w:eastAsia="zh-CN"/>
        </w:rPr>
        <w:t>搜索结果为空时，对用户查询词做</w:t>
      </w:r>
      <w:r w:rsidRPr="008E542A">
        <w:rPr>
          <w:rFonts w:ascii="Lucida Fax" w:eastAsia="楷体" w:hAnsi="Times New Roman" w:cs="Times New Roman"/>
          <w:kern w:val="2"/>
          <w:sz w:val="21"/>
          <w:szCs w:val="24"/>
          <w:lang w:eastAsia="zh-CN"/>
        </w:rPr>
        <w:t>Levenshtein Distance&lt;=2</w:t>
      </w:r>
      <w:r w:rsidRPr="008E542A">
        <w:rPr>
          <w:rFonts w:ascii="Lucida Fax" w:eastAsia="楷体" w:hAnsi="Times New Roman" w:cs="Times New Roman"/>
          <w:kern w:val="2"/>
          <w:sz w:val="21"/>
          <w:szCs w:val="24"/>
          <w:lang w:eastAsia="zh-CN"/>
        </w:rPr>
        <w:t>的候选生成，然后将候选词分别在</w:t>
      </w:r>
      <w:r w:rsidRPr="008E542A">
        <w:rPr>
          <w:rFonts w:ascii="Lucida Fax" w:eastAsia="楷体" w:hAnsi="Times New Roman" w:cs="Times New Roman"/>
          <w:kern w:val="2"/>
          <w:sz w:val="21"/>
          <w:szCs w:val="24"/>
          <w:lang w:eastAsia="zh-CN"/>
        </w:rPr>
        <w:t>Trie</w:t>
      </w:r>
      <w:r w:rsidRPr="008E542A">
        <w:rPr>
          <w:rFonts w:ascii="Lucida Fax" w:eastAsia="楷体" w:hAnsi="Times New Roman" w:cs="Times New Roman"/>
          <w:kern w:val="2"/>
          <w:sz w:val="21"/>
          <w:szCs w:val="24"/>
          <w:lang w:eastAsia="zh-CN"/>
        </w:rPr>
        <w:t>中查询并合并结果。不过需要说明的是，这个改进的优先级并不高</w:t>
      </w:r>
      <w:r w:rsidR="008F50D9">
        <w:rPr>
          <w:rFonts w:ascii="Lucida Fax" w:eastAsia="楷体" w:hAnsi="Times New Roman" w:cs="Times New Roman" w:hint="eastAsia"/>
          <w:kern w:val="2"/>
          <w:sz w:val="21"/>
          <w:szCs w:val="24"/>
          <w:lang w:eastAsia="zh-CN"/>
        </w:rPr>
        <w:t>,</w:t>
      </w:r>
      <w:r w:rsidRPr="008E542A">
        <w:rPr>
          <w:rFonts w:ascii="Lucida Fax" w:eastAsia="楷体" w:hAnsi="Times New Roman" w:cs="Times New Roman"/>
          <w:kern w:val="2"/>
          <w:sz w:val="21"/>
          <w:szCs w:val="24"/>
          <w:lang w:eastAsia="zh-CN"/>
        </w:rPr>
        <w:t>在政务场景下，用户的搜索词通常比较规范和正式，拼写错误的发生率远低于电商或社交场景。</w:t>
      </w:r>
    </w:p>
    <w:p w14:paraId="7A9E96C0" w14:textId="1CF9483D" w:rsidR="00F934A4" w:rsidRPr="008E542A" w:rsidRDefault="00000000">
      <w:pPr>
        <w:spacing w:after="120"/>
        <w:ind w:firstLine="480"/>
        <w:rPr>
          <w:rFonts w:ascii="Lucida Fax" w:eastAsia="楷体" w:hAnsi="Times New Roman" w:cs="Times New Roman"/>
          <w:kern w:val="2"/>
          <w:sz w:val="21"/>
          <w:szCs w:val="24"/>
          <w:lang w:eastAsia="zh-CN"/>
        </w:rPr>
      </w:pPr>
      <w:r w:rsidRPr="008E542A">
        <w:rPr>
          <w:rFonts w:ascii="Lucida Fax" w:eastAsia="楷体" w:hAnsi="Times New Roman" w:cs="Times New Roman"/>
          <w:kern w:val="2"/>
          <w:sz w:val="21"/>
          <w:szCs w:val="24"/>
          <w:lang w:eastAsia="zh-CN"/>
        </w:rPr>
        <w:t>第二个值得反思的技术决策是</w:t>
      </w:r>
      <w:r w:rsidRPr="008E542A">
        <w:rPr>
          <w:rFonts w:ascii="Lucida Fax" w:eastAsia="楷体" w:hAnsi="Times New Roman" w:cs="Times New Roman"/>
          <w:kern w:val="2"/>
          <w:sz w:val="21"/>
          <w:szCs w:val="24"/>
          <w:lang w:eastAsia="zh-CN"/>
        </w:rPr>
        <w:t>ChromaDB</w:t>
      </w:r>
      <w:r w:rsidRPr="008E542A">
        <w:rPr>
          <w:rFonts w:ascii="Lucida Fax" w:eastAsia="楷体" w:hAnsi="Times New Roman" w:cs="Times New Roman"/>
          <w:kern w:val="2"/>
          <w:sz w:val="21"/>
          <w:szCs w:val="24"/>
          <w:lang w:eastAsia="zh-CN"/>
        </w:rPr>
        <w:t>的使用方式。当前实现中，</w:t>
      </w:r>
      <w:r w:rsidRPr="008E542A">
        <w:rPr>
          <w:rFonts w:ascii="Lucida Fax" w:eastAsia="楷体" w:hAnsi="Times New Roman" w:cs="Times New Roman"/>
          <w:kern w:val="2"/>
          <w:sz w:val="21"/>
          <w:szCs w:val="24"/>
          <w:lang w:eastAsia="zh-CN"/>
        </w:rPr>
        <w:t>Agent</w:t>
      </w:r>
      <w:r w:rsidRPr="008E542A">
        <w:rPr>
          <w:rFonts w:ascii="Lucida Fax" w:eastAsia="楷体" w:hAnsi="Times New Roman" w:cs="Times New Roman"/>
          <w:kern w:val="2"/>
          <w:sz w:val="21"/>
          <w:szCs w:val="24"/>
          <w:lang w:eastAsia="zh-CN"/>
        </w:rPr>
        <w:t>的长期记忆和</w:t>
      </w:r>
      <w:r w:rsidRPr="008E542A">
        <w:rPr>
          <w:rFonts w:ascii="Lucida Fax" w:eastAsia="楷体" w:hAnsi="Times New Roman" w:cs="Times New Roman"/>
          <w:kern w:val="2"/>
          <w:sz w:val="21"/>
          <w:szCs w:val="24"/>
          <w:lang w:eastAsia="zh-CN"/>
        </w:rPr>
        <w:t>RAG</w:t>
      </w:r>
      <w:r w:rsidRPr="008E542A">
        <w:rPr>
          <w:rFonts w:ascii="Lucida Fax" w:eastAsia="楷体" w:hAnsi="Times New Roman" w:cs="Times New Roman"/>
          <w:kern w:val="2"/>
          <w:sz w:val="21"/>
          <w:szCs w:val="24"/>
          <w:lang w:eastAsia="zh-CN"/>
        </w:rPr>
        <w:t>检索都依赖于同一个</w:t>
      </w:r>
      <w:r w:rsidRPr="008E542A">
        <w:rPr>
          <w:rFonts w:ascii="Lucida Fax" w:eastAsia="楷体" w:hAnsi="Times New Roman" w:cs="Times New Roman"/>
          <w:kern w:val="2"/>
          <w:sz w:val="21"/>
          <w:szCs w:val="24"/>
          <w:lang w:eastAsia="zh-CN"/>
        </w:rPr>
        <w:t>ChromaDBCollection</w:t>
      </w:r>
      <w:r w:rsidRPr="008E542A">
        <w:rPr>
          <w:rFonts w:ascii="Lucida Fax" w:eastAsia="楷体" w:hAnsi="Times New Roman" w:cs="Times New Roman"/>
          <w:kern w:val="2"/>
          <w:sz w:val="21"/>
          <w:szCs w:val="24"/>
          <w:lang w:eastAsia="zh-CN"/>
        </w:rPr>
        <w:t>，通过</w:t>
      </w:r>
      <w:r w:rsidRPr="008E542A">
        <w:rPr>
          <w:rFonts w:ascii="Lucida Fax" w:eastAsia="楷体" w:hAnsi="Times New Roman" w:cs="Times New Roman"/>
          <w:kern w:val="2"/>
          <w:sz w:val="21"/>
          <w:szCs w:val="24"/>
          <w:lang w:eastAsia="zh-CN"/>
        </w:rPr>
        <w:t>user_id</w:t>
      </w:r>
      <w:r w:rsidRPr="008E542A">
        <w:rPr>
          <w:rFonts w:ascii="Lucida Fax" w:eastAsia="楷体" w:hAnsi="Times New Roman" w:cs="Times New Roman"/>
          <w:kern w:val="2"/>
          <w:sz w:val="21"/>
          <w:szCs w:val="24"/>
          <w:lang w:eastAsia="zh-CN"/>
        </w:rPr>
        <w:t>元数据字段来区分不同用户的数据。这在用户量小（几十个级别）的时候运行良好，但</w:t>
      </w:r>
      <w:r w:rsidRPr="008E542A">
        <w:rPr>
          <w:rFonts w:ascii="Lucida Fax" w:eastAsia="楷体" w:hAnsi="Times New Roman" w:cs="Times New Roman"/>
          <w:kern w:val="2"/>
          <w:sz w:val="21"/>
          <w:szCs w:val="24"/>
          <w:lang w:eastAsia="zh-CN"/>
        </w:rPr>
        <w:t>ChromaDB</w:t>
      </w:r>
      <w:r w:rsidRPr="008E542A">
        <w:rPr>
          <w:rFonts w:ascii="Lucida Fax" w:eastAsia="楷体" w:hAnsi="Times New Roman" w:cs="Times New Roman"/>
          <w:kern w:val="2"/>
          <w:sz w:val="21"/>
          <w:szCs w:val="24"/>
          <w:lang w:eastAsia="zh-CN"/>
        </w:rPr>
        <w:t>的</w:t>
      </w:r>
      <w:r w:rsidRPr="008E542A">
        <w:rPr>
          <w:rFonts w:ascii="Lucida Fax" w:eastAsia="楷体" w:hAnsi="Times New Roman" w:cs="Times New Roman"/>
          <w:kern w:val="2"/>
          <w:sz w:val="21"/>
          <w:szCs w:val="24"/>
          <w:lang w:eastAsia="zh-CN"/>
        </w:rPr>
        <w:t>where</w:t>
      </w:r>
      <w:r w:rsidRPr="008E542A">
        <w:rPr>
          <w:rFonts w:ascii="Lucida Fax" w:eastAsia="楷体" w:hAnsi="Times New Roman" w:cs="Times New Roman"/>
          <w:kern w:val="2"/>
          <w:sz w:val="21"/>
          <w:szCs w:val="24"/>
          <w:lang w:eastAsia="zh-CN"/>
        </w:rPr>
        <w:t>过滤是在应用层（</w:t>
      </w:r>
      <w:r w:rsidRPr="008E542A">
        <w:rPr>
          <w:rFonts w:ascii="Lucida Fax" w:eastAsia="楷体" w:hAnsi="Times New Roman" w:cs="Times New Roman"/>
          <w:kern w:val="2"/>
          <w:sz w:val="21"/>
          <w:szCs w:val="24"/>
          <w:lang w:eastAsia="zh-CN"/>
        </w:rPr>
        <w:t>Python</w:t>
      </w:r>
      <w:r w:rsidRPr="008E542A">
        <w:rPr>
          <w:rFonts w:ascii="Lucida Fax" w:eastAsia="楷体" w:hAnsi="Times New Roman" w:cs="Times New Roman"/>
          <w:kern w:val="2"/>
          <w:sz w:val="21"/>
          <w:szCs w:val="24"/>
          <w:lang w:eastAsia="zh-CN"/>
        </w:rPr>
        <w:t>客户端）而非数据库存储层执行的</w:t>
      </w:r>
      <w:r w:rsidR="008F50D9">
        <w:rPr>
          <w:rFonts w:ascii="Lucida Fax" w:eastAsia="楷体" w:hAnsi="Times New Roman" w:cs="Times New Roman" w:hint="eastAsia"/>
          <w:kern w:val="2"/>
          <w:sz w:val="21"/>
          <w:szCs w:val="24"/>
          <w:lang w:eastAsia="zh-CN"/>
        </w:rPr>
        <w:t>,</w:t>
      </w:r>
      <w:r w:rsidRPr="008E542A">
        <w:rPr>
          <w:rFonts w:ascii="Lucida Fax" w:eastAsia="楷体" w:hAnsi="Times New Roman" w:cs="Times New Roman"/>
          <w:kern w:val="2"/>
          <w:sz w:val="21"/>
          <w:szCs w:val="24"/>
          <w:lang w:eastAsia="zh-CN"/>
        </w:rPr>
        <w:t>这意味着每次查询都需要扫描全量向量数据，然后在</w:t>
      </w:r>
      <w:r w:rsidRPr="008E542A">
        <w:rPr>
          <w:rFonts w:ascii="Lucida Fax" w:eastAsia="楷体" w:hAnsi="Times New Roman" w:cs="Times New Roman"/>
          <w:kern w:val="2"/>
          <w:sz w:val="21"/>
          <w:szCs w:val="24"/>
          <w:lang w:eastAsia="zh-CN"/>
        </w:rPr>
        <w:t>Python</w:t>
      </w:r>
      <w:r w:rsidRPr="008E542A">
        <w:rPr>
          <w:rFonts w:ascii="Lucida Fax" w:eastAsia="楷体" w:hAnsi="Times New Roman" w:cs="Times New Roman"/>
          <w:kern w:val="2"/>
          <w:sz w:val="21"/>
          <w:szCs w:val="24"/>
          <w:lang w:eastAsia="zh-CN"/>
        </w:rPr>
        <w:t>进程中逐条做</w:t>
      </w:r>
      <w:r w:rsidRPr="008E542A">
        <w:rPr>
          <w:rFonts w:ascii="Lucida Fax" w:eastAsia="楷体" w:hAnsi="Times New Roman" w:cs="Times New Roman"/>
          <w:kern w:val="2"/>
          <w:sz w:val="21"/>
          <w:szCs w:val="24"/>
          <w:lang w:eastAsia="zh-CN"/>
        </w:rPr>
        <w:t>user_id</w:t>
      </w:r>
      <w:r w:rsidRPr="008E542A">
        <w:rPr>
          <w:rFonts w:ascii="Lucida Fax" w:eastAsia="楷体" w:hAnsi="Times New Roman" w:cs="Times New Roman"/>
          <w:kern w:val="2"/>
          <w:sz w:val="21"/>
          <w:szCs w:val="24"/>
          <w:lang w:eastAsia="zh-CN"/>
        </w:rPr>
        <w:t>的等值过滤。当用户数增长到千级别、每人积累了几百条记忆时，这种架构的性能会急剧下降。若为该系统规划生产级别的部署，有以下两个改进方向可供参考：</w:t>
      </w:r>
    </w:p>
    <w:p w14:paraId="310A4FA4" w14:textId="77777777" w:rsidR="00F934A4" w:rsidRPr="008E542A" w:rsidRDefault="00000000" w:rsidP="00F934A4">
      <w:pPr>
        <w:pStyle w:val="ae"/>
        <w:numPr>
          <w:ilvl w:val="0"/>
          <w:numId w:val="18"/>
        </w:numPr>
        <w:spacing w:after="120"/>
        <w:rPr>
          <w:rFonts w:ascii="Lucida Fax" w:eastAsia="楷体" w:hAnsi="Times New Roman" w:cs="Times New Roman"/>
          <w:kern w:val="2"/>
          <w:sz w:val="21"/>
          <w:szCs w:val="24"/>
          <w:lang w:eastAsia="zh-CN"/>
        </w:rPr>
      </w:pPr>
      <w:r w:rsidRPr="008E542A">
        <w:rPr>
          <w:rFonts w:ascii="Lucida Fax" w:eastAsia="楷体" w:hAnsi="Times New Roman" w:cs="Times New Roman"/>
          <w:kern w:val="2"/>
          <w:sz w:val="21"/>
          <w:szCs w:val="24"/>
          <w:lang w:eastAsia="zh-CN"/>
        </w:rPr>
        <w:t>一是将</w:t>
      </w:r>
      <w:r w:rsidRPr="008E542A">
        <w:rPr>
          <w:rFonts w:ascii="Lucida Fax" w:eastAsia="楷体" w:hAnsi="Times New Roman" w:cs="Times New Roman"/>
          <w:kern w:val="2"/>
          <w:sz w:val="21"/>
          <w:szCs w:val="24"/>
          <w:lang w:eastAsia="zh-CN"/>
        </w:rPr>
        <w:t>ChromaDB</w:t>
      </w:r>
      <w:r w:rsidRPr="008E542A">
        <w:rPr>
          <w:rFonts w:ascii="Lucida Fax" w:eastAsia="楷体" w:hAnsi="Times New Roman" w:cs="Times New Roman"/>
          <w:kern w:val="2"/>
          <w:sz w:val="21"/>
          <w:szCs w:val="24"/>
          <w:lang w:eastAsia="zh-CN"/>
        </w:rPr>
        <w:t>升级为</w:t>
      </w:r>
      <w:r w:rsidRPr="008E542A">
        <w:rPr>
          <w:rFonts w:ascii="Lucida Fax" w:eastAsia="楷体" w:hAnsi="Times New Roman" w:cs="Times New Roman"/>
          <w:kern w:val="2"/>
          <w:sz w:val="21"/>
          <w:szCs w:val="24"/>
          <w:lang w:eastAsia="zh-CN"/>
        </w:rPr>
        <w:t>Milvus</w:t>
      </w:r>
      <w:r w:rsidRPr="008E542A">
        <w:rPr>
          <w:rFonts w:ascii="Lucida Fax" w:eastAsia="楷体" w:hAnsi="Times New Roman" w:cs="Times New Roman"/>
          <w:kern w:val="2"/>
          <w:sz w:val="21"/>
          <w:szCs w:val="24"/>
          <w:lang w:eastAsia="zh-CN"/>
        </w:rPr>
        <w:t>或</w:t>
      </w:r>
      <w:r w:rsidRPr="008E542A">
        <w:rPr>
          <w:rFonts w:ascii="Lucida Fax" w:eastAsia="楷体" w:hAnsi="Times New Roman" w:cs="Times New Roman"/>
          <w:kern w:val="2"/>
          <w:sz w:val="21"/>
          <w:szCs w:val="24"/>
          <w:lang w:eastAsia="zh-CN"/>
        </w:rPr>
        <w:t>Qdrant</w:t>
      </w:r>
      <w:r w:rsidRPr="008E542A">
        <w:rPr>
          <w:rFonts w:ascii="Lucida Fax" w:eastAsia="楷体" w:hAnsi="Times New Roman" w:cs="Times New Roman"/>
          <w:kern w:val="2"/>
          <w:sz w:val="21"/>
          <w:szCs w:val="24"/>
          <w:lang w:eastAsia="zh-CN"/>
        </w:rPr>
        <w:t>等支持原生标量过滤和索引的向量数据库，它们的</w:t>
      </w:r>
      <w:r w:rsidRPr="008E542A">
        <w:rPr>
          <w:rFonts w:ascii="Lucida Fax" w:eastAsia="楷体" w:hAnsi="Times New Roman" w:cs="Times New Roman"/>
          <w:kern w:val="2"/>
          <w:sz w:val="21"/>
          <w:szCs w:val="24"/>
          <w:lang w:eastAsia="zh-CN"/>
        </w:rPr>
        <w:t>where</w:t>
      </w:r>
      <w:r w:rsidRPr="008E542A">
        <w:rPr>
          <w:rFonts w:ascii="Lucida Fax" w:eastAsia="楷体" w:hAnsi="Times New Roman" w:cs="Times New Roman"/>
          <w:kern w:val="2"/>
          <w:sz w:val="21"/>
          <w:szCs w:val="24"/>
          <w:lang w:eastAsia="zh-CN"/>
        </w:rPr>
        <w:t>子句在存储层执行，可以利用标量索引加速；</w:t>
      </w:r>
    </w:p>
    <w:p w14:paraId="739E2536" w14:textId="77777777" w:rsidR="00393B33" w:rsidRPr="008E542A" w:rsidRDefault="00000000" w:rsidP="00F934A4">
      <w:pPr>
        <w:pStyle w:val="ae"/>
        <w:numPr>
          <w:ilvl w:val="0"/>
          <w:numId w:val="18"/>
        </w:numPr>
        <w:spacing w:after="120"/>
        <w:rPr>
          <w:rFonts w:ascii="Lucida Fax" w:eastAsia="楷体" w:hAnsi="Times New Roman" w:cs="Times New Roman"/>
          <w:kern w:val="2"/>
          <w:sz w:val="21"/>
          <w:szCs w:val="24"/>
          <w:lang w:eastAsia="zh-CN"/>
        </w:rPr>
      </w:pPr>
      <w:r w:rsidRPr="008E542A">
        <w:rPr>
          <w:rFonts w:ascii="Lucida Fax" w:eastAsia="楷体" w:hAnsi="Times New Roman" w:cs="Times New Roman"/>
          <w:kern w:val="2"/>
          <w:sz w:val="21"/>
          <w:szCs w:val="24"/>
          <w:lang w:eastAsia="zh-CN"/>
        </w:rPr>
        <w:t>二是在</w:t>
      </w:r>
      <w:r w:rsidRPr="008E542A">
        <w:rPr>
          <w:rFonts w:ascii="Lucida Fax" w:eastAsia="楷体" w:hAnsi="Times New Roman" w:cs="Times New Roman"/>
          <w:kern w:val="2"/>
          <w:sz w:val="21"/>
          <w:szCs w:val="24"/>
          <w:lang w:eastAsia="zh-CN"/>
        </w:rPr>
        <w:t>ChromaDB</w:t>
      </w:r>
      <w:r w:rsidRPr="008E542A">
        <w:rPr>
          <w:rFonts w:ascii="Lucida Fax" w:eastAsia="楷体" w:hAnsi="Times New Roman" w:cs="Times New Roman"/>
          <w:kern w:val="2"/>
          <w:sz w:val="21"/>
          <w:szCs w:val="24"/>
          <w:lang w:eastAsia="zh-CN"/>
        </w:rPr>
        <w:t>之上增加一层基于</w:t>
      </w:r>
      <w:r w:rsidRPr="008E542A">
        <w:rPr>
          <w:rFonts w:ascii="Lucida Fax" w:eastAsia="楷体" w:hAnsi="Times New Roman" w:cs="Times New Roman"/>
          <w:kern w:val="2"/>
          <w:sz w:val="21"/>
          <w:szCs w:val="24"/>
          <w:lang w:eastAsia="zh-CN"/>
        </w:rPr>
        <w:t>user_id</w:t>
      </w:r>
      <w:r w:rsidRPr="008E542A">
        <w:rPr>
          <w:rFonts w:ascii="Lucida Fax" w:eastAsia="楷体" w:hAnsi="Times New Roman" w:cs="Times New Roman"/>
          <w:kern w:val="2"/>
          <w:sz w:val="21"/>
          <w:szCs w:val="24"/>
          <w:lang w:eastAsia="zh-CN"/>
        </w:rPr>
        <w:t>的</w:t>
      </w:r>
      <w:r w:rsidRPr="008E542A">
        <w:rPr>
          <w:rFonts w:ascii="Lucida Fax" w:eastAsia="楷体" w:hAnsi="Times New Roman" w:cs="Times New Roman"/>
          <w:kern w:val="2"/>
          <w:sz w:val="21"/>
          <w:szCs w:val="24"/>
          <w:lang w:eastAsia="zh-CN"/>
        </w:rPr>
        <w:t>Collection</w:t>
      </w:r>
      <w:r w:rsidRPr="008E542A">
        <w:rPr>
          <w:rFonts w:ascii="Lucida Fax" w:eastAsia="楷体" w:hAnsi="Times New Roman" w:cs="Times New Roman"/>
          <w:kern w:val="2"/>
          <w:sz w:val="21"/>
          <w:szCs w:val="24"/>
          <w:lang w:eastAsia="zh-CN"/>
        </w:rPr>
        <w:t>逻辑分片</w:t>
      </w:r>
      <w:r w:rsidRPr="008E542A">
        <w:rPr>
          <w:rFonts w:ascii="Lucida Fax" w:eastAsia="楷体" w:hAnsi="Times New Roman" w:cs="Times New Roman"/>
          <w:kern w:val="2"/>
          <w:sz w:val="21"/>
          <w:szCs w:val="24"/>
          <w:lang w:eastAsia="zh-CN"/>
        </w:rPr>
        <w:t>——</w:t>
      </w:r>
      <w:r w:rsidRPr="008E542A">
        <w:rPr>
          <w:rFonts w:ascii="Lucida Fax" w:eastAsia="楷体" w:hAnsi="Times New Roman" w:cs="Times New Roman"/>
          <w:kern w:val="2"/>
          <w:sz w:val="21"/>
          <w:szCs w:val="24"/>
          <w:lang w:eastAsia="zh-CN"/>
        </w:rPr>
        <w:t>将不同用户的数据写入不同的</w:t>
      </w:r>
      <w:r w:rsidRPr="008E542A">
        <w:rPr>
          <w:rFonts w:ascii="Lucida Fax" w:eastAsia="楷体" w:hAnsi="Times New Roman" w:cs="Times New Roman"/>
          <w:kern w:val="2"/>
          <w:sz w:val="21"/>
          <w:szCs w:val="24"/>
          <w:lang w:eastAsia="zh-CN"/>
        </w:rPr>
        <w:t>Collection</w:t>
      </w:r>
      <w:r w:rsidRPr="008E542A">
        <w:rPr>
          <w:rFonts w:ascii="Lucida Fax" w:eastAsia="楷体" w:hAnsi="Times New Roman" w:cs="Times New Roman"/>
          <w:kern w:val="2"/>
          <w:sz w:val="21"/>
          <w:szCs w:val="24"/>
          <w:lang w:eastAsia="zh-CN"/>
        </w:rPr>
        <w:t>，查询时只扫描目标用户的</w:t>
      </w:r>
      <w:r w:rsidRPr="008E542A">
        <w:rPr>
          <w:rFonts w:ascii="Lucida Fax" w:eastAsia="楷体" w:hAnsi="Times New Roman" w:cs="Times New Roman"/>
          <w:kern w:val="2"/>
          <w:sz w:val="21"/>
          <w:szCs w:val="24"/>
          <w:lang w:eastAsia="zh-CN"/>
        </w:rPr>
        <w:t>Collection</w:t>
      </w:r>
      <w:r w:rsidRPr="008E542A">
        <w:rPr>
          <w:rFonts w:ascii="Lucida Fax" w:eastAsia="楷体" w:hAnsi="Times New Roman" w:cs="Times New Roman"/>
          <w:kern w:val="2"/>
          <w:sz w:val="21"/>
          <w:szCs w:val="24"/>
          <w:lang w:eastAsia="zh-CN"/>
        </w:rPr>
        <w:t>。不过对于课程项目级别的使用规模，当前的实现是完全够用的。</w:t>
      </w:r>
    </w:p>
    <w:p w14:paraId="15067245" w14:textId="5E8985BF" w:rsidR="00F934A4" w:rsidRPr="008E542A" w:rsidRDefault="00000000">
      <w:pPr>
        <w:spacing w:after="120"/>
        <w:ind w:firstLine="480"/>
        <w:rPr>
          <w:rFonts w:ascii="Lucida Fax" w:eastAsia="楷体" w:hAnsi="Times New Roman" w:cs="Times New Roman"/>
          <w:kern w:val="2"/>
          <w:sz w:val="21"/>
          <w:szCs w:val="24"/>
          <w:lang w:eastAsia="zh-CN"/>
        </w:rPr>
      </w:pPr>
      <w:r w:rsidRPr="008E542A">
        <w:rPr>
          <w:rFonts w:ascii="Lucida Fax" w:eastAsia="楷体" w:hAnsi="Times New Roman" w:cs="Times New Roman"/>
          <w:kern w:val="2"/>
          <w:sz w:val="21"/>
          <w:szCs w:val="24"/>
          <w:lang w:eastAsia="zh-CN"/>
        </w:rPr>
        <w:t>还有一个贯穿整个项目、但很难说是「</w:t>
      </w:r>
      <w:r w:rsidRPr="008E542A">
        <w:rPr>
          <w:rFonts w:ascii="Lucida Fax" w:eastAsia="楷体" w:hAnsi="Times New Roman" w:cs="Times New Roman"/>
          <w:kern w:val="2"/>
          <w:sz w:val="21"/>
          <w:szCs w:val="24"/>
          <w:lang w:eastAsia="zh-CN"/>
        </w:rPr>
        <w:t>bug</w:t>
      </w:r>
      <w:r w:rsidRPr="008E542A">
        <w:rPr>
          <w:rFonts w:ascii="Lucida Fax" w:eastAsia="楷体" w:hAnsi="Times New Roman" w:cs="Times New Roman"/>
          <w:kern w:val="2"/>
          <w:sz w:val="21"/>
          <w:szCs w:val="24"/>
          <w:lang w:eastAsia="zh-CN"/>
        </w:rPr>
        <w:t>」的问题：对</w:t>
      </w:r>
      <w:r w:rsidRPr="008E542A">
        <w:rPr>
          <w:rFonts w:ascii="Lucida Fax" w:eastAsia="楷体" w:hAnsi="Times New Roman" w:cs="Times New Roman"/>
          <w:kern w:val="2"/>
          <w:sz w:val="21"/>
          <w:szCs w:val="24"/>
          <w:lang w:eastAsia="zh-CN"/>
        </w:rPr>
        <w:t>LLM</w:t>
      </w:r>
      <w:r w:rsidRPr="008E542A">
        <w:rPr>
          <w:rFonts w:ascii="Lucida Fax" w:eastAsia="楷体" w:hAnsi="Times New Roman" w:cs="Times New Roman"/>
          <w:kern w:val="2"/>
          <w:sz w:val="21"/>
          <w:szCs w:val="24"/>
          <w:lang w:eastAsia="zh-CN"/>
        </w:rPr>
        <w:t>输出的过度防御与根本性信任缺失之间的矛盾。代码中充满了对</w:t>
      </w:r>
      <w:r w:rsidRPr="008E542A">
        <w:rPr>
          <w:rFonts w:ascii="Lucida Fax" w:eastAsia="楷体" w:hAnsi="Times New Roman" w:cs="Times New Roman"/>
          <w:kern w:val="2"/>
          <w:sz w:val="21"/>
          <w:szCs w:val="24"/>
          <w:lang w:eastAsia="zh-CN"/>
        </w:rPr>
        <w:t>LLM</w:t>
      </w:r>
      <w:r w:rsidRPr="008E542A">
        <w:rPr>
          <w:rFonts w:ascii="Lucida Fax" w:eastAsia="楷体" w:hAnsi="Times New Roman" w:cs="Times New Roman"/>
          <w:kern w:val="2"/>
          <w:sz w:val="21"/>
          <w:szCs w:val="24"/>
          <w:lang w:eastAsia="zh-CN"/>
        </w:rPr>
        <w:t>输出的防御性处理</w:t>
      </w:r>
      <w:r w:rsidR="008F50D9">
        <w:rPr>
          <w:rFonts w:ascii="Lucida Fax" w:eastAsia="楷体" w:hAnsi="Times New Roman" w:cs="Times New Roman" w:hint="eastAsia"/>
          <w:kern w:val="2"/>
          <w:sz w:val="21"/>
          <w:szCs w:val="24"/>
          <w:lang w:eastAsia="zh-CN"/>
        </w:rPr>
        <w:t xml:space="preserve">: </w:t>
      </w:r>
      <w:r w:rsidRPr="008E542A">
        <w:rPr>
          <w:rFonts w:ascii="Lucida Fax" w:eastAsia="楷体" w:hAnsi="Times New Roman" w:cs="Times New Roman"/>
          <w:kern w:val="2"/>
          <w:sz w:val="21"/>
          <w:szCs w:val="24"/>
          <w:lang w:eastAsia="zh-CN"/>
        </w:rPr>
        <w:t>_parse_response_to_object</w:t>
      </w:r>
      <w:r w:rsidRPr="008E542A">
        <w:rPr>
          <w:rFonts w:ascii="Lucida Fax" w:eastAsia="楷体" w:hAnsi="Times New Roman" w:cs="Times New Roman"/>
          <w:kern w:val="2"/>
          <w:sz w:val="21"/>
          <w:szCs w:val="24"/>
          <w:lang w:eastAsia="zh-CN"/>
        </w:rPr>
        <w:t>函数有多达五重尝试解析（直接</w:t>
      </w:r>
      <w:r w:rsidRPr="008E542A">
        <w:rPr>
          <w:rFonts w:ascii="Lucida Fax" w:eastAsia="楷体" w:hAnsi="Times New Roman" w:cs="Times New Roman"/>
          <w:kern w:val="2"/>
          <w:sz w:val="21"/>
          <w:szCs w:val="24"/>
          <w:lang w:eastAsia="zh-CN"/>
        </w:rPr>
        <w:t>JSON</w:t>
      </w:r>
      <w:r w:rsidRPr="008E542A">
        <w:rPr>
          <w:rFonts w:ascii="Lucida Fax" w:eastAsia="楷体" w:hAnsi="Times New Roman" w:cs="Times New Roman"/>
          <w:kern w:val="2"/>
          <w:sz w:val="21"/>
          <w:szCs w:val="24"/>
          <w:lang w:eastAsia="zh-CN"/>
        </w:rPr>
        <w:t>解析、去除</w:t>
      </w:r>
      <w:r w:rsidRPr="008E542A">
        <w:rPr>
          <w:rFonts w:ascii="Lucida Fax" w:eastAsia="楷体" w:hAnsi="Times New Roman" w:cs="Times New Roman"/>
          <w:kern w:val="2"/>
          <w:sz w:val="21"/>
          <w:szCs w:val="24"/>
          <w:lang w:eastAsia="zh-CN"/>
        </w:rPr>
        <w:t>markdown</w:t>
      </w:r>
      <w:r w:rsidRPr="008E542A">
        <w:rPr>
          <w:rFonts w:ascii="Lucida Fax" w:eastAsia="楷体" w:hAnsi="Times New Roman" w:cs="Times New Roman"/>
          <w:kern w:val="2"/>
          <w:sz w:val="21"/>
          <w:szCs w:val="24"/>
          <w:lang w:eastAsia="zh-CN"/>
        </w:rPr>
        <w:t>标记后解析、提取第一个</w:t>
      </w:r>
      <w:r w:rsidRPr="008E542A">
        <w:rPr>
          <w:rFonts w:ascii="Lucida Fax" w:eastAsia="楷体" w:hAnsi="Times New Roman" w:cs="Times New Roman"/>
          <w:kern w:val="2"/>
          <w:sz w:val="21"/>
          <w:szCs w:val="24"/>
          <w:lang w:eastAsia="zh-CN"/>
        </w:rPr>
        <w:t>JSON</w:t>
      </w:r>
      <w:r w:rsidRPr="008E542A">
        <w:rPr>
          <w:rFonts w:ascii="Lucida Fax" w:eastAsia="楷体" w:hAnsi="Times New Roman" w:cs="Times New Roman"/>
          <w:kern w:val="2"/>
          <w:sz w:val="21"/>
          <w:szCs w:val="24"/>
          <w:lang w:eastAsia="zh-CN"/>
        </w:rPr>
        <w:t>对象后解析、修复中文引号后解析、</w:t>
      </w:r>
      <w:r w:rsidRPr="008E542A">
        <w:rPr>
          <w:rFonts w:ascii="Lucida Fax" w:eastAsia="楷体" w:hAnsi="Times New Roman" w:cs="Times New Roman"/>
          <w:kern w:val="2"/>
          <w:sz w:val="21"/>
          <w:szCs w:val="24"/>
          <w:lang w:eastAsia="zh-CN"/>
        </w:rPr>
        <w:t>LLM</w:t>
      </w:r>
      <w:r w:rsidRPr="008E542A">
        <w:rPr>
          <w:rFonts w:ascii="Lucida Fax" w:eastAsia="楷体" w:hAnsi="Times New Roman" w:cs="Times New Roman"/>
          <w:kern w:val="2"/>
          <w:sz w:val="21"/>
          <w:szCs w:val="24"/>
          <w:lang w:eastAsia="zh-CN"/>
        </w:rPr>
        <w:t>辅助修复后解析）；</w:t>
      </w:r>
      <w:r w:rsidRPr="008E542A">
        <w:rPr>
          <w:rFonts w:ascii="Lucida Fax" w:eastAsia="楷体" w:hAnsi="Times New Roman" w:cs="Times New Roman"/>
          <w:kern w:val="2"/>
          <w:sz w:val="21"/>
          <w:szCs w:val="24"/>
          <w:lang w:eastAsia="zh-CN"/>
        </w:rPr>
        <w:t>_normalize_tool_call</w:t>
      </w:r>
      <w:r w:rsidRPr="008E542A">
        <w:rPr>
          <w:rFonts w:ascii="Lucida Fax" w:eastAsia="楷体" w:hAnsi="Times New Roman" w:cs="Times New Roman"/>
          <w:kern w:val="2"/>
          <w:sz w:val="21"/>
          <w:szCs w:val="24"/>
          <w:lang w:eastAsia="zh-CN"/>
        </w:rPr>
        <w:t>强制覆盖</w:t>
      </w:r>
      <w:r w:rsidRPr="008E542A">
        <w:rPr>
          <w:rFonts w:ascii="Lucida Fax" w:eastAsia="楷体" w:hAnsi="Times New Roman" w:cs="Times New Roman"/>
          <w:kern w:val="2"/>
          <w:sz w:val="21"/>
          <w:szCs w:val="24"/>
          <w:lang w:eastAsia="zh-CN"/>
        </w:rPr>
        <w:t>LLM</w:t>
      </w:r>
      <w:r w:rsidRPr="008E542A">
        <w:rPr>
          <w:rFonts w:ascii="Lucida Fax" w:eastAsia="楷体" w:hAnsi="Times New Roman" w:cs="Times New Roman"/>
          <w:kern w:val="2"/>
          <w:sz w:val="21"/>
          <w:szCs w:val="24"/>
          <w:lang w:eastAsia="zh-CN"/>
        </w:rPr>
        <w:t>输出的</w:t>
      </w:r>
      <w:r w:rsidRPr="008E542A">
        <w:rPr>
          <w:rFonts w:ascii="Lucida Fax" w:eastAsia="楷体" w:hAnsi="Times New Roman" w:cs="Times New Roman"/>
          <w:kern w:val="2"/>
          <w:sz w:val="21"/>
          <w:szCs w:val="24"/>
          <w:lang w:eastAsia="zh-CN"/>
        </w:rPr>
        <w:t>user_id</w:t>
      </w:r>
      <w:r w:rsidRPr="008E542A">
        <w:rPr>
          <w:rFonts w:ascii="Lucida Fax" w:eastAsia="楷体" w:hAnsi="Times New Roman" w:cs="Times New Roman"/>
          <w:kern w:val="2"/>
          <w:sz w:val="21"/>
          <w:szCs w:val="24"/>
          <w:lang w:eastAsia="zh-CN"/>
        </w:rPr>
        <w:t>和文件引用路径；</w:t>
      </w:r>
      <w:r w:rsidRPr="008E542A">
        <w:rPr>
          <w:rFonts w:ascii="Lucida Fax" w:eastAsia="楷体" w:hAnsi="Times New Roman" w:cs="Times New Roman"/>
          <w:kern w:val="2"/>
          <w:sz w:val="21"/>
          <w:szCs w:val="24"/>
          <w:lang w:eastAsia="zh-CN"/>
        </w:rPr>
        <w:t>parse_document</w:t>
      </w:r>
      <w:r w:rsidRPr="008E542A">
        <w:rPr>
          <w:rFonts w:ascii="Lucida Fax" w:eastAsia="楷体" w:hAnsi="Times New Roman" w:cs="Times New Roman"/>
          <w:kern w:val="2"/>
          <w:sz w:val="21"/>
          <w:szCs w:val="24"/>
          <w:lang w:eastAsia="zh-CN"/>
        </w:rPr>
        <w:t>更是设计了四级降级策略。</w:t>
      </w:r>
    </w:p>
    <w:p w14:paraId="335A790A" w14:textId="77777777" w:rsidR="00393B33" w:rsidRPr="008E542A" w:rsidRDefault="00000000">
      <w:pPr>
        <w:spacing w:after="120"/>
        <w:ind w:firstLine="480"/>
        <w:rPr>
          <w:rFonts w:ascii="Lucida Fax" w:eastAsia="楷体" w:hAnsi="Times New Roman" w:cs="Times New Roman"/>
          <w:kern w:val="2"/>
          <w:sz w:val="21"/>
          <w:szCs w:val="24"/>
          <w:lang w:eastAsia="zh-CN"/>
        </w:rPr>
      </w:pPr>
      <w:r w:rsidRPr="008E542A">
        <w:rPr>
          <w:rFonts w:ascii="Lucida Fax" w:eastAsia="楷体" w:hAnsi="Times New Roman" w:cs="Times New Roman"/>
          <w:kern w:val="2"/>
          <w:sz w:val="21"/>
          <w:szCs w:val="24"/>
          <w:lang w:eastAsia="zh-CN"/>
        </w:rPr>
        <w:t>这些防御措施虽然保障了系统的最终可用性，但也暴露出一个更深层的问题：当在提示词层面花费了大量精力引导</w:t>
      </w:r>
      <w:r w:rsidRPr="008E542A">
        <w:rPr>
          <w:rFonts w:ascii="Lucida Fax" w:eastAsia="楷体" w:hAnsi="Times New Roman" w:cs="Times New Roman"/>
          <w:kern w:val="2"/>
          <w:sz w:val="21"/>
          <w:szCs w:val="24"/>
          <w:lang w:eastAsia="zh-CN"/>
        </w:rPr>
        <w:t>LLM</w:t>
      </w:r>
      <w:r w:rsidRPr="008E542A">
        <w:rPr>
          <w:rFonts w:ascii="Lucida Fax" w:eastAsia="楷体" w:hAnsi="Times New Roman" w:cs="Times New Roman"/>
          <w:kern w:val="2"/>
          <w:sz w:val="21"/>
          <w:szCs w:val="24"/>
          <w:lang w:eastAsia="zh-CN"/>
        </w:rPr>
        <w:t>「只输出合法</w:t>
      </w:r>
      <w:r w:rsidRPr="008E542A">
        <w:rPr>
          <w:rFonts w:ascii="Lucida Fax" w:eastAsia="楷体" w:hAnsi="Times New Roman" w:cs="Times New Roman"/>
          <w:kern w:val="2"/>
          <w:sz w:val="21"/>
          <w:szCs w:val="24"/>
          <w:lang w:eastAsia="zh-CN"/>
        </w:rPr>
        <w:t>JSON</w:t>
      </w:r>
      <w:r w:rsidRPr="008E542A">
        <w:rPr>
          <w:rFonts w:ascii="Lucida Fax" w:eastAsia="楷体" w:hAnsi="Times New Roman" w:cs="Times New Roman"/>
          <w:kern w:val="2"/>
          <w:sz w:val="21"/>
          <w:szCs w:val="24"/>
          <w:lang w:eastAsia="zh-CN"/>
        </w:rPr>
        <w:t>」后，它仍然频繁输出不合规的内容，这时到底应该在「解析侧」继续增加防御层，还是应该在「提示词侧」寻找根本性的引导策略优化？目前的做法明显偏向前者</w:t>
      </w:r>
      <w:r w:rsidRPr="008E542A">
        <w:rPr>
          <w:rFonts w:ascii="Lucida Fax" w:eastAsia="楷体" w:hAnsi="Times New Roman" w:cs="Times New Roman"/>
          <w:kern w:val="2"/>
          <w:sz w:val="21"/>
          <w:szCs w:val="24"/>
          <w:lang w:eastAsia="zh-CN"/>
        </w:rPr>
        <w:t>——</w:t>
      </w:r>
      <w:r w:rsidRPr="008E542A">
        <w:rPr>
          <w:rFonts w:ascii="Lucida Fax" w:eastAsia="楷体" w:hAnsi="Times New Roman" w:cs="Times New Roman"/>
          <w:kern w:val="2"/>
          <w:sz w:val="21"/>
          <w:szCs w:val="24"/>
          <w:lang w:eastAsia="zh-CN"/>
        </w:rPr>
        <w:t>因为提示词的优化是一个难以穷举的探索空间，而防御性解析是一个确定的工程方案。但从工程哲学的角度看，也许更好的平衡点是在提示词中加入更多</w:t>
      </w:r>
      <w:r w:rsidRPr="008E542A">
        <w:rPr>
          <w:rFonts w:ascii="Lucida Fax" w:eastAsia="楷体" w:hAnsi="Times New Roman" w:cs="Times New Roman"/>
          <w:kern w:val="2"/>
          <w:sz w:val="21"/>
          <w:szCs w:val="24"/>
          <w:lang w:eastAsia="zh-CN"/>
        </w:rPr>
        <w:lastRenderedPageBreak/>
        <w:t>结构化的</w:t>
      </w:r>
      <w:r w:rsidRPr="008E542A">
        <w:rPr>
          <w:rFonts w:ascii="Lucida Fax" w:eastAsia="楷体" w:hAnsi="Times New Roman" w:cs="Times New Roman"/>
          <w:kern w:val="2"/>
          <w:sz w:val="21"/>
          <w:szCs w:val="24"/>
          <w:lang w:eastAsia="zh-CN"/>
        </w:rPr>
        <w:t>few-shot</w:t>
      </w:r>
      <w:r w:rsidRPr="008E542A">
        <w:rPr>
          <w:rFonts w:ascii="Lucida Fax" w:eastAsia="楷体" w:hAnsi="Times New Roman" w:cs="Times New Roman"/>
          <w:kern w:val="2"/>
          <w:sz w:val="21"/>
          <w:szCs w:val="24"/>
          <w:lang w:eastAsia="zh-CN"/>
        </w:rPr>
        <w:t>示例（比如在自由格式提示词中附上</w:t>
      </w:r>
      <w:r w:rsidRPr="008E542A">
        <w:rPr>
          <w:rFonts w:ascii="Lucida Fax" w:eastAsia="楷体" w:hAnsi="Times New Roman" w:cs="Times New Roman"/>
          <w:kern w:val="2"/>
          <w:sz w:val="21"/>
          <w:szCs w:val="24"/>
          <w:lang w:eastAsia="zh-CN"/>
        </w:rPr>
        <w:t>2-3</w:t>
      </w:r>
      <w:r w:rsidRPr="008E542A">
        <w:rPr>
          <w:rFonts w:ascii="Lucida Fax" w:eastAsia="楷体" w:hAnsi="Times New Roman" w:cs="Times New Roman"/>
          <w:kern w:val="2"/>
          <w:sz w:val="21"/>
          <w:szCs w:val="24"/>
          <w:lang w:eastAsia="zh-CN"/>
        </w:rPr>
        <w:t>个不同文档类型的高质量输出样例），让</w:t>
      </w:r>
      <w:r w:rsidRPr="008E542A">
        <w:rPr>
          <w:rFonts w:ascii="Lucida Fax" w:eastAsia="楷体" w:hAnsi="Times New Roman" w:cs="Times New Roman"/>
          <w:kern w:val="2"/>
          <w:sz w:val="21"/>
          <w:szCs w:val="24"/>
          <w:lang w:eastAsia="zh-CN"/>
        </w:rPr>
        <w:t>LLM</w:t>
      </w:r>
      <w:r w:rsidRPr="008E542A">
        <w:rPr>
          <w:rFonts w:ascii="Lucida Fax" w:eastAsia="楷体" w:hAnsi="Times New Roman" w:cs="Times New Roman"/>
          <w:kern w:val="2"/>
          <w:sz w:val="21"/>
          <w:szCs w:val="24"/>
          <w:lang w:eastAsia="zh-CN"/>
        </w:rPr>
        <w:t>从示例中学习输出的格式规范，从根本上减少对防御性解析的依赖。</w:t>
      </w:r>
    </w:p>
    <w:p w14:paraId="30E24269" w14:textId="77777777" w:rsidR="00393B33" w:rsidRDefault="00000000">
      <w:pPr>
        <w:pStyle w:val="21"/>
        <w:rPr>
          <w:lang w:eastAsia="zh-CN"/>
        </w:rPr>
      </w:pPr>
      <w:r w:rsidRPr="008E542A">
        <w:rPr>
          <w:rFonts w:ascii="华文楷体" w:eastAsia="华文楷体" w:hAnsi="华文楷体"/>
          <w:lang w:eastAsia="zh-CN"/>
        </w:rPr>
        <w:t>4.2 协作层面的反思</w:t>
      </w:r>
    </w:p>
    <w:p w14:paraId="731A7E73" w14:textId="77777777" w:rsidR="00393B33" w:rsidRPr="008E542A" w:rsidRDefault="00000000">
      <w:pPr>
        <w:spacing w:after="120"/>
        <w:ind w:firstLine="480"/>
        <w:rPr>
          <w:rFonts w:ascii="Lucida Fax" w:eastAsia="楷体" w:hAnsi="Times New Roman" w:cs="Times New Roman"/>
          <w:kern w:val="2"/>
          <w:sz w:val="21"/>
          <w:szCs w:val="24"/>
          <w:lang w:eastAsia="zh-CN"/>
        </w:rPr>
      </w:pPr>
      <w:r w:rsidRPr="008E542A">
        <w:rPr>
          <w:rFonts w:ascii="Lucida Fax" w:eastAsia="楷体" w:hAnsi="Times New Roman" w:cs="Times New Roman"/>
          <w:kern w:val="2"/>
          <w:sz w:val="21"/>
          <w:szCs w:val="24"/>
          <w:lang w:eastAsia="zh-CN"/>
        </w:rPr>
        <w:t>在团队协作方面，所经历的最大挑战不是技术分歧或进度冲突，而是一种更隐蔽的问题</w:t>
      </w:r>
      <w:r w:rsidRPr="008E542A">
        <w:rPr>
          <w:rFonts w:ascii="Lucida Fax" w:eastAsia="楷体" w:hAnsi="Times New Roman" w:cs="Times New Roman"/>
          <w:kern w:val="2"/>
          <w:sz w:val="21"/>
          <w:szCs w:val="24"/>
          <w:lang w:eastAsia="zh-CN"/>
        </w:rPr>
        <w:t>——</w:t>
      </w:r>
      <w:r w:rsidRPr="008E542A">
        <w:rPr>
          <w:rFonts w:ascii="Lucida Fax" w:eastAsia="楷体" w:hAnsi="Times New Roman" w:cs="Times New Roman"/>
          <w:kern w:val="2"/>
          <w:sz w:val="21"/>
          <w:szCs w:val="24"/>
          <w:lang w:eastAsia="zh-CN"/>
        </w:rPr>
        <w:t>「技术栈孤岛」导致的信息不对称。因为所负责的</w:t>
      </w:r>
      <w:r w:rsidRPr="008E542A">
        <w:rPr>
          <w:rFonts w:ascii="Lucida Fax" w:eastAsia="楷体" w:hAnsi="Times New Roman" w:cs="Times New Roman"/>
          <w:kern w:val="2"/>
          <w:sz w:val="21"/>
          <w:szCs w:val="24"/>
          <w:lang w:eastAsia="zh-CN"/>
        </w:rPr>
        <w:t>Agent</w:t>
      </w:r>
      <w:r w:rsidRPr="008E542A">
        <w:rPr>
          <w:rFonts w:ascii="Lucida Fax" w:eastAsia="楷体" w:hAnsi="Times New Roman" w:cs="Times New Roman"/>
          <w:kern w:val="2"/>
          <w:sz w:val="21"/>
          <w:szCs w:val="24"/>
          <w:lang w:eastAsia="zh-CN"/>
        </w:rPr>
        <w:t>和图谱模块涉及的技术栈相对专业化（</w:t>
      </w:r>
      <w:r w:rsidRPr="008E542A">
        <w:rPr>
          <w:rFonts w:ascii="Lucida Fax" w:eastAsia="楷体" w:hAnsi="Times New Roman" w:cs="Times New Roman"/>
          <w:kern w:val="2"/>
          <w:sz w:val="21"/>
          <w:szCs w:val="24"/>
          <w:lang w:eastAsia="zh-CN"/>
        </w:rPr>
        <w:t>LangGraph</w:t>
      </w:r>
      <w:r w:rsidRPr="008E542A">
        <w:rPr>
          <w:rFonts w:ascii="Lucida Fax" w:eastAsia="楷体" w:hAnsi="Times New Roman" w:cs="Times New Roman"/>
          <w:kern w:val="2"/>
          <w:sz w:val="21"/>
          <w:szCs w:val="24"/>
          <w:lang w:eastAsia="zh-CN"/>
        </w:rPr>
        <w:t>的</w:t>
      </w:r>
      <w:r w:rsidRPr="008E542A">
        <w:rPr>
          <w:rFonts w:ascii="Lucida Fax" w:eastAsia="楷体" w:hAnsi="Times New Roman" w:cs="Times New Roman"/>
          <w:kern w:val="2"/>
          <w:sz w:val="21"/>
          <w:szCs w:val="24"/>
          <w:lang w:eastAsia="zh-CN"/>
        </w:rPr>
        <w:t>StateGraph</w:t>
      </w:r>
      <w:r w:rsidRPr="008E542A">
        <w:rPr>
          <w:rFonts w:ascii="Lucida Fax" w:eastAsia="楷体" w:hAnsi="Times New Roman" w:cs="Times New Roman"/>
          <w:kern w:val="2"/>
          <w:sz w:val="21"/>
          <w:szCs w:val="24"/>
          <w:lang w:eastAsia="zh-CN"/>
        </w:rPr>
        <w:t>编排、</w:t>
      </w:r>
      <w:r w:rsidRPr="008E542A">
        <w:rPr>
          <w:rFonts w:ascii="Lucida Fax" w:eastAsia="楷体" w:hAnsi="Times New Roman" w:cs="Times New Roman"/>
          <w:kern w:val="2"/>
          <w:sz w:val="21"/>
          <w:szCs w:val="24"/>
          <w:lang w:eastAsia="zh-CN"/>
        </w:rPr>
        <w:t>ChromaDB</w:t>
      </w:r>
      <w:r w:rsidRPr="008E542A">
        <w:rPr>
          <w:rFonts w:ascii="Lucida Fax" w:eastAsia="楷体" w:hAnsi="Times New Roman" w:cs="Times New Roman"/>
          <w:kern w:val="2"/>
          <w:sz w:val="21"/>
          <w:szCs w:val="24"/>
          <w:lang w:eastAsia="zh-CN"/>
        </w:rPr>
        <w:t>的向量检索、</w:t>
      </w:r>
      <w:r w:rsidRPr="008E542A">
        <w:rPr>
          <w:rFonts w:ascii="Lucida Fax" w:eastAsia="楷体" w:hAnsi="Times New Roman" w:cs="Times New Roman"/>
          <w:kern w:val="2"/>
          <w:sz w:val="21"/>
          <w:szCs w:val="24"/>
          <w:lang w:eastAsia="zh-CN"/>
        </w:rPr>
        <w:t>ECharts</w:t>
      </w:r>
      <w:r w:rsidRPr="008E542A">
        <w:rPr>
          <w:rFonts w:ascii="Lucida Fax" w:eastAsia="楷体" w:hAnsi="Times New Roman" w:cs="Times New Roman"/>
          <w:kern w:val="2"/>
          <w:sz w:val="21"/>
          <w:szCs w:val="24"/>
          <w:lang w:eastAsia="zh-CN"/>
        </w:rPr>
        <w:t>的自定义布局算法），团队其他</w:t>
      </w:r>
      <w:r w:rsidR="00F934A4" w:rsidRPr="008E542A">
        <w:rPr>
          <w:rFonts w:ascii="Lucida Fax" w:eastAsia="楷体" w:hAnsi="Times New Roman" w:cs="Times New Roman" w:hint="eastAsia"/>
          <w:kern w:val="2"/>
          <w:sz w:val="21"/>
          <w:szCs w:val="24"/>
          <w:lang w:eastAsia="zh-CN"/>
        </w:rPr>
        <w:t>几</w:t>
      </w:r>
      <w:r w:rsidRPr="008E542A">
        <w:rPr>
          <w:rFonts w:ascii="Lucida Fax" w:eastAsia="楷体" w:hAnsi="Times New Roman" w:cs="Times New Roman"/>
          <w:kern w:val="2"/>
          <w:sz w:val="21"/>
          <w:szCs w:val="24"/>
          <w:lang w:eastAsia="zh-CN"/>
        </w:rPr>
        <w:t>位成员对这些技术的了解程度参差不齐，导致在代码审查（</w:t>
      </w:r>
      <w:r w:rsidRPr="008E542A">
        <w:rPr>
          <w:rFonts w:ascii="Lucida Fax" w:eastAsia="楷体" w:hAnsi="Times New Roman" w:cs="Times New Roman"/>
          <w:kern w:val="2"/>
          <w:sz w:val="21"/>
          <w:szCs w:val="24"/>
          <w:lang w:eastAsia="zh-CN"/>
        </w:rPr>
        <w:t>code review</w:t>
      </w:r>
      <w:r w:rsidRPr="008E542A">
        <w:rPr>
          <w:rFonts w:ascii="Lucida Fax" w:eastAsia="楷体" w:hAnsi="Times New Roman" w:cs="Times New Roman"/>
          <w:kern w:val="2"/>
          <w:sz w:val="21"/>
          <w:szCs w:val="24"/>
          <w:lang w:eastAsia="zh-CN"/>
        </w:rPr>
        <w:t>）阶段收到的有效技术反馈非常有限。这并非团队成员不认真的问题</w:t>
      </w:r>
      <w:r w:rsidRPr="008E542A">
        <w:rPr>
          <w:rFonts w:ascii="Lucida Fax" w:eastAsia="楷体" w:hAnsi="Times New Roman" w:cs="Times New Roman"/>
          <w:kern w:val="2"/>
          <w:sz w:val="21"/>
          <w:szCs w:val="24"/>
          <w:lang w:eastAsia="zh-CN"/>
        </w:rPr>
        <w:t>——</w:t>
      </w:r>
      <w:r w:rsidRPr="008E542A">
        <w:rPr>
          <w:rFonts w:ascii="Lucida Fax" w:eastAsia="楷体" w:hAnsi="Times New Roman" w:cs="Times New Roman"/>
          <w:kern w:val="2"/>
          <w:sz w:val="21"/>
          <w:szCs w:val="24"/>
          <w:lang w:eastAsia="zh-CN"/>
        </w:rPr>
        <w:t>他们认真审查了代码，但受限于对这些框架的熟悉程度，只能发现最表层的格式问题而无法触及逻辑层面的隐患。有一个真实的例子：</w:t>
      </w:r>
      <w:r w:rsidRPr="008E542A">
        <w:rPr>
          <w:rFonts w:ascii="Lucida Fax" w:eastAsia="楷体" w:hAnsi="Times New Roman" w:cs="Times New Roman"/>
          <w:kern w:val="2"/>
          <w:sz w:val="21"/>
          <w:szCs w:val="24"/>
          <w:lang w:eastAsia="zh-CN"/>
        </w:rPr>
        <w:t>Agent</w:t>
      </w:r>
      <w:r w:rsidRPr="008E542A">
        <w:rPr>
          <w:rFonts w:ascii="Lucida Fax" w:eastAsia="楷体" w:hAnsi="Times New Roman" w:cs="Times New Roman"/>
          <w:kern w:val="2"/>
          <w:sz w:val="21"/>
          <w:szCs w:val="24"/>
          <w:lang w:eastAsia="zh-CN"/>
        </w:rPr>
        <w:t>的消息分组裁剪逻辑</w:t>
      </w:r>
      <w:r w:rsidRPr="008E542A">
        <w:rPr>
          <w:rFonts w:ascii="Lucida Fax" w:eastAsia="楷体" w:hAnsi="Times New Roman" w:cs="Times New Roman"/>
          <w:kern w:val="2"/>
          <w:sz w:val="21"/>
          <w:szCs w:val="24"/>
          <w:lang w:eastAsia="zh-CN"/>
        </w:rPr>
        <w:t>_group_messages_for_model</w:t>
      </w:r>
      <w:r w:rsidRPr="008E542A">
        <w:rPr>
          <w:rFonts w:ascii="Lucida Fax" w:eastAsia="楷体" w:hAnsi="Times New Roman" w:cs="Times New Roman"/>
          <w:kern w:val="2"/>
          <w:sz w:val="21"/>
          <w:szCs w:val="24"/>
          <w:lang w:eastAsia="zh-CN"/>
        </w:rPr>
        <w:t>中写了一个相当隐蔽的</w:t>
      </w:r>
      <w:r w:rsidRPr="008E542A">
        <w:rPr>
          <w:rFonts w:ascii="Lucida Fax" w:eastAsia="楷体" w:hAnsi="Times New Roman" w:cs="Times New Roman"/>
          <w:kern w:val="2"/>
          <w:sz w:val="21"/>
          <w:szCs w:val="24"/>
          <w:lang w:eastAsia="zh-CN"/>
        </w:rPr>
        <w:t>bug</w:t>
      </w:r>
      <w:r w:rsidRPr="008E542A">
        <w:rPr>
          <w:rFonts w:ascii="Lucida Fax" w:eastAsia="楷体" w:hAnsi="Times New Roman" w:cs="Times New Roman"/>
          <w:kern w:val="2"/>
          <w:sz w:val="21"/>
          <w:szCs w:val="24"/>
          <w:lang w:eastAsia="zh-CN"/>
        </w:rPr>
        <w:t>——</w:t>
      </w:r>
      <w:r w:rsidRPr="008E542A">
        <w:rPr>
          <w:rFonts w:ascii="Lucida Fax" w:eastAsia="楷体" w:hAnsi="Times New Roman" w:cs="Times New Roman"/>
          <w:kern w:val="2"/>
          <w:sz w:val="21"/>
          <w:szCs w:val="24"/>
          <w:lang w:eastAsia="zh-CN"/>
        </w:rPr>
        <w:t>当</w:t>
      </w:r>
      <w:r w:rsidRPr="008E542A">
        <w:rPr>
          <w:rFonts w:ascii="Lucida Fax" w:eastAsia="楷体" w:hAnsi="Times New Roman" w:cs="Times New Roman"/>
          <w:kern w:val="2"/>
          <w:sz w:val="21"/>
          <w:szCs w:val="24"/>
          <w:lang w:eastAsia="zh-CN"/>
        </w:rPr>
        <w:t>tool_call_ids</w:t>
      </w:r>
      <w:r w:rsidRPr="008E542A">
        <w:rPr>
          <w:rFonts w:ascii="Lucida Fax" w:eastAsia="楷体" w:hAnsi="Times New Roman" w:cs="Times New Roman"/>
          <w:kern w:val="2"/>
          <w:sz w:val="21"/>
          <w:szCs w:val="24"/>
          <w:lang w:eastAsia="zh-CN"/>
        </w:rPr>
        <w:t>集合意外为空时，分组循环的条件判断会错误地将后续的</w:t>
      </w:r>
      <w:r w:rsidRPr="008E542A">
        <w:rPr>
          <w:rFonts w:ascii="Lucida Fax" w:eastAsia="楷体" w:hAnsi="Times New Roman" w:cs="Times New Roman"/>
          <w:kern w:val="2"/>
          <w:sz w:val="21"/>
          <w:szCs w:val="24"/>
          <w:lang w:eastAsia="zh-CN"/>
        </w:rPr>
        <w:t>ToolMessage</w:t>
      </w:r>
      <w:r w:rsidRPr="008E542A">
        <w:rPr>
          <w:rFonts w:ascii="Lucida Fax" w:eastAsia="楷体" w:hAnsi="Times New Roman" w:cs="Times New Roman"/>
          <w:kern w:val="2"/>
          <w:sz w:val="21"/>
          <w:szCs w:val="24"/>
          <w:lang w:eastAsia="zh-CN"/>
        </w:rPr>
        <w:t>也归入当前组，导致多轮工具调用的消息被混合在一起，破坏了</w:t>
      </w:r>
      <w:r w:rsidRPr="008E542A">
        <w:rPr>
          <w:rFonts w:ascii="Lucida Fax" w:eastAsia="楷体" w:hAnsi="Times New Roman" w:cs="Times New Roman"/>
          <w:kern w:val="2"/>
          <w:sz w:val="21"/>
          <w:szCs w:val="24"/>
          <w:lang w:eastAsia="zh-CN"/>
        </w:rPr>
        <w:t>Agent</w:t>
      </w:r>
      <w:r w:rsidRPr="008E542A">
        <w:rPr>
          <w:rFonts w:ascii="Lucida Fax" w:eastAsia="楷体" w:hAnsi="Times New Roman" w:cs="Times New Roman"/>
          <w:kern w:val="2"/>
          <w:sz w:val="21"/>
          <w:szCs w:val="24"/>
          <w:lang w:eastAsia="zh-CN"/>
        </w:rPr>
        <w:t>的上下文连贯性。这个</w:t>
      </w:r>
      <w:r w:rsidRPr="008E542A">
        <w:rPr>
          <w:rFonts w:ascii="Lucida Fax" w:eastAsia="楷体" w:hAnsi="Times New Roman" w:cs="Times New Roman"/>
          <w:kern w:val="2"/>
          <w:sz w:val="21"/>
          <w:szCs w:val="24"/>
          <w:lang w:eastAsia="zh-CN"/>
        </w:rPr>
        <w:t>bug</w:t>
      </w:r>
      <w:r w:rsidRPr="008E542A">
        <w:rPr>
          <w:rFonts w:ascii="Lucida Fax" w:eastAsia="楷体" w:hAnsi="Times New Roman" w:cs="Times New Roman"/>
          <w:kern w:val="2"/>
          <w:sz w:val="21"/>
          <w:szCs w:val="24"/>
          <w:lang w:eastAsia="zh-CN"/>
        </w:rPr>
        <w:t>在两次代码审查中都未被发现，最终是在三周后的一次手动回归测试中偶然复现的。如果当时团队中还有另一个熟悉</w:t>
      </w:r>
      <w:r w:rsidRPr="008E542A">
        <w:rPr>
          <w:rFonts w:ascii="Lucida Fax" w:eastAsia="楷体" w:hAnsi="Times New Roman" w:cs="Times New Roman"/>
          <w:kern w:val="2"/>
          <w:sz w:val="21"/>
          <w:szCs w:val="24"/>
          <w:lang w:eastAsia="zh-CN"/>
        </w:rPr>
        <w:t>LangGraph</w:t>
      </w:r>
      <w:r w:rsidRPr="008E542A">
        <w:rPr>
          <w:rFonts w:ascii="Lucida Fax" w:eastAsia="楷体" w:hAnsi="Times New Roman" w:cs="Times New Roman"/>
          <w:kern w:val="2"/>
          <w:sz w:val="21"/>
          <w:szCs w:val="24"/>
          <w:lang w:eastAsia="zh-CN"/>
        </w:rPr>
        <w:t>消息机制的成员参与审查，这个</w:t>
      </w:r>
      <w:r w:rsidRPr="008E542A">
        <w:rPr>
          <w:rFonts w:ascii="Lucida Fax" w:eastAsia="楷体" w:hAnsi="Times New Roman" w:cs="Times New Roman"/>
          <w:kern w:val="2"/>
          <w:sz w:val="21"/>
          <w:szCs w:val="24"/>
          <w:lang w:eastAsia="zh-CN"/>
        </w:rPr>
        <w:t>bug</w:t>
      </w:r>
      <w:r w:rsidRPr="008E542A">
        <w:rPr>
          <w:rFonts w:ascii="Lucida Fax" w:eastAsia="楷体" w:hAnsi="Times New Roman" w:cs="Times New Roman"/>
          <w:kern w:val="2"/>
          <w:sz w:val="21"/>
          <w:szCs w:val="24"/>
          <w:lang w:eastAsia="zh-CN"/>
        </w:rPr>
        <w:t>很可能在第一轮审查中就被指出来。</w:t>
      </w:r>
    </w:p>
    <w:p w14:paraId="5A71E67B" w14:textId="77777777" w:rsidR="00F934A4" w:rsidRPr="008E542A" w:rsidRDefault="00000000">
      <w:pPr>
        <w:spacing w:after="120"/>
        <w:ind w:firstLine="480"/>
        <w:rPr>
          <w:rFonts w:ascii="Lucida Fax" w:eastAsia="楷体" w:hAnsi="Times New Roman" w:cs="Times New Roman"/>
          <w:kern w:val="2"/>
          <w:sz w:val="21"/>
          <w:szCs w:val="24"/>
          <w:lang w:eastAsia="zh-CN"/>
        </w:rPr>
      </w:pPr>
      <w:r w:rsidRPr="008E542A">
        <w:rPr>
          <w:rFonts w:ascii="Lucida Fax" w:eastAsia="楷体" w:hAnsi="Times New Roman" w:cs="Times New Roman"/>
          <w:kern w:val="2"/>
          <w:sz w:val="21"/>
          <w:szCs w:val="24"/>
          <w:lang w:eastAsia="zh-CN"/>
        </w:rPr>
        <w:t>这个经历说明：当一个人的技术领域与团队其他成员显著脱节时，独立负责的效率优势会暗中转化为无人把关的质量风险。解决这个问题的策略不是要求所有人都变成全栈工程师。</w:t>
      </w:r>
    </w:p>
    <w:p w14:paraId="5EA3DB51" w14:textId="77777777" w:rsidR="00F934A4" w:rsidRPr="008E542A" w:rsidRDefault="00000000">
      <w:pPr>
        <w:spacing w:after="120"/>
        <w:ind w:firstLine="480"/>
        <w:rPr>
          <w:rFonts w:ascii="Lucida Fax" w:eastAsia="楷体" w:hAnsi="Times New Roman" w:cs="Times New Roman"/>
          <w:kern w:val="2"/>
          <w:sz w:val="21"/>
          <w:szCs w:val="24"/>
          <w:lang w:eastAsia="zh-CN"/>
        </w:rPr>
      </w:pPr>
      <w:r w:rsidRPr="008E542A">
        <w:rPr>
          <w:rFonts w:ascii="Lucida Fax" w:eastAsia="楷体" w:hAnsi="Times New Roman" w:cs="Times New Roman"/>
          <w:kern w:val="2"/>
          <w:sz w:val="21"/>
          <w:szCs w:val="24"/>
          <w:lang w:eastAsia="zh-CN"/>
        </w:rPr>
        <w:t>具体的改进方案是：在未来的团队项目中，可以在每个迭代结束时主动安排十五到二十分钟的「技术轻分享」环节，用通俗的语言（而非代码细节）向非该技术领域的团队成员讲解本周实现的核心逻辑和关键设计决策。重点不是讲代码</w:t>
      </w:r>
      <w:r w:rsidR="00F934A4" w:rsidRPr="008E542A">
        <w:rPr>
          <w:rFonts w:ascii="Lucida Fax" w:eastAsia="楷体" w:hAnsi="Times New Roman" w:cs="Times New Roman" w:hint="eastAsia"/>
          <w:kern w:val="2"/>
          <w:sz w:val="21"/>
          <w:szCs w:val="24"/>
          <w:lang w:eastAsia="zh-CN"/>
        </w:rPr>
        <w:t xml:space="preserve">, </w:t>
      </w:r>
      <w:r w:rsidRPr="008E542A">
        <w:rPr>
          <w:rFonts w:ascii="Lucida Fax" w:eastAsia="楷体" w:hAnsi="Times New Roman" w:cs="Times New Roman"/>
          <w:kern w:val="2"/>
          <w:sz w:val="21"/>
          <w:szCs w:val="24"/>
          <w:lang w:eastAsia="zh-CN"/>
        </w:rPr>
        <w:t>而是讲思路：「这个模块的数据从哪里来、经过哪些处理步骤、最终去了哪里，以及在哪些地方做了特殊处理」。这种高层次的逻辑讲解有两个好处：</w:t>
      </w:r>
    </w:p>
    <w:p w14:paraId="4F219C13" w14:textId="77777777" w:rsidR="00F934A4" w:rsidRPr="008E542A" w:rsidRDefault="00000000" w:rsidP="00F934A4">
      <w:pPr>
        <w:pStyle w:val="ae"/>
        <w:numPr>
          <w:ilvl w:val="0"/>
          <w:numId w:val="19"/>
        </w:numPr>
        <w:spacing w:after="120"/>
        <w:rPr>
          <w:rFonts w:ascii="Lucida Fax" w:eastAsia="楷体" w:hAnsi="Times New Roman" w:cs="Times New Roman"/>
          <w:kern w:val="2"/>
          <w:sz w:val="21"/>
          <w:szCs w:val="24"/>
          <w:lang w:eastAsia="zh-CN"/>
        </w:rPr>
      </w:pPr>
      <w:r w:rsidRPr="008E542A">
        <w:rPr>
          <w:rFonts w:ascii="Lucida Fax" w:eastAsia="楷体" w:hAnsi="Times New Roman" w:cs="Times New Roman"/>
          <w:kern w:val="2"/>
          <w:sz w:val="21"/>
          <w:szCs w:val="24"/>
          <w:lang w:eastAsia="zh-CN"/>
        </w:rPr>
        <w:t>一是强制梳理思路（能对别人讲清楚才说明自己真想清楚了），</w:t>
      </w:r>
    </w:p>
    <w:p w14:paraId="576D6316" w14:textId="77777777" w:rsidR="00F934A4" w:rsidRPr="008E542A" w:rsidRDefault="00000000" w:rsidP="00F934A4">
      <w:pPr>
        <w:pStyle w:val="ae"/>
        <w:numPr>
          <w:ilvl w:val="0"/>
          <w:numId w:val="19"/>
        </w:numPr>
        <w:spacing w:after="120"/>
        <w:rPr>
          <w:rFonts w:ascii="Lucida Fax" w:eastAsia="楷体" w:hAnsi="Times New Roman" w:cs="Times New Roman"/>
          <w:kern w:val="2"/>
          <w:sz w:val="21"/>
          <w:szCs w:val="24"/>
          <w:lang w:eastAsia="zh-CN"/>
        </w:rPr>
      </w:pPr>
      <w:r w:rsidRPr="008E542A">
        <w:rPr>
          <w:rFonts w:ascii="Lucida Fax" w:eastAsia="楷体" w:hAnsi="Times New Roman" w:cs="Times New Roman"/>
          <w:kern w:val="2"/>
          <w:sz w:val="21"/>
          <w:szCs w:val="24"/>
          <w:lang w:eastAsia="zh-CN"/>
        </w:rPr>
        <w:t>二是让团队其他成员即使不懂具体技术细节，也能从逻辑层面提出「这里是不是漏了一种边界情况」或「这个假设在另一个场景下是否成立」之类的问题。</w:t>
      </w:r>
    </w:p>
    <w:p w14:paraId="1A7F2932" w14:textId="77777777" w:rsidR="00393B33" w:rsidRPr="008E542A" w:rsidRDefault="00000000" w:rsidP="00F934A4">
      <w:pPr>
        <w:spacing w:after="120"/>
        <w:rPr>
          <w:rFonts w:ascii="Lucida Fax" w:eastAsia="楷体" w:hAnsi="Times New Roman" w:cs="Times New Roman"/>
          <w:kern w:val="2"/>
          <w:sz w:val="21"/>
          <w:szCs w:val="24"/>
          <w:lang w:eastAsia="zh-CN"/>
        </w:rPr>
      </w:pPr>
      <w:r w:rsidRPr="008E542A">
        <w:rPr>
          <w:rFonts w:ascii="Lucida Fax" w:eastAsia="楷体" w:hAnsi="Times New Roman" w:cs="Times New Roman"/>
          <w:kern w:val="2"/>
          <w:sz w:val="21"/>
          <w:szCs w:val="24"/>
          <w:lang w:eastAsia="zh-CN"/>
        </w:rPr>
        <w:t>事实上，如果当时有这样一个分享环节，那个消息分组的</w:t>
      </w:r>
      <w:r w:rsidRPr="008E542A">
        <w:rPr>
          <w:rFonts w:ascii="Lucida Fax" w:eastAsia="楷体" w:hAnsi="Times New Roman" w:cs="Times New Roman"/>
          <w:kern w:val="2"/>
          <w:sz w:val="21"/>
          <w:szCs w:val="24"/>
          <w:lang w:eastAsia="zh-CN"/>
        </w:rPr>
        <w:t>bug</w:t>
      </w:r>
      <w:r w:rsidRPr="008E542A">
        <w:rPr>
          <w:rFonts w:ascii="Lucida Fax" w:eastAsia="楷体" w:hAnsi="Times New Roman" w:cs="Times New Roman"/>
          <w:kern w:val="2"/>
          <w:sz w:val="21"/>
          <w:szCs w:val="24"/>
          <w:lang w:eastAsia="zh-CN"/>
        </w:rPr>
        <w:t>很可能在讲解「当一组</w:t>
      </w:r>
      <w:r w:rsidRPr="008E542A">
        <w:rPr>
          <w:rFonts w:ascii="Lucida Fax" w:eastAsia="楷体" w:hAnsi="Times New Roman" w:cs="Times New Roman"/>
          <w:kern w:val="2"/>
          <w:sz w:val="21"/>
          <w:szCs w:val="24"/>
          <w:lang w:eastAsia="zh-CN"/>
        </w:rPr>
        <w:t>tool_call</w:t>
      </w:r>
      <w:r w:rsidRPr="008E542A">
        <w:rPr>
          <w:rFonts w:ascii="Lucida Fax" w:eastAsia="楷体" w:hAnsi="Times New Roman" w:cs="Times New Roman"/>
          <w:kern w:val="2"/>
          <w:sz w:val="21"/>
          <w:szCs w:val="24"/>
          <w:lang w:eastAsia="zh-CN"/>
        </w:rPr>
        <w:t>的</w:t>
      </w:r>
      <w:r w:rsidRPr="008E542A">
        <w:rPr>
          <w:rFonts w:ascii="Lucida Fax" w:eastAsia="楷体" w:hAnsi="Times New Roman" w:cs="Times New Roman"/>
          <w:kern w:val="2"/>
          <w:sz w:val="21"/>
          <w:szCs w:val="24"/>
          <w:lang w:eastAsia="zh-CN"/>
        </w:rPr>
        <w:t>id</w:t>
      </w:r>
      <w:r w:rsidRPr="008E542A">
        <w:rPr>
          <w:rFonts w:ascii="Lucida Fax" w:eastAsia="楷体" w:hAnsi="Times New Roman" w:cs="Times New Roman"/>
          <w:kern w:val="2"/>
          <w:sz w:val="21"/>
          <w:szCs w:val="24"/>
          <w:lang w:eastAsia="zh-CN"/>
        </w:rPr>
        <w:t>集合为空时怎么办」的瞬间就会被发现。</w:t>
      </w:r>
    </w:p>
    <w:p w14:paraId="1B5C33B7" w14:textId="77777777" w:rsidR="00393B33" w:rsidRPr="008E542A" w:rsidRDefault="00000000">
      <w:pPr>
        <w:spacing w:after="120"/>
        <w:ind w:firstLine="480"/>
        <w:rPr>
          <w:rFonts w:ascii="Lucida Fax" w:eastAsia="楷体" w:hAnsi="Times New Roman" w:cs="Times New Roman"/>
          <w:kern w:val="2"/>
          <w:sz w:val="21"/>
          <w:szCs w:val="24"/>
          <w:lang w:eastAsia="zh-CN"/>
        </w:rPr>
      </w:pPr>
      <w:r w:rsidRPr="000B073F">
        <w:rPr>
          <w:rFonts w:ascii="Lucida Fax" w:eastAsia="楷体" w:hAnsi="Times New Roman" w:cs="Times New Roman"/>
          <w:kern w:val="2"/>
          <w:sz w:val="21"/>
          <w:szCs w:val="24"/>
          <w:lang w:eastAsia="zh-CN"/>
        </w:rPr>
        <w:lastRenderedPageBreak/>
        <w:t>站在组长的角度重新审视「技术栈孤岛」问题，这不仅是一个个人代码审查不充分的技术性问题，更是一个管理层面的失察。作为组长，本应在项目初期就预判</w:t>
      </w:r>
      <w:r w:rsidRPr="000B073F">
        <w:rPr>
          <w:rFonts w:ascii="Lucida Fax" w:eastAsia="楷体" w:hAnsi="Times New Roman" w:cs="Times New Roman"/>
          <w:kern w:val="2"/>
          <w:sz w:val="21"/>
          <w:szCs w:val="24"/>
          <w:lang w:eastAsia="zh-CN"/>
        </w:rPr>
        <w:t xml:space="preserve"> AI </w:t>
      </w:r>
      <w:r w:rsidRPr="000B073F">
        <w:rPr>
          <w:rFonts w:ascii="Lucida Fax" w:eastAsia="楷体" w:hAnsi="Times New Roman" w:cs="Times New Roman"/>
          <w:kern w:val="2"/>
          <w:sz w:val="21"/>
          <w:szCs w:val="24"/>
          <w:lang w:eastAsia="zh-CN"/>
        </w:rPr>
        <w:t>模块的专属技术栈（</w:t>
      </w:r>
      <w:r w:rsidRPr="000B073F">
        <w:rPr>
          <w:rFonts w:ascii="Lucida Fax" w:eastAsia="楷体" w:hAnsi="Times New Roman" w:cs="Times New Roman"/>
          <w:kern w:val="2"/>
          <w:sz w:val="21"/>
          <w:szCs w:val="24"/>
          <w:lang w:eastAsia="zh-CN"/>
        </w:rPr>
        <w:t>LangGraph</w:t>
      </w:r>
      <w:r w:rsidRPr="000B073F">
        <w:rPr>
          <w:rFonts w:ascii="Lucida Fax" w:eastAsia="楷体" w:hAnsi="Times New Roman" w:cs="Times New Roman"/>
          <w:kern w:val="2"/>
          <w:sz w:val="21"/>
          <w:szCs w:val="24"/>
          <w:lang w:eastAsia="zh-CN"/>
        </w:rPr>
        <w:t>、</w:t>
      </w:r>
      <w:r w:rsidRPr="000B073F">
        <w:rPr>
          <w:rFonts w:ascii="Lucida Fax" w:eastAsia="楷体" w:hAnsi="Times New Roman" w:cs="Times New Roman"/>
          <w:kern w:val="2"/>
          <w:sz w:val="21"/>
          <w:szCs w:val="24"/>
          <w:lang w:eastAsia="zh-CN"/>
        </w:rPr>
        <w:t>ChromaDB</w:t>
      </w:r>
      <w:r w:rsidRPr="000B073F">
        <w:rPr>
          <w:rFonts w:ascii="Lucida Fax" w:eastAsia="楷体" w:hAnsi="Times New Roman" w:cs="Times New Roman"/>
          <w:kern w:val="2"/>
          <w:sz w:val="21"/>
          <w:szCs w:val="24"/>
          <w:lang w:eastAsia="zh-CN"/>
        </w:rPr>
        <w:t>、</w:t>
      </w:r>
      <w:r w:rsidRPr="000B073F">
        <w:rPr>
          <w:rFonts w:ascii="Lucida Fax" w:eastAsia="楷体" w:hAnsi="Times New Roman" w:cs="Times New Roman"/>
          <w:kern w:val="2"/>
          <w:sz w:val="21"/>
          <w:szCs w:val="24"/>
          <w:lang w:eastAsia="zh-CN"/>
        </w:rPr>
        <w:t xml:space="preserve">ECharts </w:t>
      </w:r>
      <w:r w:rsidRPr="000B073F">
        <w:rPr>
          <w:rFonts w:ascii="Lucida Fax" w:eastAsia="楷体" w:hAnsi="Times New Roman" w:cs="Times New Roman"/>
          <w:kern w:val="2"/>
          <w:sz w:val="21"/>
          <w:szCs w:val="24"/>
          <w:lang w:eastAsia="zh-CN"/>
        </w:rPr>
        <w:t>自定义布局等）可能导致团队成员之间的知识断层，并提前采取措施来弥合这一断层，而不是等到代码审查阶段才发现「没有人能真正审查本人的代码」。</w:t>
      </w:r>
    </w:p>
    <w:p w14:paraId="3B38B112" w14:textId="37E5D1EC" w:rsidR="00393B33" w:rsidRPr="008E542A" w:rsidRDefault="00000000">
      <w:pPr>
        <w:spacing w:after="120"/>
        <w:ind w:firstLine="480"/>
        <w:rPr>
          <w:rFonts w:ascii="Lucida Fax" w:eastAsia="楷体" w:hAnsi="Times New Roman" w:cs="Times New Roman"/>
          <w:kern w:val="2"/>
          <w:sz w:val="21"/>
          <w:szCs w:val="24"/>
          <w:lang w:eastAsia="zh-CN"/>
        </w:rPr>
      </w:pPr>
      <w:r w:rsidRPr="000B073F">
        <w:rPr>
          <w:rFonts w:ascii="Lucida Fax" w:eastAsia="楷体" w:hAnsi="Times New Roman" w:cs="Times New Roman"/>
          <w:kern w:val="2"/>
          <w:sz w:val="21"/>
          <w:szCs w:val="24"/>
          <w:lang w:eastAsia="zh-CN"/>
        </w:rPr>
        <w:t>具体而言，如果在每个迭代周期的站会之后安排十五到二十分钟的「技术轻分享」环节</w:t>
      </w:r>
      <w:r w:rsidR="000B073F">
        <w:rPr>
          <w:rFonts w:ascii="Lucida Fax" w:eastAsia="楷体" w:hAnsi="Times New Roman" w:cs="Times New Roman" w:hint="eastAsia"/>
          <w:kern w:val="2"/>
          <w:sz w:val="21"/>
          <w:szCs w:val="24"/>
          <w:lang w:eastAsia="zh-CN"/>
        </w:rPr>
        <w:t>,</w:t>
      </w:r>
      <w:r w:rsidRPr="000B073F">
        <w:rPr>
          <w:rFonts w:ascii="Lucida Fax" w:eastAsia="楷体" w:hAnsi="Times New Roman" w:cs="Times New Roman"/>
          <w:kern w:val="2"/>
          <w:sz w:val="21"/>
          <w:szCs w:val="24"/>
          <w:lang w:eastAsia="zh-CN"/>
        </w:rPr>
        <w:t>由本人用流程图和通俗语言（而非代码细节）向非</w:t>
      </w:r>
      <w:r w:rsidRPr="000B073F">
        <w:rPr>
          <w:rFonts w:ascii="Lucida Fax" w:eastAsia="楷体" w:hAnsi="Times New Roman" w:cs="Times New Roman"/>
          <w:kern w:val="2"/>
          <w:sz w:val="21"/>
          <w:szCs w:val="24"/>
          <w:lang w:eastAsia="zh-CN"/>
        </w:rPr>
        <w:t xml:space="preserve"> AI </w:t>
      </w:r>
      <w:r w:rsidRPr="000B073F">
        <w:rPr>
          <w:rFonts w:ascii="Lucida Fax" w:eastAsia="楷体" w:hAnsi="Times New Roman" w:cs="Times New Roman"/>
          <w:kern w:val="2"/>
          <w:sz w:val="21"/>
          <w:szCs w:val="24"/>
          <w:lang w:eastAsia="zh-CN"/>
        </w:rPr>
        <w:t>方向的团队成员讲解本周实现的核心逻辑和关键设计决策</w:t>
      </w:r>
      <w:r w:rsidR="000B073F">
        <w:rPr>
          <w:rFonts w:ascii="Lucida Fax" w:eastAsia="楷体" w:hAnsi="Times New Roman" w:cs="Times New Roman" w:hint="eastAsia"/>
          <w:kern w:val="2"/>
          <w:sz w:val="21"/>
          <w:szCs w:val="24"/>
          <w:lang w:eastAsia="zh-CN"/>
        </w:rPr>
        <w:t xml:space="preserve">, </w:t>
      </w:r>
      <w:r w:rsidRPr="000B073F">
        <w:rPr>
          <w:rFonts w:ascii="Lucida Fax" w:eastAsia="楷体" w:hAnsi="Times New Roman" w:cs="Times New Roman"/>
          <w:kern w:val="2"/>
          <w:sz w:val="21"/>
          <w:szCs w:val="24"/>
          <w:lang w:eastAsia="zh-CN"/>
        </w:rPr>
        <w:t>技术栈的信息不对称至少能得到部分缓解。团队成员即使不了解</w:t>
      </w:r>
      <w:r w:rsidRPr="000B073F">
        <w:rPr>
          <w:rFonts w:ascii="Lucida Fax" w:eastAsia="楷体" w:hAnsi="Times New Roman" w:cs="Times New Roman"/>
          <w:kern w:val="2"/>
          <w:sz w:val="21"/>
          <w:szCs w:val="24"/>
          <w:lang w:eastAsia="zh-CN"/>
        </w:rPr>
        <w:t xml:space="preserve"> LangGraph </w:t>
      </w:r>
      <w:r w:rsidRPr="000B073F">
        <w:rPr>
          <w:rFonts w:ascii="Lucida Fax" w:eastAsia="楷体" w:hAnsi="Times New Roman" w:cs="Times New Roman"/>
          <w:kern w:val="2"/>
          <w:sz w:val="21"/>
          <w:szCs w:val="24"/>
          <w:lang w:eastAsia="zh-CN"/>
        </w:rPr>
        <w:t>的</w:t>
      </w:r>
      <w:r w:rsidRPr="000B073F">
        <w:rPr>
          <w:rFonts w:ascii="Lucida Fax" w:eastAsia="楷体" w:hAnsi="Times New Roman" w:cs="Times New Roman"/>
          <w:kern w:val="2"/>
          <w:sz w:val="21"/>
          <w:szCs w:val="24"/>
          <w:lang w:eastAsia="zh-CN"/>
        </w:rPr>
        <w:t xml:space="preserve"> Python API </w:t>
      </w:r>
      <w:r w:rsidRPr="000B073F">
        <w:rPr>
          <w:rFonts w:ascii="Lucida Fax" w:eastAsia="楷体" w:hAnsi="Times New Roman" w:cs="Times New Roman"/>
          <w:kern w:val="2"/>
          <w:sz w:val="21"/>
          <w:szCs w:val="24"/>
          <w:lang w:eastAsia="zh-CN"/>
        </w:rPr>
        <w:t>细节，也能从</w:t>
      </w:r>
      <w:r w:rsidRPr="000B073F">
        <w:rPr>
          <w:rFonts w:ascii="Lucida Fax" w:eastAsia="楷体" w:hAnsi="Times New Roman" w:cs="Times New Roman"/>
          <w:kern w:val="2"/>
          <w:sz w:val="21"/>
          <w:szCs w:val="24"/>
          <w:lang w:eastAsia="zh-CN"/>
        </w:rPr>
        <w:t xml:space="preserve"> StateGraph </w:t>
      </w:r>
      <w:r w:rsidRPr="000B073F">
        <w:rPr>
          <w:rFonts w:ascii="Lucida Fax" w:eastAsia="楷体" w:hAnsi="Times New Roman" w:cs="Times New Roman"/>
          <w:kern w:val="2"/>
          <w:sz w:val="21"/>
          <w:szCs w:val="24"/>
          <w:lang w:eastAsia="zh-CN"/>
        </w:rPr>
        <w:t>的节点流转图上理解</w:t>
      </w:r>
      <w:r w:rsidRPr="000B073F">
        <w:rPr>
          <w:rFonts w:ascii="Lucida Fax" w:eastAsia="楷体" w:hAnsi="Times New Roman" w:cs="Times New Roman"/>
          <w:kern w:val="2"/>
          <w:sz w:val="21"/>
          <w:szCs w:val="24"/>
          <w:lang w:eastAsia="zh-CN"/>
        </w:rPr>
        <w:t xml:space="preserve"> Agent </w:t>
      </w:r>
      <w:r w:rsidRPr="000B073F">
        <w:rPr>
          <w:rFonts w:ascii="Lucida Fax" w:eastAsia="楷体" w:hAnsi="Times New Roman" w:cs="Times New Roman"/>
          <w:kern w:val="2"/>
          <w:sz w:val="21"/>
          <w:szCs w:val="24"/>
          <w:lang w:eastAsia="zh-CN"/>
        </w:rPr>
        <w:t>的</w:t>
      </w:r>
      <w:r w:rsidRPr="000B073F">
        <w:rPr>
          <w:rFonts w:ascii="Lucida Fax" w:eastAsia="楷体" w:hAnsi="Times New Roman" w:cs="Times New Roman"/>
          <w:kern w:val="2"/>
          <w:sz w:val="21"/>
          <w:szCs w:val="24"/>
          <w:lang w:eastAsia="zh-CN"/>
        </w:rPr>
        <w:t xml:space="preserve"> 9 </w:t>
      </w:r>
      <w:r w:rsidRPr="000B073F">
        <w:rPr>
          <w:rFonts w:ascii="Lucida Fax" w:eastAsia="楷体" w:hAnsi="Times New Roman" w:cs="Times New Roman"/>
          <w:kern w:val="2"/>
          <w:sz w:val="21"/>
          <w:szCs w:val="24"/>
          <w:lang w:eastAsia="zh-CN"/>
        </w:rPr>
        <w:t>步处理流水线：输入先过安全检查</w:t>
      </w:r>
      <w:r w:rsidRPr="000B073F">
        <w:rPr>
          <w:rFonts w:ascii="Lucida Fax" w:eastAsia="楷体" w:hAnsi="Times New Roman" w:cs="Times New Roman"/>
          <w:kern w:val="2"/>
          <w:sz w:val="21"/>
          <w:szCs w:val="24"/>
          <w:lang w:eastAsia="zh-CN"/>
        </w:rPr>
        <w:t xml:space="preserve"> </w:t>
      </w:r>
      <w:r w:rsidRPr="000B073F">
        <w:rPr>
          <w:rFonts w:ascii="Lucida Fax" w:eastAsia="楷体" w:hAnsi="Times New Roman" w:cs="Times New Roman"/>
          <w:kern w:val="2"/>
          <w:sz w:val="21"/>
          <w:szCs w:val="24"/>
          <w:lang w:eastAsia="zh-CN"/>
        </w:rPr>
        <w:t>→</w:t>
      </w:r>
      <w:r w:rsidRPr="000B073F">
        <w:rPr>
          <w:rFonts w:ascii="Lucida Fax" w:eastAsia="楷体" w:hAnsi="Times New Roman" w:cs="Times New Roman"/>
          <w:kern w:val="2"/>
          <w:sz w:val="21"/>
          <w:szCs w:val="24"/>
          <w:lang w:eastAsia="zh-CN"/>
        </w:rPr>
        <w:t xml:space="preserve"> </w:t>
      </w:r>
      <w:r w:rsidRPr="000B073F">
        <w:rPr>
          <w:rFonts w:ascii="Lucida Fax" w:eastAsia="楷体" w:hAnsi="Times New Roman" w:cs="Times New Roman"/>
          <w:kern w:val="2"/>
          <w:sz w:val="21"/>
          <w:szCs w:val="24"/>
          <w:lang w:eastAsia="zh-CN"/>
        </w:rPr>
        <w:t>决策节点判断是否需要工具</w:t>
      </w:r>
      <w:r w:rsidRPr="000B073F">
        <w:rPr>
          <w:rFonts w:ascii="Lucida Fax" w:eastAsia="楷体" w:hAnsi="Times New Roman" w:cs="Times New Roman"/>
          <w:kern w:val="2"/>
          <w:sz w:val="21"/>
          <w:szCs w:val="24"/>
          <w:lang w:eastAsia="zh-CN"/>
        </w:rPr>
        <w:t xml:space="preserve"> </w:t>
      </w:r>
      <w:r w:rsidRPr="000B073F">
        <w:rPr>
          <w:rFonts w:ascii="Lucida Fax" w:eastAsia="楷体" w:hAnsi="Times New Roman" w:cs="Times New Roman"/>
          <w:kern w:val="2"/>
          <w:sz w:val="21"/>
          <w:szCs w:val="24"/>
          <w:lang w:eastAsia="zh-CN"/>
        </w:rPr>
        <w:t>→</w:t>
      </w:r>
      <w:r w:rsidRPr="000B073F">
        <w:rPr>
          <w:rFonts w:ascii="Lucida Fax" w:eastAsia="楷体" w:hAnsi="Times New Roman" w:cs="Times New Roman"/>
          <w:kern w:val="2"/>
          <w:sz w:val="21"/>
          <w:szCs w:val="24"/>
          <w:lang w:eastAsia="zh-CN"/>
        </w:rPr>
        <w:t xml:space="preserve"> </w:t>
      </w:r>
      <w:r w:rsidRPr="000B073F">
        <w:rPr>
          <w:rFonts w:ascii="Lucida Fax" w:eastAsia="楷体" w:hAnsi="Times New Roman" w:cs="Times New Roman"/>
          <w:kern w:val="2"/>
          <w:sz w:val="21"/>
          <w:szCs w:val="24"/>
          <w:lang w:eastAsia="zh-CN"/>
        </w:rPr>
        <w:t>需要则进入</w:t>
      </w:r>
      <w:r w:rsidRPr="000B073F">
        <w:rPr>
          <w:rFonts w:ascii="Lucida Fax" w:eastAsia="楷体" w:hAnsi="Times New Roman" w:cs="Times New Roman"/>
          <w:kern w:val="2"/>
          <w:sz w:val="21"/>
          <w:szCs w:val="24"/>
          <w:lang w:eastAsia="zh-CN"/>
        </w:rPr>
        <w:t xml:space="preserve"> Agent </w:t>
      </w:r>
      <w:r w:rsidRPr="000B073F">
        <w:rPr>
          <w:rFonts w:ascii="Lucida Fax" w:eastAsia="楷体" w:hAnsi="Times New Roman" w:cs="Times New Roman"/>
          <w:kern w:val="2"/>
          <w:sz w:val="21"/>
          <w:szCs w:val="24"/>
          <w:lang w:eastAsia="zh-CN"/>
        </w:rPr>
        <w:t>循环调用工具</w:t>
      </w:r>
      <w:r w:rsidRPr="000B073F">
        <w:rPr>
          <w:rFonts w:ascii="Lucida Fax" w:eastAsia="楷体" w:hAnsi="Times New Roman" w:cs="Times New Roman"/>
          <w:kern w:val="2"/>
          <w:sz w:val="21"/>
          <w:szCs w:val="24"/>
          <w:lang w:eastAsia="zh-CN"/>
        </w:rPr>
        <w:t xml:space="preserve"> </w:t>
      </w:r>
      <w:r w:rsidRPr="000B073F">
        <w:rPr>
          <w:rFonts w:ascii="Lucida Fax" w:eastAsia="楷体" w:hAnsi="Times New Roman" w:cs="Times New Roman"/>
          <w:kern w:val="2"/>
          <w:sz w:val="21"/>
          <w:szCs w:val="24"/>
          <w:lang w:eastAsia="zh-CN"/>
        </w:rPr>
        <w:t>→</w:t>
      </w:r>
      <w:r w:rsidRPr="000B073F">
        <w:rPr>
          <w:rFonts w:ascii="Lucida Fax" w:eastAsia="楷体" w:hAnsi="Times New Roman" w:cs="Times New Roman"/>
          <w:kern w:val="2"/>
          <w:sz w:val="21"/>
          <w:szCs w:val="24"/>
          <w:lang w:eastAsia="zh-CN"/>
        </w:rPr>
        <w:t xml:space="preserve"> </w:t>
      </w:r>
      <w:r w:rsidRPr="000B073F">
        <w:rPr>
          <w:rFonts w:ascii="Lucida Fax" w:eastAsia="楷体" w:hAnsi="Times New Roman" w:cs="Times New Roman"/>
          <w:kern w:val="2"/>
          <w:sz w:val="21"/>
          <w:szCs w:val="24"/>
          <w:lang w:eastAsia="zh-CN"/>
        </w:rPr>
        <w:t>工具调用前再过安全审核</w:t>
      </w:r>
      <w:r w:rsidRPr="000B073F">
        <w:rPr>
          <w:rFonts w:ascii="Lucida Fax" w:eastAsia="楷体" w:hAnsi="Times New Roman" w:cs="Times New Roman"/>
          <w:kern w:val="2"/>
          <w:sz w:val="21"/>
          <w:szCs w:val="24"/>
          <w:lang w:eastAsia="zh-CN"/>
        </w:rPr>
        <w:t xml:space="preserve"> </w:t>
      </w:r>
      <w:r w:rsidRPr="000B073F">
        <w:rPr>
          <w:rFonts w:ascii="Lucida Fax" w:eastAsia="楷体" w:hAnsi="Times New Roman" w:cs="Times New Roman"/>
          <w:kern w:val="2"/>
          <w:sz w:val="21"/>
          <w:szCs w:val="24"/>
          <w:lang w:eastAsia="zh-CN"/>
        </w:rPr>
        <w:t>→</w:t>
      </w:r>
      <w:r w:rsidRPr="000B073F">
        <w:rPr>
          <w:rFonts w:ascii="Lucida Fax" w:eastAsia="楷体" w:hAnsi="Times New Roman" w:cs="Times New Roman"/>
          <w:kern w:val="2"/>
          <w:sz w:val="21"/>
          <w:szCs w:val="24"/>
          <w:lang w:eastAsia="zh-CN"/>
        </w:rPr>
        <w:t xml:space="preserve"> </w:t>
      </w:r>
      <w:r w:rsidRPr="000B073F">
        <w:rPr>
          <w:rFonts w:ascii="Lucida Fax" w:eastAsia="楷体" w:hAnsi="Times New Roman" w:cs="Times New Roman"/>
          <w:kern w:val="2"/>
          <w:sz w:val="21"/>
          <w:szCs w:val="24"/>
          <w:lang w:eastAsia="zh-CN"/>
        </w:rPr>
        <w:t>最终输出前再过输出安全检查。基于这种高层次的理解，他们在代码审查中就完全有能力提出「当</w:t>
      </w:r>
      <w:r w:rsidRPr="000B073F">
        <w:rPr>
          <w:rFonts w:ascii="Lucida Fax" w:eastAsia="楷体" w:hAnsi="Times New Roman" w:cs="Times New Roman"/>
          <w:kern w:val="2"/>
          <w:sz w:val="21"/>
          <w:szCs w:val="24"/>
          <w:lang w:eastAsia="zh-CN"/>
        </w:rPr>
        <w:t xml:space="preserve"> tool_call </w:t>
      </w:r>
      <w:r w:rsidRPr="000B073F">
        <w:rPr>
          <w:rFonts w:ascii="Lucida Fax" w:eastAsia="楷体" w:hAnsi="Times New Roman" w:cs="Times New Roman"/>
          <w:kern w:val="2"/>
          <w:sz w:val="21"/>
          <w:szCs w:val="24"/>
          <w:lang w:eastAsia="zh-CN"/>
        </w:rPr>
        <w:t>的</w:t>
      </w:r>
      <w:r w:rsidRPr="000B073F">
        <w:rPr>
          <w:rFonts w:ascii="Lucida Fax" w:eastAsia="楷体" w:hAnsi="Times New Roman" w:cs="Times New Roman"/>
          <w:kern w:val="2"/>
          <w:sz w:val="21"/>
          <w:szCs w:val="24"/>
          <w:lang w:eastAsia="zh-CN"/>
        </w:rPr>
        <w:t xml:space="preserve"> id </w:t>
      </w:r>
      <w:r w:rsidRPr="000B073F">
        <w:rPr>
          <w:rFonts w:ascii="Lucida Fax" w:eastAsia="楷体" w:hAnsi="Times New Roman" w:cs="Times New Roman"/>
          <w:kern w:val="2"/>
          <w:sz w:val="21"/>
          <w:szCs w:val="24"/>
          <w:lang w:eastAsia="zh-CN"/>
        </w:rPr>
        <w:t>集合为空时，分组循环的终止条件是否会出错」这类逻辑层面（而非语法层面）的质疑</w:t>
      </w:r>
      <w:r w:rsidR="000B073F">
        <w:rPr>
          <w:rFonts w:ascii="Lucida Fax" w:eastAsia="楷体" w:hAnsi="Times New Roman" w:cs="Times New Roman" w:hint="eastAsia"/>
          <w:kern w:val="2"/>
          <w:sz w:val="21"/>
          <w:szCs w:val="24"/>
          <w:lang w:eastAsia="zh-CN"/>
        </w:rPr>
        <w:t>,</w:t>
      </w:r>
      <w:r w:rsidRPr="000B073F">
        <w:rPr>
          <w:rFonts w:ascii="Lucida Fax" w:eastAsia="楷体" w:hAnsi="Times New Roman" w:cs="Times New Roman"/>
          <w:kern w:val="2"/>
          <w:sz w:val="21"/>
          <w:szCs w:val="24"/>
          <w:lang w:eastAsia="zh-CN"/>
        </w:rPr>
        <w:t>而不会因为「不了解</w:t>
      </w:r>
      <w:r w:rsidRPr="000B073F">
        <w:rPr>
          <w:rFonts w:ascii="Lucida Fax" w:eastAsia="楷体" w:hAnsi="Times New Roman" w:cs="Times New Roman"/>
          <w:kern w:val="2"/>
          <w:sz w:val="21"/>
          <w:szCs w:val="24"/>
          <w:lang w:eastAsia="zh-CN"/>
        </w:rPr>
        <w:t xml:space="preserve"> LangGraph</w:t>
      </w:r>
      <w:r w:rsidRPr="000B073F">
        <w:rPr>
          <w:rFonts w:ascii="Lucida Fax" w:eastAsia="楷体" w:hAnsi="Times New Roman" w:cs="Times New Roman"/>
          <w:kern w:val="2"/>
          <w:sz w:val="21"/>
          <w:szCs w:val="24"/>
          <w:lang w:eastAsia="zh-CN"/>
        </w:rPr>
        <w:t>」就全程跳过对</w:t>
      </w:r>
      <w:r w:rsidRPr="000B073F">
        <w:rPr>
          <w:rFonts w:ascii="Lucida Fax" w:eastAsia="楷体" w:hAnsi="Times New Roman" w:cs="Times New Roman"/>
          <w:kern w:val="2"/>
          <w:sz w:val="21"/>
          <w:szCs w:val="24"/>
          <w:lang w:eastAsia="zh-CN"/>
        </w:rPr>
        <w:t xml:space="preserve"> Agent </w:t>
      </w:r>
      <w:r w:rsidRPr="000B073F">
        <w:rPr>
          <w:rFonts w:ascii="Lucida Fax" w:eastAsia="楷体" w:hAnsi="Times New Roman" w:cs="Times New Roman"/>
          <w:kern w:val="2"/>
          <w:sz w:val="21"/>
          <w:szCs w:val="24"/>
          <w:lang w:eastAsia="zh-CN"/>
        </w:rPr>
        <w:t>代码的审查。那个三周后才被发现的消息分组</w:t>
      </w:r>
      <w:r w:rsidRPr="000B073F">
        <w:rPr>
          <w:rFonts w:ascii="Lucida Fax" w:eastAsia="楷体" w:hAnsi="Times New Roman" w:cs="Times New Roman"/>
          <w:kern w:val="2"/>
          <w:sz w:val="21"/>
          <w:szCs w:val="24"/>
          <w:lang w:eastAsia="zh-CN"/>
        </w:rPr>
        <w:t xml:space="preserve"> bug</w:t>
      </w:r>
      <w:r w:rsidRPr="000B073F">
        <w:rPr>
          <w:rFonts w:ascii="Lucida Fax" w:eastAsia="楷体" w:hAnsi="Times New Roman" w:cs="Times New Roman"/>
          <w:kern w:val="2"/>
          <w:sz w:val="21"/>
          <w:szCs w:val="24"/>
          <w:lang w:eastAsia="zh-CN"/>
        </w:rPr>
        <w:t>，大概率会在第一次技术分享中被当面追问出来。</w:t>
      </w:r>
    </w:p>
    <w:p w14:paraId="08EDE538" w14:textId="20F0ACE6" w:rsidR="00393B33" w:rsidRPr="008E542A" w:rsidRDefault="00000000">
      <w:pPr>
        <w:spacing w:after="120"/>
        <w:ind w:firstLine="480"/>
        <w:rPr>
          <w:rFonts w:ascii="Lucida Fax" w:eastAsia="楷体" w:hAnsi="Times New Roman" w:cs="Times New Roman"/>
          <w:kern w:val="2"/>
          <w:sz w:val="21"/>
          <w:szCs w:val="24"/>
          <w:lang w:eastAsia="zh-CN"/>
        </w:rPr>
      </w:pPr>
      <w:r w:rsidRPr="000B073F">
        <w:rPr>
          <w:rFonts w:ascii="Lucida Fax" w:eastAsia="楷体" w:hAnsi="Times New Roman" w:cs="Times New Roman"/>
          <w:kern w:val="2"/>
          <w:sz w:val="21"/>
          <w:szCs w:val="24"/>
          <w:lang w:eastAsia="zh-CN"/>
        </w:rPr>
        <w:t>从管理责任的更深层面反思：组长的首要职责不是「确保自己负责的模块没有质量问题」，而是「确保团队整体的交付质量」。在这一点上，本人的执行存在明显的偏差</w:t>
      </w:r>
      <w:r w:rsidRPr="000B073F">
        <w:rPr>
          <w:rFonts w:ascii="Lucida Fax" w:eastAsia="楷体" w:hAnsi="Times New Roman" w:cs="Times New Roman"/>
          <w:kern w:val="2"/>
          <w:sz w:val="21"/>
          <w:szCs w:val="24"/>
          <w:lang w:eastAsia="zh-CN"/>
        </w:rPr>
        <w:t>——</w:t>
      </w:r>
      <w:r w:rsidRPr="000B073F">
        <w:rPr>
          <w:rFonts w:ascii="Lucida Fax" w:eastAsia="楷体" w:hAnsi="Times New Roman" w:cs="Times New Roman"/>
          <w:kern w:val="2"/>
          <w:sz w:val="21"/>
          <w:szCs w:val="24"/>
          <w:lang w:eastAsia="zh-CN"/>
        </w:rPr>
        <w:t>将过多的精力投入到了</w:t>
      </w:r>
      <w:r w:rsidRPr="000B073F">
        <w:rPr>
          <w:rFonts w:ascii="Lucida Fax" w:eastAsia="楷体" w:hAnsi="Times New Roman" w:cs="Times New Roman"/>
          <w:kern w:val="2"/>
          <w:sz w:val="21"/>
          <w:szCs w:val="24"/>
          <w:lang w:eastAsia="zh-CN"/>
        </w:rPr>
        <w:t xml:space="preserve"> AI </w:t>
      </w:r>
      <w:r w:rsidRPr="000B073F">
        <w:rPr>
          <w:rFonts w:ascii="Lucida Fax" w:eastAsia="楷体" w:hAnsi="Times New Roman" w:cs="Times New Roman"/>
          <w:kern w:val="2"/>
          <w:sz w:val="21"/>
          <w:szCs w:val="24"/>
          <w:lang w:eastAsia="zh-CN"/>
        </w:rPr>
        <w:t>模块的技术深挖和功能实现上（这本身没有错），但对「如何让团队其他成员具备审查和理解</w:t>
      </w:r>
      <w:r w:rsidRPr="000B073F">
        <w:rPr>
          <w:rFonts w:ascii="Lucida Fax" w:eastAsia="楷体" w:hAnsi="Times New Roman" w:cs="Times New Roman"/>
          <w:kern w:val="2"/>
          <w:sz w:val="21"/>
          <w:szCs w:val="24"/>
          <w:lang w:eastAsia="zh-CN"/>
        </w:rPr>
        <w:t xml:space="preserve"> AI </w:t>
      </w:r>
      <w:r w:rsidRPr="000B073F">
        <w:rPr>
          <w:rFonts w:ascii="Lucida Fax" w:eastAsia="楷体" w:hAnsi="Times New Roman" w:cs="Times New Roman"/>
          <w:kern w:val="2"/>
          <w:sz w:val="21"/>
          <w:szCs w:val="24"/>
          <w:lang w:eastAsia="zh-CN"/>
        </w:rPr>
        <w:t>模块的最低认知门槛」投入严重不足。这个教训适用于未来任何形式的技术管理场景：技术负责人必须刻意地、有计划地投入时间去做知识传递和认知对齐，而不是寄希望于「每个人各司其职、各管各的模块」就能拼出一个高质量的完整系统。管理不是「把活分下去」，而是「确保分下去的活能被正确地完成和验证」。</w:t>
      </w:r>
    </w:p>
    <w:p w14:paraId="297F5B7A" w14:textId="77777777" w:rsidR="00393B33" w:rsidRDefault="00000000">
      <w:pPr>
        <w:pStyle w:val="21"/>
      </w:pPr>
      <w:r w:rsidRPr="008E542A">
        <w:rPr>
          <w:rFonts w:ascii="华文楷体" w:eastAsia="华文楷体" w:hAnsi="华文楷体"/>
          <w:lang w:eastAsia="zh-CN"/>
        </w:rPr>
        <w:t>4.3 工程管理层面的反思</w:t>
      </w:r>
    </w:p>
    <w:p w14:paraId="15E531C3" w14:textId="77777777" w:rsidR="00393B33" w:rsidRPr="008E542A" w:rsidRDefault="00000000">
      <w:pPr>
        <w:spacing w:after="120"/>
        <w:ind w:firstLine="480"/>
        <w:rPr>
          <w:rFonts w:ascii="Lucida Fax" w:eastAsia="楷体" w:hAnsi="Times New Roman" w:cs="Times New Roman"/>
          <w:kern w:val="2"/>
          <w:sz w:val="21"/>
          <w:szCs w:val="24"/>
          <w:lang w:eastAsia="zh-CN"/>
        </w:rPr>
      </w:pPr>
      <w:r w:rsidRPr="008E542A">
        <w:rPr>
          <w:rFonts w:ascii="Lucida Fax" w:eastAsia="楷体" w:hAnsi="Times New Roman" w:cs="Times New Roman"/>
          <w:kern w:val="2"/>
          <w:sz w:val="21"/>
          <w:szCs w:val="24"/>
          <w:lang w:eastAsia="zh-CN"/>
        </w:rPr>
        <w:t>项目使用的管理工具是</w:t>
      </w:r>
      <w:r w:rsidRPr="008E542A">
        <w:rPr>
          <w:rFonts w:ascii="Lucida Fax" w:eastAsia="楷体" w:hAnsi="Times New Roman" w:cs="Times New Roman"/>
          <w:kern w:val="2"/>
          <w:sz w:val="21"/>
          <w:szCs w:val="24"/>
          <w:lang w:eastAsia="zh-CN"/>
        </w:rPr>
        <w:t>GitHub Projects</w:t>
      </w:r>
      <w:r w:rsidRPr="008E542A">
        <w:rPr>
          <w:rFonts w:ascii="Lucida Fax" w:eastAsia="楷体" w:hAnsi="Times New Roman" w:cs="Times New Roman"/>
          <w:kern w:val="2"/>
          <w:sz w:val="21"/>
          <w:szCs w:val="24"/>
          <w:lang w:eastAsia="zh-CN"/>
        </w:rPr>
        <w:t>，配合</w:t>
      </w:r>
      <w:r w:rsidRPr="008E542A">
        <w:rPr>
          <w:rFonts w:ascii="Lucida Fax" w:eastAsia="楷体" w:hAnsi="Times New Roman" w:cs="Times New Roman"/>
          <w:kern w:val="2"/>
          <w:sz w:val="21"/>
          <w:szCs w:val="24"/>
          <w:lang w:eastAsia="zh-CN"/>
        </w:rPr>
        <w:t>Issues</w:t>
      </w:r>
      <w:r w:rsidRPr="008E542A">
        <w:rPr>
          <w:rFonts w:ascii="Lucida Fax" w:eastAsia="楷体" w:hAnsi="Times New Roman" w:cs="Times New Roman"/>
          <w:kern w:val="2"/>
          <w:sz w:val="21"/>
          <w:szCs w:val="24"/>
          <w:lang w:eastAsia="zh-CN"/>
        </w:rPr>
        <w:t>进行任务分配和</w:t>
      </w:r>
      <w:r w:rsidRPr="008E542A">
        <w:rPr>
          <w:rFonts w:ascii="Lucida Fax" w:eastAsia="楷体" w:hAnsi="Times New Roman" w:cs="Times New Roman"/>
          <w:kern w:val="2"/>
          <w:sz w:val="21"/>
          <w:szCs w:val="24"/>
          <w:lang w:eastAsia="zh-CN"/>
        </w:rPr>
        <w:t>Bug</w:t>
      </w:r>
      <w:r w:rsidRPr="008E542A">
        <w:rPr>
          <w:rFonts w:ascii="Lucida Fax" w:eastAsia="楷体" w:hAnsi="Times New Roman" w:cs="Times New Roman"/>
          <w:kern w:val="2"/>
          <w:sz w:val="21"/>
          <w:szCs w:val="24"/>
          <w:lang w:eastAsia="zh-CN"/>
        </w:rPr>
        <w:t>追踪。</w:t>
      </w:r>
      <w:r w:rsidRPr="008E542A">
        <w:rPr>
          <w:rFonts w:ascii="Lucida Fax" w:eastAsia="楷体" w:hAnsi="Times New Roman" w:cs="Times New Roman"/>
          <w:kern w:val="2"/>
          <w:sz w:val="21"/>
          <w:szCs w:val="24"/>
          <w:lang w:eastAsia="zh-CN"/>
        </w:rPr>
        <w:t>GitHub Projects</w:t>
      </w:r>
      <w:r w:rsidRPr="008E542A">
        <w:rPr>
          <w:rFonts w:ascii="Lucida Fax" w:eastAsia="楷体" w:hAnsi="Times New Roman" w:cs="Times New Roman"/>
          <w:kern w:val="2"/>
          <w:sz w:val="21"/>
          <w:szCs w:val="24"/>
          <w:lang w:eastAsia="zh-CN"/>
        </w:rPr>
        <w:t>在代码关联方面有天然优势</w:t>
      </w:r>
      <w:r w:rsidRPr="008E542A">
        <w:rPr>
          <w:rFonts w:ascii="Lucida Fax" w:eastAsia="楷体" w:hAnsi="Times New Roman" w:cs="Times New Roman"/>
          <w:kern w:val="2"/>
          <w:sz w:val="21"/>
          <w:szCs w:val="24"/>
          <w:lang w:eastAsia="zh-CN"/>
        </w:rPr>
        <w:t>——</w:t>
      </w:r>
      <w:r w:rsidRPr="008E542A">
        <w:rPr>
          <w:rFonts w:ascii="Lucida Fax" w:eastAsia="楷体" w:hAnsi="Times New Roman" w:cs="Times New Roman"/>
          <w:kern w:val="2"/>
          <w:sz w:val="21"/>
          <w:szCs w:val="24"/>
          <w:lang w:eastAsia="zh-CN"/>
        </w:rPr>
        <w:t>每个</w:t>
      </w:r>
      <w:r w:rsidRPr="008E542A">
        <w:rPr>
          <w:rFonts w:ascii="Lucida Fax" w:eastAsia="楷体" w:hAnsi="Times New Roman" w:cs="Times New Roman"/>
          <w:kern w:val="2"/>
          <w:sz w:val="21"/>
          <w:szCs w:val="24"/>
          <w:lang w:eastAsia="zh-CN"/>
        </w:rPr>
        <w:t>Issue</w:t>
      </w:r>
      <w:r w:rsidRPr="008E542A">
        <w:rPr>
          <w:rFonts w:ascii="Lucida Fax" w:eastAsia="楷体" w:hAnsi="Times New Roman" w:cs="Times New Roman"/>
          <w:kern w:val="2"/>
          <w:sz w:val="21"/>
          <w:szCs w:val="24"/>
          <w:lang w:eastAsia="zh-CN"/>
        </w:rPr>
        <w:t>可以直接链接到对应的</w:t>
      </w:r>
      <w:r w:rsidRPr="008E542A">
        <w:rPr>
          <w:rFonts w:ascii="Lucida Fax" w:eastAsia="楷体" w:hAnsi="Times New Roman" w:cs="Times New Roman"/>
          <w:kern w:val="2"/>
          <w:sz w:val="21"/>
          <w:szCs w:val="24"/>
          <w:lang w:eastAsia="zh-CN"/>
        </w:rPr>
        <w:t>commit</w:t>
      </w:r>
      <w:r w:rsidRPr="008E542A">
        <w:rPr>
          <w:rFonts w:ascii="Lucida Fax" w:eastAsia="楷体" w:hAnsi="Times New Roman" w:cs="Times New Roman"/>
          <w:kern w:val="2"/>
          <w:sz w:val="21"/>
          <w:szCs w:val="24"/>
          <w:lang w:eastAsia="zh-CN"/>
        </w:rPr>
        <w:t>、分支和</w:t>
      </w:r>
      <w:r w:rsidRPr="008E542A">
        <w:rPr>
          <w:rFonts w:ascii="Lucida Fax" w:eastAsia="楷体" w:hAnsi="Times New Roman" w:cs="Times New Roman"/>
          <w:kern w:val="2"/>
          <w:sz w:val="21"/>
          <w:szCs w:val="24"/>
          <w:lang w:eastAsia="zh-CN"/>
        </w:rPr>
        <w:t>Pull Request</w:t>
      </w:r>
      <w:r w:rsidRPr="008E542A">
        <w:rPr>
          <w:rFonts w:ascii="Lucida Fax" w:eastAsia="楷体" w:hAnsi="Times New Roman" w:cs="Times New Roman"/>
          <w:kern w:val="2"/>
          <w:sz w:val="21"/>
          <w:szCs w:val="24"/>
          <w:lang w:eastAsia="zh-CN"/>
        </w:rPr>
        <w:t>，从</w:t>
      </w:r>
      <w:r w:rsidRPr="008E542A">
        <w:rPr>
          <w:rFonts w:ascii="Lucida Fax" w:eastAsia="楷体" w:hAnsi="Times New Roman" w:cs="Times New Roman"/>
          <w:kern w:val="2"/>
          <w:sz w:val="21"/>
          <w:szCs w:val="24"/>
          <w:lang w:eastAsia="zh-CN"/>
        </w:rPr>
        <w:t>Issue</w:t>
      </w:r>
      <w:r w:rsidRPr="008E542A">
        <w:rPr>
          <w:rFonts w:ascii="Lucida Fax" w:eastAsia="楷体" w:hAnsi="Times New Roman" w:cs="Times New Roman"/>
          <w:kern w:val="2"/>
          <w:sz w:val="21"/>
          <w:szCs w:val="24"/>
          <w:lang w:eastAsia="zh-CN"/>
        </w:rPr>
        <w:t>面板点击即可跳转到相关代码</w:t>
      </w:r>
      <w:r w:rsidRPr="008E542A">
        <w:rPr>
          <w:rFonts w:ascii="Lucida Fax" w:eastAsia="楷体" w:hAnsi="Times New Roman" w:cs="Times New Roman"/>
          <w:kern w:val="2"/>
          <w:sz w:val="21"/>
          <w:szCs w:val="24"/>
          <w:lang w:eastAsia="zh-CN"/>
        </w:rPr>
        <w:t>——</w:t>
      </w:r>
      <w:r w:rsidRPr="008E542A">
        <w:rPr>
          <w:rFonts w:ascii="Lucida Fax" w:eastAsia="楷体" w:hAnsi="Times New Roman" w:cs="Times New Roman"/>
          <w:kern w:val="2"/>
          <w:sz w:val="21"/>
          <w:szCs w:val="24"/>
          <w:lang w:eastAsia="zh-CN"/>
        </w:rPr>
        <w:t>这让「需求</w:t>
      </w:r>
      <w:r w:rsidRPr="008E542A">
        <w:rPr>
          <w:rFonts w:ascii="Lucida Fax" w:eastAsia="楷体" w:hAnsi="Times New Roman" w:cs="Times New Roman"/>
          <w:kern w:val="2"/>
          <w:sz w:val="21"/>
          <w:szCs w:val="24"/>
          <w:lang w:eastAsia="zh-CN"/>
        </w:rPr>
        <w:t>-&gt;</w:t>
      </w:r>
      <w:r w:rsidRPr="008E542A">
        <w:rPr>
          <w:rFonts w:ascii="Lucida Fax" w:eastAsia="楷体" w:hAnsi="Times New Roman" w:cs="Times New Roman"/>
          <w:kern w:val="2"/>
          <w:sz w:val="21"/>
          <w:szCs w:val="24"/>
          <w:lang w:eastAsia="zh-CN"/>
        </w:rPr>
        <w:t>代码</w:t>
      </w:r>
      <w:r w:rsidRPr="008E542A">
        <w:rPr>
          <w:rFonts w:ascii="Lucida Fax" w:eastAsia="楷体" w:hAnsi="Times New Roman" w:cs="Times New Roman"/>
          <w:kern w:val="2"/>
          <w:sz w:val="21"/>
          <w:szCs w:val="24"/>
          <w:lang w:eastAsia="zh-CN"/>
        </w:rPr>
        <w:t>-&gt;Bug</w:t>
      </w:r>
      <w:r w:rsidRPr="008E542A">
        <w:rPr>
          <w:rFonts w:ascii="Lucida Fax" w:eastAsia="楷体" w:hAnsi="Times New Roman" w:cs="Times New Roman"/>
          <w:kern w:val="2"/>
          <w:sz w:val="21"/>
          <w:szCs w:val="24"/>
          <w:lang w:eastAsia="zh-CN"/>
        </w:rPr>
        <w:t>」的追溯链路非常清晰。但作为综合性的项目管理工具，它在进度可视化方面的能力明显弱于</w:t>
      </w:r>
      <w:r w:rsidRPr="008E542A">
        <w:rPr>
          <w:rFonts w:ascii="Lucida Fax" w:eastAsia="楷体" w:hAnsi="Times New Roman" w:cs="Times New Roman"/>
          <w:kern w:val="2"/>
          <w:sz w:val="21"/>
          <w:szCs w:val="24"/>
          <w:lang w:eastAsia="zh-CN"/>
        </w:rPr>
        <w:t>Jira</w:t>
      </w:r>
      <w:r w:rsidRPr="008E542A">
        <w:rPr>
          <w:rFonts w:ascii="Lucida Fax" w:eastAsia="楷体" w:hAnsi="Times New Roman" w:cs="Times New Roman"/>
          <w:kern w:val="2"/>
          <w:sz w:val="21"/>
          <w:szCs w:val="24"/>
          <w:lang w:eastAsia="zh-CN"/>
        </w:rPr>
        <w:t>或飞书多维表格：没有内置的甘特图视图，燃尽图需要手动配置或使用第三方插件，资源负载视图基本缺失。对于五人团队来说，这些不足并不致命</w:t>
      </w:r>
      <w:r w:rsidRPr="008E542A">
        <w:rPr>
          <w:rFonts w:ascii="Lucida Fax" w:eastAsia="楷体" w:hAnsi="Times New Roman" w:cs="Times New Roman"/>
          <w:kern w:val="2"/>
          <w:sz w:val="21"/>
          <w:szCs w:val="24"/>
          <w:lang w:eastAsia="zh-CN"/>
        </w:rPr>
        <w:t>——</w:t>
      </w:r>
      <w:r w:rsidRPr="008E542A">
        <w:rPr>
          <w:rFonts w:ascii="Lucida Fax" w:eastAsia="楷体" w:hAnsi="Times New Roman" w:cs="Times New Roman"/>
          <w:kern w:val="2"/>
          <w:sz w:val="21"/>
          <w:szCs w:val="24"/>
          <w:lang w:eastAsia="zh-CN"/>
        </w:rPr>
        <w:t>团队负责人通过</w:t>
      </w:r>
      <w:r w:rsidRPr="008E542A">
        <w:rPr>
          <w:rFonts w:ascii="Lucida Fax" w:eastAsia="楷体" w:hAnsi="Times New Roman" w:cs="Times New Roman"/>
          <w:kern w:val="2"/>
          <w:sz w:val="21"/>
          <w:szCs w:val="24"/>
          <w:lang w:eastAsia="zh-CN"/>
        </w:rPr>
        <w:lastRenderedPageBreak/>
        <w:t>Issues</w:t>
      </w:r>
      <w:r w:rsidRPr="008E542A">
        <w:rPr>
          <w:rFonts w:ascii="Lucida Fax" w:eastAsia="楷体" w:hAnsi="Times New Roman" w:cs="Times New Roman"/>
          <w:kern w:val="2"/>
          <w:sz w:val="21"/>
          <w:szCs w:val="24"/>
          <w:lang w:eastAsia="zh-CN"/>
        </w:rPr>
        <w:t>列表和</w:t>
      </w:r>
      <w:r w:rsidRPr="008E542A">
        <w:rPr>
          <w:rFonts w:ascii="Lucida Fax" w:eastAsia="楷体" w:hAnsi="Times New Roman" w:cs="Times New Roman"/>
          <w:kern w:val="2"/>
          <w:sz w:val="21"/>
          <w:szCs w:val="24"/>
          <w:lang w:eastAsia="zh-CN"/>
        </w:rPr>
        <w:t>PR</w:t>
      </w:r>
      <w:r w:rsidRPr="008E542A">
        <w:rPr>
          <w:rFonts w:ascii="Lucida Fax" w:eastAsia="楷体" w:hAnsi="Times New Roman" w:cs="Times New Roman"/>
          <w:kern w:val="2"/>
          <w:sz w:val="21"/>
          <w:szCs w:val="24"/>
          <w:lang w:eastAsia="zh-CN"/>
        </w:rPr>
        <w:t>状态就能大致判断项目的推进情况。但如果团队规模扩大到十人以上、任务并行度显著增加时，缺乏可视化的进度管理会让决策者难以快速回答「我们是否正在按计划推进」这个最基础的管理问题。后续类似规模的项目，可考虑使用</w:t>
      </w:r>
      <w:r w:rsidRPr="008E542A">
        <w:rPr>
          <w:rFonts w:ascii="Lucida Fax" w:eastAsia="楷体" w:hAnsi="Times New Roman" w:cs="Times New Roman"/>
          <w:kern w:val="2"/>
          <w:sz w:val="21"/>
          <w:szCs w:val="24"/>
          <w:lang w:eastAsia="zh-CN"/>
        </w:rPr>
        <w:t>GitHub Projects</w:t>
      </w:r>
      <w:r w:rsidRPr="008E542A">
        <w:rPr>
          <w:rFonts w:ascii="Lucida Fax" w:eastAsia="楷体" w:hAnsi="Times New Roman" w:cs="Times New Roman"/>
          <w:kern w:val="2"/>
          <w:sz w:val="21"/>
          <w:szCs w:val="24"/>
          <w:lang w:eastAsia="zh-CN"/>
        </w:rPr>
        <w:t>的</w:t>
      </w:r>
      <w:r w:rsidRPr="008E542A">
        <w:rPr>
          <w:rFonts w:ascii="Lucida Fax" w:eastAsia="楷体" w:hAnsi="Times New Roman" w:cs="Times New Roman"/>
          <w:kern w:val="2"/>
          <w:sz w:val="21"/>
          <w:szCs w:val="24"/>
          <w:lang w:eastAsia="zh-CN"/>
        </w:rPr>
        <w:t>Roadmap</w:t>
      </w:r>
      <w:r w:rsidRPr="008E542A">
        <w:rPr>
          <w:rFonts w:ascii="Lucida Fax" w:eastAsia="楷体" w:hAnsi="Times New Roman" w:cs="Times New Roman"/>
          <w:kern w:val="2"/>
          <w:sz w:val="21"/>
          <w:szCs w:val="24"/>
          <w:lang w:eastAsia="zh-CN"/>
        </w:rPr>
        <w:t>视图（</w:t>
      </w:r>
      <w:r w:rsidRPr="008E542A">
        <w:rPr>
          <w:rFonts w:ascii="Lucida Fax" w:eastAsia="楷体" w:hAnsi="Times New Roman" w:cs="Times New Roman"/>
          <w:kern w:val="2"/>
          <w:sz w:val="21"/>
          <w:szCs w:val="24"/>
          <w:lang w:eastAsia="zh-CN"/>
        </w:rPr>
        <w:t>Beta</w:t>
      </w:r>
      <w:r w:rsidRPr="008E542A">
        <w:rPr>
          <w:rFonts w:ascii="Lucida Fax" w:eastAsia="楷体" w:hAnsi="Times New Roman" w:cs="Times New Roman"/>
          <w:kern w:val="2"/>
          <w:sz w:val="21"/>
          <w:szCs w:val="24"/>
          <w:lang w:eastAsia="zh-CN"/>
        </w:rPr>
        <w:t>功能）或直接切换到</w:t>
      </w:r>
      <w:r w:rsidRPr="008E542A">
        <w:rPr>
          <w:rFonts w:ascii="Lucida Fax" w:eastAsia="楷体" w:hAnsi="Times New Roman" w:cs="Times New Roman"/>
          <w:kern w:val="2"/>
          <w:sz w:val="21"/>
          <w:szCs w:val="24"/>
          <w:lang w:eastAsia="zh-CN"/>
        </w:rPr>
        <w:t>Linear</w:t>
      </w:r>
      <w:r w:rsidRPr="008E542A">
        <w:rPr>
          <w:rFonts w:ascii="Lucida Fax" w:eastAsia="楷体" w:hAnsi="Times New Roman" w:cs="Times New Roman"/>
          <w:kern w:val="2"/>
          <w:sz w:val="21"/>
          <w:szCs w:val="24"/>
          <w:lang w:eastAsia="zh-CN"/>
        </w:rPr>
        <w:t>这样更现代的项目管理工具。</w:t>
      </w:r>
    </w:p>
    <w:p w14:paraId="14B2C289" w14:textId="77777777" w:rsidR="00393B33" w:rsidRPr="008E542A" w:rsidRDefault="00000000">
      <w:pPr>
        <w:spacing w:after="120"/>
        <w:ind w:firstLine="480"/>
        <w:rPr>
          <w:rFonts w:ascii="Lucida Fax" w:eastAsia="楷体" w:hAnsi="Times New Roman" w:cs="Times New Roman"/>
          <w:kern w:val="2"/>
          <w:sz w:val="21"/>
          <w:szCs w:val="24"/>
          <w:lang w:eastAsia="zh-CN"/>
        </w:rPr>
      </w:pPr>
      <w:r w:rsidRPr="008E542A">
        <w:rPr>
          <w:rFonts w:ascii="Lucida Fax" w:eastAsia="楷体" w:hAnsi="Times New Roman" w:cs="Times New Roman"/>
          <w:kern w:val="2"/>
          <w:sz w:val="21"/>
          <w:szCs w:val="24"/>
          <w:lang w:eastAsia="zh-CN"/>
        </w:rPr>
        <w:t>另一个管理工具层面的体会是：未配置</w:t>
      </w:r>
      <w:r w:rsidRPr="008E542A">
        <w:rPr>
          <w:rFonts w:ascii="Lucida Fax" w:eastAsia="楷体" w:hAnsi="Times New Roman" w:cs="Times New Roman"/>
          <w:kern w:val="2"/>
          <w:sz w:val="21"/>
          <w:szCs w:val="24"/>
          <w:lang w:eastAsia="zh-CN"/>
        </w:rPr>
        <w:t>CI/CD</w:t>
      </w:r>
      <w:r w:rsidRPr="008E542A">
        <w:rPr>
          <w:rFonts w:ascii="Lucida Fax" w:eastAsia="楷体" w:hAnsi="Times New Roman" w:cs="Times New Roman"/>
          <w:kern w:val="2"/>
          <w:sz w:val="21"/>
          <w:szCs w:val="24"/>
          <w:lang w:eastAsia="zh-CN"/>
        </w:rPr>
        <w:t>自动化流水线是一个本可避免的效率损失。所有测试执行和部署操作都是手动完成的</w:t>
      </w:r>
      <w:r w:rsidRPr="008E542A">
        <w:rPr>
          <w:rFonts w:ascii="Lucida Fax" w:eastAsia="楷体" w:hAnsi="Times New Roman" w:cs="Times New Roman"/>
          <w:kern w:val="2"/>
          <w:sz w:val="21"/>
          <w:szCs w:val="24"/>
          <w:lang w:eastAsia="zh-CN"/>
        </w:rPr>
        <w:t>——</w:t>
      </w:r>
      <w:r w:rsidRPr="008E542A">
        <w:rPr>
          <w:rFonts w:ascii="Lucida Fax" w:eastAsia="楷体" w:hAnsi="Times New Roman" w:cs="Times New Roman"/>
          <w:kern w:val="2"/>
          <w:sz w:val="21"/>
          <w:szCs w:val="24"/>
          <w:lang w:eastAsia="zh-CN"/>
        </w:rPr>
        <w:t>前端</w:t>
      </w:r>
      <w:r w:rsidRPr="008E542A">
        <w:rPr>
          <w:rFonts w:ascii="Lucida Fax" w:eastAsia="楷体" w:hAnsi="Times New Roman" w:cs="Times New Roman"/>
          <w:kern w:val="2"/>
          <w:sz w:val="21"/>
          <w:szCs w:val="24"/>
          <w:lang w:eastAsia="zh-CN"/>
        </w:rPr>
        <w:t>npm run build</w:t>
      </w:r>
      <w:r w:rsidRPr="008E542A">
        <w:rPr>
          <w:rFonts w:ascii="Lucida Fax" w:eastAsia="楷体" w:hAnsi="Times New Roman" w:cs="Times New Roman"/>
          <w:kern w:val="2"/>
          <w:sz w:val="21"/>
          <w:szCs w:val="24"/>
          <w:lang w:eastAsia="zh-CN"/>
        </w:rPr>
        <w:t>、后端</w:t>
      </w:r>
      <w:r w:rsidRPr="008E542A">
        <w:rPr>
          <w:rFonts w:ascii="Lucida Fax" w:eastAsia="楷体" w:hAnsi="Times New Roman" w:cs="Times New Roman"/>
          <w:kern w:val="2"/>
          <w:sz w:val="21"/>
          <w:szCs w:val="24"/>
          <w:lang w:eastAsia="zh-CN"/>
        </w:rPr>
        <w:t>python main.py</w:t>
      </w:r>
      <w:r w:rsidRPr="008E542A">
        <w:rPr>
          <w:rFonts w:ascii="Lucida Fax" w:eastAsia="楷体" w:hAnsi="Times New Roman" w:cs="Times New Roman"/>
          <w:kern w:val="2"/>
          <w:sz w:val="21"/>
          <w:szCs w:val="24"/>
          <w:lang w:eastAsia="zh-CN"/>
        </w:rPr>
        <w:t>启动服务、手动刷新浏览器逐项验证功能。在项目冲刺阶段的最后一个周末，据粗略统计：前端构建</w:t>
      </w:r>
      <w:r w:rsidRPr="008E542A">
        <w:rPr>
          <w:rFonts w:ascii="Lucida Fax" w:eastAsia="楷体" w:hAnsi="Times New Roman" w:cs="Times New Roman"/>
          <w:kern w:val="2"/>
          <w:sz w:val="21"/>
          <w:szCs w:val="24"/>
          <w:lang w:eastAsia="zh-CN"/>
        </w:rPr>
        <w:t>+</w:t>
      </w:r>
      <w:r w:rsidRPr="008E542A">
        <w:rPr>
          <w:rFonts w:ascii="Lucida Fax" w:eastAsia="楷体" w:hAnsi="Times New Roman" w:cs="Times New Roman"/>
          <w:kern w:val="2"/>
          <w:sz w:val="21"/>
          <w:szCs w:val="24"/>
          <w:lang w:eastAsia="zh-CN"/>
        </w:rPr>
        <w:t>后端重启</w:t>
      </w:r>
      <w:r w:rsidRPr="008E542A">
        <w:rPr>
          <w:rFonts w:ascii="Lucida Fax" w:eastAsia="楷体" w:hAnsi="Times New Roman" w:cs="Times New Roman"/>
          <w:kern w:val="2"/>
          <w:sz w:val="21"/>
          <w:szCs w:val="24"/>
          <w:lang w:eastAsia="zh-CN"/>
        </w:rPr>
        <w:t>+</w:t>
      </w:r>
      <w:r w:rsidRPr="008E542A">
        <w:rPr>
          <w:rFonts w:ascii="Lucida Fax" w:eastAsia="楷体" w:hAnsi="Times New Roman" w:cs="Times New Roman"/>
          <w:kern w:val="2"/>
          <w:sz w:val="21"/>
          <w:szCs w:val="24"/>
          <w:lang w:eastAsia="zh-CN"/>
        </w:rPr>
        <w:t>手动冒烟测试这套流程，仅在冲刺最后一天就重复执行了十四次，每次约三到五分钟，累计浪费了将近一个小时。如果在后续类似的项目中，在项目初期（第二周期框架搭建完成后）就配置好</w:t>
      </w:r>
      <w:r w:rsidRPr="008E542A">
        <w:rPr>
          <w:rFonts w:ascii="Lucida Fax" w:eastAsia="楷体" w:hAnsi="Times New Roman" w:cs="Times New Roman"/>
          <w:kern w:val="2"/>
          <w:sz w:val="21"/>
          <w:szCs w:val="24"/>
          <w:lang w:eastAsia="zh-CN"/>
        </w:rPr>
        <w:t>GitHub Actions</w:t>
      </w:r>
      <w:r w:rsidRPr="008E542A">
        <w:rPr>
          <w:rFonts w:ascii="Lucida Fax" w:eastAsia="楷体" w:hAnsi="Times New Roman" w:cs="Times New Roman"/>
          <w:kern w:val="2"/>
          <w:sz w:val="21"/>
          <w:szCs w:val="24"/>
          <w:lang w:eastAsia="zh-CN"/>
        </w:rPr>
        <w:t>流水线：每次向</w:t>
      </w:r>
      <w:r w:rsidRPr="008E542A">
        <w:rPr>
          <w:rFonts w:ascii="Lucida Fax" w:eastAsia="楷体" w:hAnsi="Times New Roman" w:cs="Times New Roman"/>
          <w:kern w:val="2"/>
          <w:sz w:val="21"/>
          <w:szCs w:val="24"/>
          <w:lang w:eastAsia="zh-CN"/>
        </w:rPr>
        <w:t>main</w:t>
      </w:r>
      <w:r w:rsidRPr="008E542A">
        <w:rPr>
          <w:rFonts w:ascii="Lucida Fax" w:eastAsia="楷体" w:hAnsi="Times New Roman" w:cs="Times New Roman"/>
          <w:kern w:val="2"/>
          <w:sz w:val="21"/>
          <w:szCs w:val="24"/>
          <w:lang w:eastAsia="zh-CN"/>
        </w:rPr>
        <w:t>分支</w:t>
      </w:r>
      <w:r w:rsidRPr="008E542A">
        <w:rPr>
          <w:rFonts w:ascii="Lucida Fax" w:eastAsia="楷体" w:hAnsi="Times New Roman" w:cs="Times New Roman"/>
          <w:kern w:val="2"/>
          <w:sz w:val="21"/>
          <w:szCs w:val="24"/>
          <w:lang w:eastAsia="zh-CN"/>
        </w:rPr>
        <w:t>push</w:t>
      </w:r>
      <w:r w:rsidRPr="008E542A">
        <w:rPr>
          <w:rFonts w:ascii="Lucida Fax" w:eastAsia="楷体" w:hAnsi="Times New Roman" w:cs="Times New Roman"/>
          <w:kern w:val="2"/>
          <w:sz w:val="21"/>
          <w:szCs w:val="24"/>
          <w:lang w:eastAsia="zh-CN"/>
        </w:rPr>
        <w:t>代码时自动运行单元测试和</w:t>
      </w:r>
      <w:r w:rsidRPr="008E542A">
        <w:rPr>
          <w:rFonts w:ascii="Lucida Fax" w:eastAsia="楷体" w:hAnsi="Times New Roman" w:cs="Times New Roman"/>
          <w:kern w:val="2"/>
          <w:sz w:val="21"/>
          <w:szCs w:val="24"/>
          <w:lang w:eastAsia="zh-CN"/>
        </w:rPr>
        <w:t>lint</w:t>
      </w:r>
      <w:r w:rsidRPr="008E542A">
        <w:rPr>
          <w:rFonts w:ascii="Lucida Fax" w:eastAsia="楷体" w:hAnsi="Times New Roman" w:cs="Times New Roman"/>
          <w:kern w:val="2"/>
          <w:sz w:val="21"/>
          <w:szCs w:val="24"/>
          <w:lang w:eastAsia="zh-CN"/>
        </w:rPr>
        <w:t>静态检查，合并到</w:t>
      </w:r>
      <w:r w:rsidRPr="008E542A">
        <w:rPr>
          <w:rFonts w:ascii="Lucida Fax" w:eastAsia="楷体" w:hAnsi="Times New Roman" w:cs="Times New Roman"/>
          <w:kern w:val="2"/>
          <w:sz w:val="21"/>
          <w:szCs w:val="24"/>
          <w:lang w:eastAsia="zh-CN"/>
        </w:rPr>
        <w:t>main</w:t>
      </w:r>
      <w:r w:rsidRPr="008E542A">
        <w:rPr>
          <w:rFonts w:ascii="Lucida Fax" w:eastAsia="楷体" w:hAnsi="Times New Roman" w:cs="Times New Roman"/>
          <w:kern w:val="2"/>
          <w:sz w:val="21"/>
          <w:szCs w:val="24"/>
          <w:lang w:eastAsia="zh-CN"/>
        </w:rPr>
        <w:t>后自动构建</w:t>
      </w:r>
      <w:r w:rsidRPr="008E542A">
        <w:rPr>
          <w:rFonts w:ascii="Lucida Fax" w:eastAsia="楷体" w:hAnsi="Times New Roman" w:cs="Times New Roman"/>
          <w:kern w:val="2"/>
          <w:sz w:val="21"/>
          <w:szCs w:val="24"/>
          <w:lang w:eastAsia="zh-CN"/>
        </w:rPr>
        <w:t>Docker</w:t>
      </w:r>
      <w:r w:rsidRPr="008E542A">
        <w:rPr>
          <w:rFonts w:ascii="Lucida Fax" w:eastAsia="楷体" w:hAnsi="Times New Roman" w:cs="Times New Roman"/>
          <w:kern w:val="2"/>
          <w:sz w:val="21"/>
          <w:szCs w:val="24"/>
          <w:lang w:eastAsia="zh-CN"/>
        </w:rPr>
        <w:t>镜像并通过</w:t>
      </w:r>
      <w:r w:rsidRPr="008E542A">
        <w:rPr>
          <w:rFonts w:ascii="Lucida Fax" w:eastAsia="楷体" w:hAnsi="Times New Roman" w:cs="Times New Roman"/>
          <w:kern w:val="2"/>
          <w:sz w:val="21"/>
          <w:szCs w:val="24"/>
          <w:lang w:eastAsia="zh-CN"/>
        </w:rPr>
        <w:t>docker-compose</w:t>
      </w:r>
      <w:r w:rsidRPr="008E542A">
        <w:rPr>
          <w:rFonts w:ascii="Lucida Fax" w:eastAsia="楷体" w:hAnsi="Times New Roman" w:cs="Times New Roman"/>
          <w:kern w:val="2"/>
          <w:sz w:val="21"/>
          <w:szCs w:val="24"/>
          <w:lang w:eastAsia="zh-CN"/>
        </w:rPr>
        <w:t>部署到测试环境。这套</w:t>
      </w:r>
      <w:r w:rsidRPr="008E542A">
        <w:rPr>
          <w:rFonts w:ascii="Lucida Fax" w:eastAsia="楷体" w:hAnsi="Times New Roman" w:cs="Times New Roman"/>
          <w:kern w:val="2"/>
          <w:sz w:val="21"/>
          <w:szCs w:val="24"/>
          <w:lang w:eastAsia="zh-CN"/>
        </w:rPr>
        <w:t>CI/CD</w:t>
      </w:r>
      <w:r w:rsidRPr="008E542A">
        <w:rPr>
          <w:rFonts w:ascii="Lucida Fax" w:eastAsia="楷体" w:hAnsi="Times New Roman" w:cs="Times New Roman"/>
          <w:kern w:val="2"/>
          <w:sz w:val="21"/>
          <w:szCs w:val="24"/>
          <w:lang w:eastAsia="zh-CN"/>
        </w:rPr>
        <w:t>配置的一次性投入不会超过两小时，但在后续数周的开发周期中可以节省十倍以上的手动操作时间，同时避免了「忘记</w:t>
      </w:r>
      <w:r w:rsidRPr="008E542A">
        <w:rPr>
          <w:rFonts w:ascii="Lucida Fax" w:eastAsia="楷体" w:hAnsi="Times New Roman" w:cs="Times New Roman"/>
          <w:kern w:val="2"/>
          <w:sz w:val="21"/>
          <w:szCs w:val="24"/>
          <w:lang w:eastAsia="zh-CN"/>
        </w:rPr>
        <w:t>run test</w:t>
      </w:r>
      <w:r w:rsidRPr="008E542A">
        <w:rPr>
          <w:rFonts w:ascii="Lucida Fax" w:eastAsia="楷体" w:hAnsi="Times New Roman" w:cs="Times New Roman"/>
          <w:kern w:val="2"/>
          <w:sz w:val="21"/>
          <w:szCs w:val="24"/>
          <w:lang w:eastAsia="zh-CN"/>
        </w:rPr>
        <w:t>就直接</w:t>
      </w:r>
      <w:r w:rsidRPr="008E542A">
        <w:rPr>
          <w:rFonts w:ascii="Lucida Fax" w:eastAsia="楷体" w:hAnsi="Times New Roman" w:cs="Times New Roman"/>
          <w:kern w:val="2"/>
          <w:sz w:val="21"/>
          <w:szCs w:val="24"/>
          <w:lang w:eastAsia="zh-CN"/>
        </w:rPr>
        <w:t>push</w:t>
      </w:r>
      <w:r w:rsidRPr="008E542A">
        <w:rPr>
          <w:rFonts w:ascii="Lucida Fax" w:eastAsia="楷体" w:hAnsi="Times New Roman" w:cs="Times New Roman"/>
          <w:kern w:val="2"/>
          <w:sz w:val="21"/>
          <w:szCs w:val="24"/>
          <w:lang w:eastAsia="zh-CN"/>
        </w:rPr>
        <w:t>了有</w:t>
      </w:r>
      <w:r w:rsidRPr="008E542A">
        <w:rPr>
          <w:rFonts w:ascii="Lucida Fax" w:eastAsia="楷体" w:hAnsi="Times New Roman" w:cs="Times New Roman"/>
          <w:kern w:val="2"/>
          <w:sz w:val="21"/>
          <w:szCs w:val="24"/>
          <w:lang w:eastAsia="zh-CN"/>
        </w:rPr>
        <w:t>bug</w:t>
      </w:r>
      <w:r w:rsidRPr="008E542A">
        <w:rPr>
          <w:rFonts w:ascii="Lucida Fax" w:eastAsia="楷体" w:hAnsi="Times New Roman" w:cs="Times New Roman"/>
          <w:kern w:val="2"/>
          <w:sz w:val="21"/>
          <w:szCs w:val="24"/>
          <w:lang w:eastAsia="zh-CN"/>
        </w:rPr>
        <w:t>的代码」的人为失误风险。</w:t>
      </w:r>
    </w:p>
    <w:p w14:paraId="28DDBA31" w14:textId="0029CFA6" w:rsidR="00393B33" w:rsidRPr="008E542A" w:rsidRDefault="00000000">
      <w:pPr>
        <w:spacing w:after="120"/>
        <w:ind w:firstLine="480"/>
        <w:rPr>
          <w:rFonts w:ascii="Lucida Fax" w:eastAsia="楷体" w:hAnsi="Times New Roman" w:cs="Times New Roman"/>
          <w:kern w:val="2"/>
          <w:sz w:val="21"/>
          <w:szCs w:val="24"/>
          <w:lang w:eastAsia="zh-CN"/>
        </w:rPr>
      </w:pPr>
      <w:r w:rsidRPr="000B073F">
        <w:rPr>
          <w:rFonts w:ascii="Lucida Fax" w:eastAsia="楷体" w:hAnsi="Times New Roman" w:cs="Times New Roman"/>
          <w:kern w:val="2"/>
          <w:sz w:val="21"/>
          <w:szCs w:val="24"/>
          <w:lang w:eastAsia="zh-CN"/>
        </w:rPr>
        <w:t>从组长的视角审视</w:t>
      </w:r>
      <w:r w:rsidRPr="000B073F">
        <w:rPr>
          <w:rFonts w:ascii="Lucida Fax" w:eastAsia="楷体" w:hAnsi="Times New Roman" w:cs="Times New Roman"/>
          <w:kern w:val="2"/>
          <w:sz w:val="21"/>
          <w:szCs w:val="24"/>
          <w:lang w:eastAsia="zh-CN"/>
        </w:rPr>
        <w:t xml:space="preserve"> CI/CD </w:t>
      </w:r>
      <w:r w:rsidRPr="000B073F">
        <w:rPr>
          <w:rFonts w:ascii="Lucida Fax" w:eastAsia="楷体" w:hAnsi="Times New Roman" w:cs="Times New Roman"/>
          <w:kern w:val="2"/>
          <w:sz w:val="21"/>
          <w:szCs w:val="24"/>
          <w:lang w:eastAsia="zh-CN"/>
        </w:rPr>
        <w:t>自动化流水线的缺失，这不应简单归咎于「项目周期短、来不及配置」，而是一个关于管理优先级判断的反思案例。</w:t>
      </w:r>
      <w:r w:rsidRPr="000B073F">
        <w:rPr>
          <w:rFonts w:ascii="Lucida Fax" w:eastAsia="楷体" w:hAnsi="Times New Roman" w:cs="Times New Roman"/>
          <w:kern w:val="2"/>
          <w:sz w:val="21"/>
          <w:szCs w:val="24"/>
          <w:lang w:eastAsia="zh-CN"/>
        </w:rPr>
        <w:t xml:space="preserve">GitHub Actions </w:t>
      </w:r>
      <w:r w:rsidRPr="000B073F">
        <w:rPr>
          <w:rFonts w:ascii="Lucida Fax" w:eastAsia="楷体" w:hAnsi="Times New Roman" w:cs="Times New Roman"/>
          <w:kern w:val="2"/>
          <w:sz w:val="21"/>
          <w:szCs w:val="24"/>
          <w:lang w:eastAsia="zh-CN"/>
        </w:rPr>
        <w:t>的基础配置</w:t>
      </w:r>
      <w:r w:rsidR="000B073F">
        <w:rPr>
          <w:rFonts w:ascii="Lucida Fax" w:eastAsia="楷体" w:hAnsi="Times New Roman" w:cs="Times New Roman" w:hint="eastAsia"/>
          <w:kern w:val="2"/>
          <w:sz w:val="21"/>
          <w:szCs w:val="24"/>
          <w:lang w:eastAsia="zh-CN"/>
        </w:rPr>
        <w:t>,</w:t>
      </w:r>
      <w:r w:rsidR="000B073F">
        <w:rPr>
          <w:rFonts w:ascii="Lucida Fax" w:eastAsia="楷体" w:hAnsi="Times New Roman" w:cs="Times New Roman" w:hint="eastAsia"/>
          <w:kern w:val="2"/>
          <w:sz w:val="21"/>
          <w:szCs w:val="24"/>
          <w:lang w:eastAsia="zh-CN"/>
        </w:rPr>
        <w:t>包括</w:t>
      </w:r>
      <w:r w:rsidRPr="000B073F">
        <w:rPr>
          <w:rFonts w:ascii="Lucida Fax" w:eastAsia="楷体" w:hAnsi="Times New Roman" w:cs="Times New Roman"/>
          <w:kern w:val="2"/>
          <w:sz w:val="21"/>
          <w:szCs w:val="24"/>
          <w:lang w:eastAsia="zh-CN"/>
        </w:rPr>
        <w:t>每次</w:t>
      </w:r>
      <w:r w:rsidRPr="000B073F">
        <w:rPr>
          <w:rFonts w:ascii="Lucida Fax" w:eastAsia="楷体" w:hAnsi="Times New Roman" w:cs="Times New Roman"/>
          <w:kern w:val="2"/>
          <w:sz w:val="21"/>
          <w:szCs w:val="24"/>
          <w:lang w:eastAsia="zh-CN"/>
        </w:rPr>
        <w:t xml:space="preserve"> push </w:t>
      </w:r>
      <w:r w:rsidRPr="000B073F">
        <w:rPr>
          <w:rFonts w:ascii="Lucida Fax" w:eastAsia="楷体" w:hAnsi="Times New Roman" w:cs="Times New Roman"/>
          <w:kern w:val="2"/>
          <w:sz w:val="21"/>
          <w:szCs w:val="24"/>
          <w:lang w:eastAsia="zh-CN"/>
        </w:rPr>
        <w:t>到</w:t>
      </w:r>
      <w:r w:rsidRPr="000B073F">
        <w:rPr>
          <w:rFonts w:ascii="Lucida Fax" w:eastAsia="楷体" w:hAnsi="Times New Roman" w:cs="Times New Roman"/>
          <w:kern w:val="2"/>
          <w:sz w:val="21"/>
          <w:szCs w:val="24"/>
          <w:lang w:eastAsia="zh-CN"/>
        </w:rPr>
        <w:t xml:space="preserve"> main </w:t>
      </w:r>
      <w:r w:rsidRPr="000B073F">
        <w:rPr>
          <w:rFonts w:ascii="Lucida Fax" w:eastAsia="楷体" w:hAnsi="Times New Roman" w:cs="Times New Roman"/>
          <w:kern w:val="2"/>
          <w:sz w:val="21"/>
          <w:szCs w:val="24"/>
          <w:lang w:eastAsia="zh-CN"/>
        </w:rPr>
        <w:t>分支时自动运行</w:t>
      </w:r>
      <w:r w:rsidRPr="000B073F">
        <w:rPr>
          <w:rFonts w:ascii="Lucida Fax" w:eastAsia="楷体" w:hAnsi="Times New Roman" w:cs="Times New Roman"/>
          <w:kern w:val="2"/>
          <w:sz w:val="21"/>
          <w:szCs w:val="24"/>
          <w:lang w:eastAsia="zh-CN"/>
        </w:rPr>
        <w:t xml:space="preserve"> pytest </w:t>
      </w:r>
      <w:r w:rsidRPr="000B073F">
        <w:rPr>
          <w:rFonts w:ascii="Lucida Fax" w:eastAsia="楷体" w:hAnsi="Times New Roman" w:cs="Times New Roman"/>
          <w:kern w:val="2"/>
          <w:sz w:val="21"/>
          <w:szCs w:val="24"/>
          <w:lang w:eastAsia="zh-CN"/>
        </w:rPr>
        <w:t>单元测试和</w:t>
      </w:r>
      <w:r w:rsidRPr="000B073F">
        <w:rPr>
          <w:rFonts w:ascii="Lucida Fax" w:eastAsia="楷体" w:hAnsi="Times New Roman" w:cs="Times New Roman"/>
          <w:kern w:val="2"/>
          <w:sz w:val="21"/>
          <w:szCs w:val="24"/>
          <w:lang w:eastAsia="zh-CN"/>
        </w:rPr>
        <w:t xml:space="preserve"> npm run build </w:t>
      </w:r>
      <w:r w:rsidRPr="000B073F">
        <w:rPr>
          <w:rFonts w:ascii="Lucida Fax" w:eastAsia="楷体" w:hAnsi="Times New Roman" w:cs="Times New Roman"/>
          <w:kern w:val="2"/>
          <w:sz w:val="21"/>
          <w:szCs w:val="24"/>
          <w:lang w:eastAsia="zh-CN"/>
        </w:rPr>
        <w:t>构建检查，并在</w:t>
      </w:r>
      <w:r w:rsidRPr="000B073F">
        <w:rPr>
          <w:rFonts w:ascii="Lucida Fax" w:eastAsia="楷体" w:hAnsi="Times New Roman" w:cs="Times New Roman"/>
          <w:kern w:val="2"/>
          <w:sz w:val="21"/>
          <w:szCs w:val="24"/>
          <w:lang w:eastAsia="zh-CN"/>
        </w:rPr>
        <w:t xml:space="preserve"> PR </w:t>
      </w:r>
      <w:r w:rsidRPr="000B073F">
        <w:rPr>
          <w:rFonts w:ascii="Lucida Fax" w:eastAsia="楷体" w:hAnsi="Times New Roman" w:cs="Times New Roman"/>
          <w:kern w:val="2"/>
          <w:sz w:val="21"/>
          <w:szCs w:val="24"/>
          <w:lang w:eastAsia="zh-CN"/>
        </w:rPr>
        <w:t>合并前将测试结果作为必通过的门禁条件</w:t>
      </w:r>
      <w:r w:rsidR="000B073F">
        <w:rPr>
          <w:rFonts w:ascii="Lucida Fax" w:eastAsia="楷体" w:hAnsi="Times New Roman" w:cs="Times New Roman" w:hint="eastAsia"/>
          <w:kern w:val="2"/>
          <w:sz w:val="21"/>
          <w:szCs w:val="24"/>
          <w:lang w:eastAsia="zh-CN"/>
        </w:rPr>
        <w:t>,</w:t>
      </w:r>
      <w:r w:rsidRPr="000B073F">
        <w:rPr>
          <w:rFonts w:ascii="Lucida Fax" w:eastAsia="楷体" w:hAnsi="Times New Roman" w:cs="Times New Roman"/>
          <w:kern w:val="2"/>
          <w:sz w:val="21"/>
          <w:szCs w:val="24"/>
          <w:lang w:eastAsia="zh-CN"/>
        </w:rPr>
        <w:t>一次性配置投入不超过两小时。如果在第二周期后端框架搭建完成后的第一个周末完成了这项配置，后续数周的开发周期中，每一次代码提交都能自动获得基础的回归测试保障，冲刺阶段手动测试的十四次重复操作（粗略估计浪费近一个小时）完全可以避免。未做这件事的根本原因不是「没时间」，而是「在项目早期没有充分认识到这项投入的高杠杆属性」</w:t>
      </w:r>
      <w:r w:rsidR="000B073F">
        <w:rPr>
          <w:rFonts w:ascii="Lucida Fax" w:eastAsia="楷体" w:hAnsi="Times New Roman" w:cs="Times New Roman" w:hint="eastAsia"/>
          <w:kern w:val="2"/>
          <w:sz w:val="21"/>
          <w:szCs w:val="24"/>
          <w:lang w:eastAsia="zh-CN"/>
        </w:rPr>
        <w:t>,</w:t>
      </w:r>
      <w:r w:rsidRPr="000B073F">
        <w:rPr>
          <w:rFonts w:ascii="Lucida Fax" w:eastAsia="楷体" w:hAnsi="Times New Roman" w:cs="Times New Roman"/>
          <w:kern w:val="2"/>
          <w:sz w:val="21"/>
          <w:szCs w:val="24"/>
          <w:lang w:eastAsia="zh-CN"/>
        </w:rPr>
        <w:t>在项目平稳推进时，</w:t>
      </w:r>
      <w:r w:rsidRPr="000B073F">
        <w:rPr>
          <w:rFonts w:ascii="Lucida Fax" w:eastAsia="楷体" w:hAnsi="Times New Roman" w:cs="Times New Roman"/>
          <w:kern w:val="2"/>
          <w:sz w:val="21"/>
          <w:szCs w:val="24"/>
          <w:lang w:eastAsia="zh-CN"/>
        </w:rPr>
        <w:t xml:space="preserve">CI/CD </w:t>
      </w:r>
      <w:r w:rsidRPr="000B073F">
        <w:rPr>
          <w:rFonts w:ascii="Lucida Fax" w:eastAsia="楷体" w:hAnsi="Times New Roman" w:cs="Times New Roman"/>
          <w:kern w:val="2"/>
          <w:sz w:val="21"/>
          <w:szCs w:val="24"/>
          <w:lang w:eastAsia="zh-CN"/>
        </w:rPr>
        <w:t>的收益看起来是「锦上添花」；但到了交付前的高强度冲刺阶段，它的缺失就变成了切切实实的效率黑洞和人为失误放大器。</w:t>
      </w:r>
    </w:p>
    <w:p w14:paraId="5D3CBB06" w14:textId="7B1EB143" w:rsidR="00393B33" w:rsidRPr="008E542A" w:rsidRDefault="00000000">
      <w:pPr>
        <w:spacing w:after="120"/>
        <w:ind w:firstLine="480"/>
        <w:rPr>
          <w:rFonts w:ascii="Lucida Fax" w:eastAsia="楷体" w:hAnsi="Times New Roman" w:cs="Times New Roman"/>
          <w:kern w:val="2"/>
          <w:sz w:val="21"/>
          <w:szCs w:val="24"/>
          <w:lang w:eastAsia="zh-CN"/>
        </w:rPr>
      </w:pPr>
      <w:r w:rsidRPr="000B073F">
        <w:rPr>
          <w:rFonts w:ascii="Lucida Fax" w:eastAsia="楷体" w:hAnsi="Times New Roman" w:cs="Times New Roman"/>
          <w:kern w:val="2"/>
          <w:sz w:val="21"/>
          <w:szCs w:val="24"/>
          <w:lang w:eastAsia="zh-CN"/>
        </w:rPr>
        <w:t>这个教训的管理启示具有普适性：在项目规划阶段，应当将「一次性投入小、持续性收益大」的基础设施建设（如</w:t>
      </w:r>
      <w:r w:rsidRPr="000B073F">
        <w:rPr>
          <w:rFonts w:ascii="Lucida Fax" w:eastAsia="楷体" w:hAnsi="Times New Roman" w:cs="Times New Roman"/>
          <w:kern w:val="2"/>
          <w:sz w:val="21"/>
          <w:szCs w:val="24"/>
          <w:lang w:eastAsia="zh-CN"/>
        </w:rPr>
        <w:t xml:space="preserve"> CI/CD </w:t>
      </w:r>
      <w:r w:rsidRPr="000B073F">
        <w:rPr>
          <w:rFonts w:ascii="Lucida Fax" w:eastAsia="楷体" w:hAnsi="Times New Roman" w:cs="Times New Roman"/>
          <w:kern w:val="2"/>
          <w:sz w:val="21"/>
          <w:szCs w:val="24"/>
          <w:lang w:eastAsia="zh-CN"/>
        </w:rPr>
        <w:t>流水线、自动化测试框架、统一的错误处理中间件、代码风格自动检查工具）明确列为高优先级任务写入迭代计划的前半段，而不是以「等核心功能完成了再说」为由不断推迟。这些基础设施不是「可有可无的锦上添花」，而是「没有就会在关键时刻拖慢整个团队效率」的工程基本盘</w:t>
      </w:r>
      <w:r w:rsidR="000B073F">
        <w:rPr>
          <w:rFonts w:ascii="Lucida Fax" w:eastAsia="楷体" w:hAnsi="Times New Roman" w:cs="Times New Roman" w:hint="eastAsia"/>
          <w:kern w:val="2"/>
          <w:sz w:val="21"/>
          <w:szCs w:val="24"/>
          <w:lang w:eastAsia="zh-CN"/>
        </w:rPr>
        <w:t>,</w:t>
      </w:r>
      <w:r w:rsidRPr="000B073F">
        <w:rPr>
          <w:rFonts w:ascii="Lucida Fax" w:eastAsia="楷体" w:hAnsi="Times New Roman" w:cs="Times New Roman"/>
          <w:kern w:val="2"/>
          <w:sz w:val="21"/>
          <w:szCs w:val="24"/>
          <w:lang w:eastAsia="zh-CN"/>
        </w:rPr>
        <w:t>它们应当在功能开发的并行度全面铺开之前就到位。作为组长，识别这些高杠杆基础设施并果断为其分配早期资源窗口，是比亲自写几行代码更重要的管理判断。</w:t>
      </w:r>
    </w:p>
    <w:p w14:paraId="7DDFAB1E" w14:textId="77777777" w:rsidR="00393B33" w:rsidRDefault="00000000">
      <w:pPr>
        <w:pStyle w:val="1"/>
        <w:rPr>
          <w:lang w:eastAsia="zh-CN"/>
        </w:rPr>
      </w:pPr>
      <w:r w:rsidRPr="008E542A">
        <w:rPr>
          <w:rFonts w:ascii="仿宋" w:eastAsia="仿宋" w:hAnsi="仿宋"/>
          <w:lang w:eastAsia="zh-CN"/>
        </w:rPr>
        <w:lastRenderedPageBreak/>
        <w:t>五、课程反思</w:t>
      </w:r>
    </w:p>
    <w:p w14:paraId="08B4AB38" w14:textId="77777777" w:rsidR="00393B33" w:rsidRDefault="00000000">
      <w:pPr>
        <w:pStyle w:val="21"/>
        <w:rPr>
          <w:lang w:eastAsia="zh-CN"/>
        </w:rPr>
      </w:pPr>
      <w:r w:rsidRPr="008E542A">
        <w:rPr>
          <w:rFonts w:ascii="华文楷体" w:eastAsia="华文楷体" w:hAnsi="华文楷体"/>
          <w:lang w:eastAsia="zh-CN"/>
        </w:rPr>
        <w:t>5.1 课程收获</w:t>
      </w:r>
    </w:p>
    <w:p w14:paraId="161926A3" w14:textId="7955FA96" w:rsidR="00393B33" w:rsidRPr="008E542A" w:rsidRDefault="00000000">
      <w:pPr>
        <w:spacing w:after="120"/>
        <w:ind w:firstLine="480"/>
        <w:rPr>
          <w:rFonts w:ascii="Lucida Fax" w:eastAsia="楷体" w:hAnsi="Times New Roman" w:cs="Times New Roman"/>
          <w:kern w:val="2"/>
          <w:sz w:val="21"/>
          <w:szCs w:val="24"/>
          <w:lang w:eastAsia="zh-CN"/>
        </w:rPr>
      </w:pPr>
      <w:r w:rsidRPr="008E542A">
        <w:rPr>
          <w:rFonts w:ascii="Lucida Fax" w:eastAsia="楷体" w:hAnsi="Times New Roman" w:cs="Times New Roman"/>
          <w:kern w:val="2"/>
          <w:sz w:val="21"/>
          <w:szCs w:val="24"/>
          <w:lang w:eastAsia="zh-CN"/>
        </w:rPr>
        <w:t>用一句话来总结本课程最核心的收获，那会是：软件工程不是关于写代码的学问，而是关于管理复杂性的学问。这个项目中涉及的每一项具体技术</w:t>
      </w:r>
      <w:r w:rsidR="000B073F">
        <w:rPr>
          <w:rFonts w:ascii="Lucida Fax" w:eastAsia="楷体" w:hAnsi="Times New Roman" w:cs="Times New Roman" w:hint="eastAsia"/>
          <w:kern w:val="2"/>
          <w:sz w:val="21"/>
          <w:szCs w:val="24"/>
          <w:lang w:eastAsia="zh-CN"/>
        </w:rPr>
        <w:t xml:space="preserve">: </w:t>
      </w:r>
      <w:r w:rsidRPr="008E542A">
        <w:rPr>
          <w:rFonts w:ascii="Lucida Fax" w:eastAsia="楷体" w:hAnsi="Times New Roman" w:cs="Times New Roman"/>
          <w:kern w:val="2"/>
          <w:sz w:val="21"/>
          <w:szCs w:val="24"/>
          <w:lang w:eastAsia="zh-CN"/>
        </w:rPr>
        <w:t>LangGraph</w:t>
      </w:r>
      <w:r w:rsidRPr="008E542A">
        <w:rPr>
          <w:rFonts w:ascii="Lucida Fax" w:eastAsia="楷体" w:hAnsi="Times New Roman" w:cs="Times New Roman"/>
          <w:kern w:val="2"/>
          <w:sz w:val="21"/>
          <w:szCs w:val="24"/>
          <w:lang w:eastAsia="zh-CN"/>
        </w:rPr>
        <w:t>、</w:t>
      </w:r>
      <w:r w:rsidRPr="008E542A">
        <w:rPr>
          <w:rFonts w:ascii="Lucida Fax" w:eastAsia="楷体" w:hAnsi="Times New Roman" w:cs="Times New Roman"/>
          <w:kern w:val="2"/>
          <w:sz w:val="21"/>
          <w:szCs w:val="24"/>
          <w:lang w:eastAsia="zh-CN"/>
        </w:rPr>
        <w:t>ChromaDB</w:t>
      </w:r>
      <w:r w:rsidRPr="008E542A">
        <w:rPr>
          <w:rFonts w:ascii="Lucida Fax" w:eastAsia="楷体" w:hAnsi="Times New Roman" w:cs="Times New Roman"/>
          <w:kern w:val="2"/>
          <w:sz w:val="21"/>
          <w:szCs w:val="24"/>
          <w:lang w:eastAsia="zh-CN"/>
        </w:rPr>
        <w:t>、</w:t>
      </w:r>
      <w:r w:rsidRPr="008E542A">
        <w:rPr>
          <w:rFonts w:ascii="Lucida Fax" w:eastAsia="楷体" w:hAnsi="Times New Roman" w:cs="Times New Roman"/>
          <w:kern w:val="2"/>
          <w:sz w:val="21"/>
          <w:szCs w:val="24"/>
          <w:lang w:eastAsia="zh-CN"/>
        </w:rPr>
        <w:t>ECharts</w:t>
      </w:r>
      <w:r w:rsidRPr="008E542A">
        <w:rPr>
          <w:rFonts w:ascii="Lucida Fax" w:eastAsia="楷体" w:hAnsi="Times New Roman" w:cs="Times New Roman"/>
          <w:kern w:val="2"/>
          <w:sz w:val="21"/>
          <w:szCs w:val="24"/>
          <w:lang w:eastAsia="zh-CN"/>
        </w:rPr>
        <w:t>、</w:t>
      </w:r>
      <w:r w:rsidRPr="008E542A">
        <w:rPr>
          <w:rFonts w:ascii="Lucida Fax" w:eastAsia="楷体" w:hAnsi="Times New Roman" w:cs="Times New Roman"/>
          <w:kern w:val="2"/>
          <w:sz w:val="21"/>
          <w:szCs w:val="24"/>
          <w:lang w:eastAsia="zh-CN"/>
        </w:rPr>
        <w:t>Vue3</w:t>
      </w:r>
      <w:r w:rsidR="000B073F">
        <w:rPr>
          <w:rFonts w:ascii="Lucida Fax" w:eastAsia="楷体" w:hAnsi="Times New Roman" w:cs="Times New Roman" w:hint="eastAsia"/>
          <w:kern w:val="2"/>
          <w:sz w:val="21"/>
          <w:szCs w:val="24"/>
          <w:lang w:eastAsia="zh-CN"/>
        </w:rPr>
        <w:t xml:space="preserve">, </w:t>
      </w:r>
      <w:r w:rsidRPr="008E542A">
        <w:rPr>
          <w:rFonts w:ascii="Lucida Fax" w:eastAsia="楷体" w:hAnsi="Times New Roman" w:cs="Times New Roman"/>
          <w:kern w:val="2"/>
          <w:sz w:val="21"/>
          <w:szCs w:val="24"/>
          <w:lang w:eastAsia="zh-CN"/>
        </w:rPr>
        <w:t>它们的</w:t>
      </w:r>
      <w:r w:rsidRPr="008E542A">
        <w:rPr>
          <w:rFonts w:ascii="Lucida Fax" w:eastAsia="楷体" w:hAnsi="Times New Roman" w:cs="Times New Roman"/>
          <w:kern w:val="2"/>
          <w:sz w:val="21"/>
          <w:szCs w:val="24"/>
          <w:lang w:eastAsia="zh-CN"/>
        </w:rPr>
        <w:t>API</w:t>
      </w:r>
      <w:r w:rsidRPr="008E542A">
        <w:rPr>
          <w:rFonts w:ascii="Lucida Fax" w:eastAsia="楷体" w:hAnsi="Times New Roman" w:cs="Times New Roman"/>
          <w:kern w:val="2"/>
          <w:sz w:val="21"/>
          <w:szCs w:val="24"/>
          <w:lang w:eastAsia="zh-CN"/>
        </w:rPr>
        <w:t>文档都可以在几天内读完并上手使用。真正困难的事情不是「怎么调用某个</w:t>
      </w:r>
      <w:r w:rsidRPr="008E542A">
        <w:rPr>
          <w:rFonts w:ascii="Lucida Fax" w:eastAsia="楷体" w:hAnsi="Times New Roman" w:cs="Times New Roman"/>
          <w:kern w:val="2"/>
          <w:sz w:val="21"/>
          <w:szCs w:val="24"/>
          <w:lang w:eastAsia="zh-CN"/>
        </w:rPr>
        <w:t>API</w:t>
      </w:r>
      <w:r w:rsidRPr="008E542A">
        <w:rPr>
          <w:rFonts w:ascii="Lucida Fax" w:eastAsia="楷体" w:hAnsi="Times New Roman" w:cs="Times New Roman"/>
          <w:kern w:val="2"/>
          <w:sz w:val="21"/>
          <w:szCs w:val="24"/>
          <w:lang w:eastAsia="zh-CN"/>
        </w:rPr>
        <w:t>」，而是在这些彼此独立的技术组件之间建立清晰的职责边界、设计合理的交互协议、以及预判系统在边界条件和异常状态下会如何表现。比如</w:t>
      </w:r>
      <w:r w:rsidRPr="008E542A">
        <w:rPr>
          <w:rFonts w:ascii="Lucida Fax" w:eastAsia="楷体" w:hAnsi="Times New Roman" w:cs="Times New Roman"/>
          <w:kern w:val="2"/>
          <w:sz w:val="21"/>
          <w:szCs w:val="24"/>
          <w:lang w:eastAsia="zh-CN"/>
        </w:rPr>
        <w:t>Agent</w:t>
      </w:r>
      <w:r w:rsidRPr="008E542A">
        <w:rPr>
          <w:rFonts w:ascii="Lucida Fax" w:eastAsia="楷体" w:hAnsi="Times New Roman" w:cs="Times New Roman"/>
          <w:kern w:val="2"/>
          <w:sz w:val="21"/>
          <w:szCs w:val="24"/>
          <w:lang w:eastAsia="zh-CN"/>
        </w:rPr>
        <w:t>的消息窗口管理</w:t>
      </w:r>
      <w:r w:rsidRPr="008E542A">
        <w:rPr>
          <w:rFonts w:ascii="Lucida Fax" w:eastAsia="楷体" w:hAnsi="Times New Roman" w:cs="Times New Roman"/>
          <w:kern w:val="2"/>
          <w:sz w:val="21"/>
          <w:szCs w:val="24"/>
          <w:lang w:eastAsia="zh-CN"/>
        </w:rPr>
        <w:t>——</w:t>
      </w:r>
      <w:r w:rsidRPr="008E542A">
        <w:rPr>
          <w:rFonts w:ascii="Lucida Fax" w:eastAsia="楷体" w:hAnsi="Times New Roman" w:cs="Times New Roman"/>
          <w:kern w:val="2"/>
          <w:sz w:val="21"/>
          <w:szCs w:val="24"/>
          <w:lang w:eastAsia="zh-CN"/>
        </w:rPr>
        <w:t>当用户对话超过</w:t>
      </w:r>
      <w:r w:rsidRPr="008E542A">
        <w:rPr>
          <w:rFonts w:ascii="Lucida Fax" w:eastAsia="楷体" w:hAnsi="Times New Roman" w:cs="Times New Roman"/>
          <w:kern w:val="2"/>
          <w:sz w:val="21"/>
          <w:szCs w:val="24"/>
          <w:lang w:eastAsia="zh-CN"/>
        </w:rPr>
        <w:t>20</w:t>
      </w:r>
      <w:r w:rsidRPr="008E542A">
        <w:rPr>
          <w:rFonts w:ascii="Lucida Fax" w:eastAsia="楷体" w:hAnsi="Times New Roman" w:cs="Times New Roman"/>
          <w:kern w:val="2"/>
          <w:sz w:val="21"/>
          <w:szCs w:val="24"/>
          <w:lang w:eastAsia="zh-CN"/>
        </w:rPr>
        <w:t>轮时，哪些消息应该保留在上下文中，哪些应该丢弃？丢弃策略是按时间、按条数、还是按语义重要性？这个问题的答案不在任何一本教科书中，它取决于你的</w:t>
      </w:r>
      <w:r w:rsidRPr="008E542A">
        <w:rPr>
          <w:rFonts w:ascii="Lucida Fax" w:eastAsia="楷体" w:hAnsi="Times New Roman" w:cs="Times New Roman"/>
          <w:kern w:val="2"/>
          <w:sz w:val="21"/>
          <w:szCs w:val="24"/>
          <w:lang w:eastAsia="zh-CN"/>
        </w:rPr>
        <w:t>LLM</w:t>
      </w:r>
      <w:r w:rsidRPr="008E542A">
        <w:rPr>
          <w:rFonts w:ascii="Lucida Fax" w:eastAsia="楷体" w:hAnsi="Times New Roman" w:cs="Times New Roman"/>
          <w:kern w:val="2"/>
          <w:sz w:val="21"/>
          <w:szCs w:val="24"/>
          <w:lang w:eastAsia="zh-CN"/>
        </w:rPr>
        <w:t>上下文窗口大小、你的用户对「</w:t>
      </w:r>
      <w:r w:rsidRPr="008E542A">
        <w:rPr>
          <w:rFonts w:ascii="Lucida Fax" w:eastAsia="楷体" w:hAnsi="Times New Roman" w:cs="Times New Roman"/>
          <w:kern w:val="2"/>
          <w:sz w:val="21"/>
          <w:szCs w:val="24"/>
          <w:lang w:eastAsia="zh-CN"/>
        </w:rPr>
        <w:t>Agent</w:t>
      </w:r>
      <w:r w:rsidRPr="008E542A">
        <w:rPr>
          <w:rFonts w:ascii="Lucida Fax" w:eastAsia="楷体" w:hAnsi="Times New Roman" w:cs="Times New Roman"/>
          <w:kern w:val="2"/>
          <w:sz w:val="21"/>
          <w:szCs w:val="24"/>
          <w:lang w:eastAsia="zh-CN"/>
        </w:rPr>
        <w:t>记住之前说过什么」的期望、以及你愿意在「保留更多上下文」和「控制</w:t>
      </w:r>
      <w:r w:rsidRPr="008E542A">
        <w:rPr>
          <w:rFonts w:ascii="Lucida Fax" w:eastAsia="楷体" w:hAnsi="Times New Roman" w:cs="Times New Roman"/>
          <w:kern w:val="2"/>
          <w:sz w:val="21"/>
          <w:szCs w:val="24"/>
          <w:lang w:eastAsia="zh-CN"/>
        </w:rPr>
        <w:t>Token</w:t>
      </w:r>
      <w:r w:rsidRPr="008E542A">
        <w:rPr>
          <w:rFonts w:ascii="Lucida Fax" w:eastAsia="楷体" w:hAnsi="Times New Roman" w:cs="Times New Roman"/>
          <w:kern w:val="2"/>
          <w:sz w:val="21"/>
          <w:szCs w:val="24"/>
          <w:lang w:eastAsia="zh-CN"/>
        </w:rPr>
        <w:t>消耗」之间做怎样的权衡。最终选择了按原子组（</w:t>
      </w:r>
      <w:r w:rsidRPr="008E542A">
        <w:rPr>
          <w:rFonts w:ascii="Lucida Fax" w:eastAsia="楷体" w:hAnsi="Times New Roman" w:cs="Times New Roman"/>
          <w:kern w:val="2"/>
          <w:sz w:val="21"/>
          <w:szCs w:val="24"/>
          <w:lang w:eastAsia="zh-CN"/>
        </w:rPr>
        <w:t>tool-call+tool-results</w:t>
      </w:r>
      <w:r w:rsidRPr="008E542A">
        <w:rPr>
          <w:rFonts w:ascii="Lucida Fax" w:eastAsia="楷体" w:hAnsi="Times New Roman" w:cs="Times New Roman"/>
          <w:kern w:val="2"/>
          <w:sz w:val="21"/>
          <w:szCs w:val="24"/>
          <w:lang w:eastAsia="zh-CN"/>
        </w:rPr>
        <w:t>）倒序保留的策略，不是因为某篇论文证明了它最优，而是在十几种不同的消息组合上人工实验后找到的经验平衡点。这种「理论给方向，实验定参数」的工作方式，是课堂上的小型编程作业无法训练出来、只有在完整项目中浸泡足够长时间才能内化的能力。</w:t>
      </w:r>
    </w:p>
    <w:p w14:paraId="5DEC03E5" w14:textId="77777777" w:rsidR="00F934A4" w:rsidRPr="008E542A" w:rsidRDefault="00000000">
      <w:pPr>
        <w:spacing w:after="120"/>
        <w:ind w:firstLine="480"/>
        <w:rPr>
          <w:rFonts w:ascii="Lucida Fax" w:eastAsia="楷体" w:hAnsi="Times New Roman" w:cs="Times New Roman"/>
          <w:kern w:val="2"/>
          <w:sz w:val="21"/>
          <w:szCs w:val="24"/>
          <w:lang w:eastAsia="zh-CN"/>
        </w:rPr>
      </w:pPr>
      <w:r w:rsidRPr="008E542A">
        <w:rPr>
          <w:rFonts w:ascii="Lucida Fax" w:eastAsia="楷体" w:hAnsi="Times New Roman" w:cs="Times New Roman"/>
          <w:kern w:val="2"/>
          <w:sz w:val="21"/>
          <w:szCs w:val="24"/>
          <w:lang w:eastAsia="zh-CN"/>
        </w:rPr>
        <w:t>从能力成长的维度来看，本课程提供了几个层次的提升。</w:t>
      </w:r>
    </w:p>
    <w:p w14:paraId="425E4960" w14:textId="77777777" w:rsidR="00393B33" w:rsidRPr="008E542A" w:rsidRDefault="00000000">
      <w:pPr>
        <w:spacing w:after="120"/>
        <w:ind w:firstLine="480"/>
        <w:rPr>
          <w:rFonts w:ascii="Lucida Fax" w:eastAsia="楷体" w:hAnsi="Times New Roman" w:cs="Times New Roman"/>
          <w:kern w:val="2"/>
          <w:sz w:val="21"/>
          <w:szCs w:val="24"/>
          <w:lang w:eastAsia="zh-CN"/>
        </w:rPr>
      </w:pPr>
      <w:r w:rsidRPr="008E542A">
        <w:rPr>
          <w:rFonts w:ascii="Lucida Fax" w:eastAsia="楷体" w:hAnsi="Times New Roman" w:cs="Times New Roman"/>
          <w:kern w:val="2"/>
          <w:sz w:val="21"/>
          <w:szCs w:val="24"/>
          <w:lang w:eastAsia="zh-CN"/>
        </w:rPr>
        <w:t>在知识体系层面，对</w:t>
      </w:r>
      <w:r w:rsidRPr="008E542A">
        <w:rPr>
          <w:rFonts w:ascii="Lucida Fax" w:eastAsia="楷体" w:hAnsi="Times New Roman" w:cs="Times New Roman"/>
          <w:kern w:val="2"/>
          <w:sz w:val="21"/>
          <w:szCs w:val="24"/>
          <w:lang w:eastAsia="zh-CN"/>
        </w:rPr>
        <w:t>LLM</w:t>
      </w:r>
      <w:r w:rsidRPr="008E542A">
        <w:rPr>
          <w:rFonts w:ascii="Lucida Fax" w:eastAsia="楷体" w:hAnsi="Times New Roman" w:cs="Times New Roman"/>
          <w:kern w:val="2"/>
          <w:sz w:val="21"/>
          <w:szCs w:val="24"/>
          <w:lang w:eastAsia="zh-CN"/>
        </w:rPr>
        <w:t>应用开发的全链路有了从概念了解到工程实践的实质性跨越</w:t>
      </w:r>
      <w:r w:rsidRPr="008E542A">
        <w:rPr>
          <w:rFonts w:ascii="Lucida Fax" w:eastAsia="楷体" w:hAnsi="Times New Roman" w:cs="Times New Roman"/>
          <w:kern w:val="2"/>
          <w:sz w:val="21"/>
          <w:szCs w:val="24"/>
          <w:lang w:eastAsia="zh-CN"/>
        </w:rPr>
        <w:t>——</w:t>
      </w:r>
      <w:r w:rsidRPr="008E542A">
        <w:rPr>
          <w:rFonts w:ascii="Lucida Fax" w:eastAsia="楷体" w:hAnsi="Times New Roman" w:cs="Times New Roman"/>
          <w:kern w:val="2"/>
          <w:sz w:val="21"/>
          <w:szCs w:val="24"/>
          <w:lang w:eastAsia="zh-CN"/>
        </w:rPr>
        <w:t>包括提示词工程（如何写</w:t>
      </w:r>
      <w:r w:rsidRPr="008E542A">
        <w:rPr>
          <w:rFonts w:ascii="Lucida Fax" w:eastAsia="楷体" w:hAnsi="Times New Roman" w:cs="Times New Roman"/>
          <w:kern w:val="2"/>
          <w:sz w:val="21"/>
          <w:szCs w:val="24"/>
          <w:lang w:eastAsia="zh-CN"/>
        </w:rPr>
        <w:t>system prompt</w:t>
      </w:r>
      <w:r w:rsidRPr="008E542A">
        <w:rPr>
          <w:rFonts w:ascii="Lucida Fax" w:eastAsia="楷体" w:hAnsi="Times New Roman" w:cs="Times New Roman"/>
          <w:kern w:val="2"/>
          <w:sz w:val="21"/>
          <w:szCs w:val="24"/>
          <w:lang w:eastAsia="zh-CN"/>
        </w:rPr>
        <w:t>才能让</w:t>
      </w:r>
      <w:r w:rsidRPr="008E542A">
        <w:rPr>
          <w:rFonts w:ascii="Lucida Fax" w:eastAsia="楷体" w:hAnsi="Times New Roman" w:cs="Times New Roman"/>
          <w:kern w:val="2"/>
          <w:sz w:val="21"/>
          <w:szCs w:val="24"/>
          <w:lang w:eastAsia="zh-CN"/>
        </w:rPr>
        <w:t>LLM</w:t>
      </w:r>
      <w:r w:rsidRPr="008E542A">
        <w:rPr>
          <w:rFonts w:ascii="Lucida Fax" w:eastAsia="楷体" w:hAnsi="Times New Roman" w:cs="Times New Roman"/>
          <w:kern w:val="2"/>
          <w:sz w:val="21"/>
          <w:szCs w:val="24"/>
          <w:lang w:eastAsia="zh-CN"/>
        </w:rPr>
        <w:t>的行为更可控）、工具调用（</w:t>
      </w:r>
      <w:r w:rsidRPr="008E542A">
        <w:rPr>
          <w:rFonts w:ascii="Lucida Fax" w:eastAsia="楷体" w:hAnsi="Times New Roman" w:cs="Times New Roman"/>
          <w:kern w:val="2"/>
          <w:sz w:val="21"/>
          <w:szCs w:val="24"/>
          <w:lang w:eastAsia="zh-CN"/>
        </w:rPr>
        <w:t>Function Calling</w:t>
      </w:r>
      <w:r w:rsidRPr="008E542A">
        <w:rPr>
          <w:rFonts w:ascii="Lucida Fax" w:eastAsia="楷体" w:hAnsi="Times New Roman" w:cs="Times New Roman"/>
          <w:kern w:val="2"/>
          <w:sz w:val="21"/>
          <w:szCs w:val="24"/>
          <w:lang w:eastAsia="zh-CN"/>
        </w:rPr>
        <w:t>的输入输出格式以及在</w:t>
      </w:r>
      <w:r w:rsidRPr="008E542A">
        <w:rPr>
          <w:rFonts w:ascii="Lucida Fax" w:eastAsia="楷体" w:hAnsi="Times New Roman" w:cs="Times New Roman"/>
          <w:kern w:val="2"/>
          <w:sz w:val="21"/>
          <w:szCs w:val="24"/>
          <w:lang w:eastAsia="zh-CN"/>
        </w:rPr>
        <w:t>LangChain</w:t>
      </w:r>
      <w:r w:rsidRPr="008E542A">
        <w:rPr>
          <w:rFonts w:ascii="Lucida Fax" w:eastAsia="楷体" w:hAnsi="Times New Roman" w:cs="Times New Roman"/>
          <w:kern w:val="2"/>
          <w:sz w:val="21"/>
          <w:szCs w:val="24"/>
          <w:lang w:eastAsia="zh-CN"/>
        </w:rPr>
        <w:t>中的封装）、向量检索（嵌入模型的选择、</w:t>
      </w:r>
      <w:r w:rsidRPr="008E542A">
        <w:rPr>
          <w:rFonts w:ascii="Lucida Fax" w:eastAsia="楷体" w:hAnsi="Times New Roman" w:cs="Times New Roman"/>
          <w:kern w:val="2"/>
          <w:sz w:val="21"/>
          <w:szCs w:val="24"/>
          <w:lang w:eastAsia="zh-CN"/>
        </w:rPr>
        <w:t>ChromaDB</w:t>
      </w:r>
      <w:r w:rsidRPr="008E542A">
        <w:rPr>
          <w:rFonts w:ascii="Lucida Fax" w:eastAsia="楷体" w:hAnsi="Times New Roman" w:cs="Times New Roman"/>
          <w:kern w:val="2"/>
          <w:sz w:val="21"/>
          <w:szCs w:val="24"/>
          <w:lang w:eastAsia="zh-CN"/>
        </w:rPr>
        <w:t>的增删查改、相似度阈值的手动调优）、结构化输出（</w:t>
      </w:r>
      <w:r w:rsidRPr="008E542A">
        <w:rPr>
          <w:rFonts w:ascii="Lucida Fax" w:eastAsia="楷体" w:hAnsi="Times New Roman" w:cs="Times New Roman"/>
          <w:kern w:val="2"/>
          <w:sz w:val="21"/>
          <w:szCs w:val="24"/>
          <w:lang w:eastAsia="zh-CN"/>
        </w:rPr>
        <w:t>json_schema</w:t>
      </w:r>
      <w:r w:rsidRPr="008E542A">
        <w:rPr>
          <w:rFonts w:ascii="Lucida Fax" w:eastAsia="楷体" w:hAnsi="Times New Roman" w:cs="Times New Roman"/>
          <w:kern w:val="2"/>
          <w:sz w:val="21"/>
          <w:szCs w:val="24"/>
          <w:lang w:eastAsia="zh-CN"/>
        </w:rPr>
        <w:t>模式</w:t>
      </w:r>
      <w:r w:rsidRPr="008E542A">
        <w:rPr>
          <w:rFonts w:ascii="Lucida Fax" w:eastAsia="楷体" w:hAnsi="Times New Roman" w:cs="Times New Roman"/>
          <w:kern w:val="2"/>
          <w:sz w:val="21"/>
          <w:szCs w:val="24"/>
          <w:lang w:eastAsia="zh-CN"/>
        </w:rPr>
        <w:t xml:space="preserve"> vs json_object</w:t>
      </w:r>
      <w:r w:rsidRPr="008E542A">
        <w:rPr>
          <w:rFonts w:ascii="Lucida Fax" w:eastAsia="楷体" w:hAnsi="Times New Roman" w:cs="Times New Roman"/>
          <w:kern w:val="2"/>
          <w:sz w:val="21"/>
          <w:szCs w:val="24"/>
          <w:lang w:eastAsia="zh-CN"/>
        </w:rPr>
        <w:t>模式的差异和兼容性处理）和</w:t>
      </w:r>
      <w:r w:rsidRPr="008E542A">
        <w:rPr>
          <w:rFonts w:ascii="Lucida Fax" w:eastAsia="楷体" w:hAnsi="Times New Roman" w:cs="Times New Roman"/>
          <w:kern w:val="2"/>
          <w:sz w:val="21"/>
          <w:szCs w:val="24"/>
          <w:lang w:eastAsia="zh-CN"/>
        </w:rPr>
        <w:t>Agent</w:t>
      </w:r>
      <w:r w:rsidRPr="008E542A">
        <w:rPr>
          <w:rFonts w:ascii="Lucida Fax" w:eastAsia="楷体" w:hAnsi="Times New Roman" w:cs="Times New Roman"/>
          <w:kern w:val="2"/>
          <w:sz w:val="21"/>
          <w:szCs w:val="24"/>
          <w:lang w:eastAsia="zh-CN"/>
        </w:rPr>
        <w:t>编排（</w:t>
      </w:r>
      <w:r w:rsidRPr="008E542A">
        <w:rPr>
          <w:rFonts w:ascii="Lucida Fax" w:eastAsia="楷体" w:hAnsi="Times New Roman" w:cs="Times New Roman"/>
          <w:kern w:val="2"/>
          <w:sz w:val="21"/>
          <w:szCs w:val="24"/>
          <w:lang w:eastAsia="zh-CN"/>
        </w:rPr>
        <w:t>StateGraph</w:t>
      </w:r>
      <w:r w:rsidRPr="008E542A">
        <w:rPr>
          <w:rFonts w:ascii="Lucida Fax" w:eastAsia="楷体" w:hAnsi="Times New Roman" w:cs="Times New Roman"/>
          <w:kern w:val="2"/>
          <w:sz w:val="21"/>
          <w:szCs w:val="24"/>
          <w:lang w:eastAsia="zh-CN"/>
        </w:rPr>
        <w:t>的节点定义、条件路由、</w:t>
      </w:r>
      <w:r w:rsidRPr="008E542A">
        <w:rPr>
          <w:rFonts w:ascii="Lucida Fax" w:eastAsia="楷体" w:hAnsi="Times New Roman" w:cs="Times New Roman"/>
          <w:kern w:val="2"/>
          <w:sz w:val="21"/>
          <w:szCs w:val="24"/>
          <w:lang w:eastAsia="zh-CN"/>
        </w:rPr>
        <w:t>checkpointer</w:t>
      </w:r>
      <w:r w:rsidRPr="008E542A">
        <w:rPr>
          <w:rFonts w:ascii="Lucida Fax" w:eastAsia="楷体" w:hAnsi="Times New Roman" w:cs="Times New Roman"/>
          <w:kern w:val="2"/>
          <w:sz w:val="21"/>
          <w:szCs w:val="24"/>
          <w:lang w:eastAsia="zh-CN"/>
        </w:rPr>
        <w:t>持久化）。这些概念在技术博客和官方文档中看起来都很清晰，但亲手实现时才会发现大量「文档不会告诉你」的问题：</w:t>
      </w:r>
      <w:r w:rsidRPr="008E542A">
        <w:rPr>
          <w:rFonts w:ascii="Lucida Fax" w:eastAsia="楷体" w:hAnsi="Times New Roman" w:cs="Times New Roman"/>
          <w:kern w:val="2"/>
          <w:sz w:val="21"/>
          <w:szCs w:val="24"/>
          <w:lang w:eastAsia="zh-CN"/>
        </w:rPr>
        <w:t>json_schema</w:t>
      </w:r>
      <w:r w:rsidRPr="008E542A">
        <w:rPr>
          <w:rFonts w:ascii="Lucida Fax" w:eastAsia="楷体" w:hAnsi="Times New Roman" w:cs="Times New Roman"/>
          <w:kern w:val="2"/>
          <w:sz w:val="21"/>
          <w:szCs w:val="24"/>
          <w:lang w:eastAsia="zh-CN"/>
        </w:rPr>
        <w:t>模式在某些</w:t>
      </w:r>
      <w:r w:rsidRPr="008E542A">
        <w:rPr>
          <w:rFonts w:ascii="Lucida Fax" w:eastAsia="楷体" w:hAnsi="Times New Roman" w:cs="Times New Roman"/>
          <w:kern w:val="2"/>
          <w:sz w:val="21"/>
          <w:szCs w:val="24"/>
          <w:lang w:eastAsia="zh-CN"/>
        </w:rPr>
        <w:t>LLM</w:t>
      </w:r>
      <w:r w:rsidRPr="008E542A">
        <w:rPr>
          <w:rFonts w:ascii="Lucida Fax" w:eastAsia="楷体" w:hAnsi="Times New Roman" w:cs="Times New Roman"/>
          <w:kern w:val="2"/>
          <w:sz w:val="21"/>
          <w:szCs w:val="24"/>
          <w:lang w:eastAsia="zh-CN"/>
        </w:rPr>
        <w:t>提供商上不被支持需要</w:t>
      </w:r>
      <w:r w:rsidRPr="008E542A">
        <w:rPr>
          <w:rFonts w:ascii="Lucida Fax" w:eastAsia="楷体" w:hAnsi="Times New Roman" w:cs="Times New Roman"/>
          <w:kern w:val="2"/>
          <w:sz w:val="21"/>
          <w:szCs w:val="24"/>
          <w:lang w:eastAsia="zh-CN"/>
        </w:rPr>
        <w:t>fallback</w:t>
      </w:r>
      <w:r w:rsidRPr="008E542A">
        <w:rPr>
          <w:rFonts w:ascii="Lucida Fax" w:eastAsia="楷体" w:hAnsi="Times New Roman" w:cs="Times New Roman"/>
          <w:kern w:val="2"/>
          <w:sz w:val="21"/>
          <w:szCs w:val="24"/>
          <w:lang w:eastAsia="zh-CN"/>
        </w:rPr>
        <w:t>、</w:t>
      </w:r>
      <w:r w:rsidRPr="008E542A">
        <w:rPr>
          <w:rFonts w:ascii="Lucida Fax" w:eastAsia="楷体" w:hAnsi="Times New Roman" w:cs="Times New Roman"/>
          <w:kern w:val="2"/>
          <w:sz w:val="21"/>
          <w:szCs w:val="24"/>
          <w:lang w:eastAsia="zh-CN"/>
        </w:rPr>
        <w:t>ChromaDB</w:t>
      </w:r>
      <w:r w:rsidRPr="008E542A">
        <w:rPr>
          <w:rFonts w:ascii="Lucida Fax" w:eastAsia="楷体" w:hAnsi="Times New Roman" w:cs="Times New Roman"/>
          <w:kern w:val="2"/>
          <w:sz w:val="21"/>
          <w:szCs w:val="24"/>
          <w:lang w:eastAsia="zh-CN"/>
        </w:rPr>
        <w:t>的相似度分数是</w:t>
      </w:r>
      <w:r w:rsidRPr="008E542A">
        <w:rPr>
          <w:rFonts w:ascii="Lucida Fax" w:eastAsia="楷体" w:hAnsi="Times New Roman" w:cs="Times New Roman"/>
          <w:kern w:val="2"/>
          <w:sz w:val="21"/>
          <w:szCs w:val="24"/>
          <w:lang w:eastAsia="zh-CN"/>
        </w:rPr>
        <w:t>L2</w:t>
      </w:r>
      <w:r w:rsidRPr="008E542A">
        <w:rPr>
          <w:rFonts w:ascii="Lucida Fax" w:eastAsia="楷体" w:hAnsi="Times New Roman" w:cs="Times New Roman"/>
          <w:kern w:val="2"/>
          <w:sz w:val="21"/>
          <w:szCs w:val="24"/>
          <w:lang w:eastAsia="zh-CN"/>
        </w:rPr>
        <w:t>距离而非余弦相似度需要手动转换、</w:t>
      </w:r>
      <w:r w:rsidRPr="008E542A">
        <w:rPr>
          <w:rFonts w:ascii="Lucida Fax" w:eastAsia="楷体" w:hAnsi="Times New Roman" w:cs="Times New Roman"/>
          <w:kern w:val="2"/>
          <w:sz w:val="21"/>
          <w:szCs w:val="24"/>
          <w:lang w:eastAsia="zh-CN"/>
        </w:rPr>
        <w:t>StateGraph</w:t>
      </w:r>
      <w:r w:rsidRPr="008E542A">
        <w:rPr>
          <w:rFonts w:ascii="Lucida Fax" w:eastAsia="楷体" w:hAnsi="Times New Roman" w:cs="Times New Roman"/>
          <w:kern w:val="2"/>
          <w:sz w:val="21"/>
          <w:szCs w:val="24"/>
          <w:lang w:eastAsia="zh-CN"/>
        </w:rPr>
        <w:t>的</w:t>
      </w:r>
      <w:r w:rsidRPr="008E542A">
        <w:rPr>
          <w:rFonts w:ascii="Lucida Fax" w:eastAsia="楷体" w:hAnsi="Times New Roman" w:cs="Times New Roman"/>
          <w:kern w:val="2"/>
          <w:sz w:val="21"/>
          <w:szCs w:val="24"/>
          <w:lang w:eastAsia="zh-CN"/>
        </w:rPr>
        <w:t>checkpointer</w:t>
      </w:r>
      <w:r w:rsidRPr="008E542A">
        <w:rPr>
          <w:rFonts w:ascii="Lucida Fax" w:eastAsia="楷体" w:hAnsi="Times New Roman" w:cs="Times New Roman"/>
          <w:kern w:val="2"/>
          <w:sz w:val="21"/>
          <w:szCs w:val="24"/>
          <w:lang w:eastAsia="zh-CN"/>
        </w:rPr>
        <w:t>在多线程环境下不是线程安全的需要外部加锁。这些问题只有在真实的项目中才会暴露，也是只有亲手解决过才能真正理解的「隐性知识」。</w:t>
      </w:r>
    </w:p>
    <w:p w14:paraId="3631B1E8" w14:textId="269B06ED" w:rsidR="00393B33" w:rsidRPr="008E542A" w:rsidRDefault="00000000">
      <w:pPr>
        <w:spacing w:after="120"/>
        <w:ind w:firstLine="480"/>
        <w:rPr>
          <w:rFonts w:ascii="Lucida Fax" w:eastAsia="楷体" w:hAnsi="Times New Roman" w:cs="Times New Roman"/>
          <w:kern w:val="2"/>
          <w:sz w:val="21"/>
          <w:szCs w:val="24"/>
          <w:lang w:eastAsia="zh-CN"/>
        </w:rPr>
      </w:pPr>
      <w:r w:rsidRPr="008E542A">
        <w:rPr>
          <w:rFonts w:ascii="Lucida Fax" w:eastAsia="楷体" w:hAnsi="Times New Roman" w:cs="Times New Roman"/>
          <w:kern w:val="2"/>
          <w:sz w:val="21"/>
          <w:szCs w:val="24"/>
          <w:lang w:eastAsia="zh-CN"/>
        </w:rPr>
        <w:t>在硬技能层面，最大的收获是对</w:t>
      </w:r>
      <w:r w:rsidRPr="008E542A">
        <w:rPr>
          <w:rFonts w:ascii="Lucida Fax" w:eastAsia="楷体" w:hAnsi="Times New Roman" w:cs="Times New Roman"/>
          <w:kern w:val="2"/>
          <w:sz w:val="21"/>
          <w:szCs w:val="24"/>
          <w:lang w:eastAsia="zh-CN"/>
        </w:rPr>
        <w:t>Python</w:t>
      </w:r>
      <w:r w:rsidRPr="008E542A">
        <w:rPr>
          <w:rFonts w:ascii="Lucida Fax" w:eastAsia="楷体" w:hAnsi="Times New Roman" w:cs="Times New Roman"/>
          <w:kern w:val="2"/>
          <w:sz w:val="21"/>
          <w:szCs w:val="24"/>
          <w:lang w:eastAsia="zh-CN"/>
        </w:rPr>
        <w:t>语言和前端生态在接近「生产级」复杂度下的真实体验。</w:t>
      </w:r>
      <w:r w:rsidRPr="008E542A">
        <w:rPr>
          <w:rFonts w:ascii="Lucida Fax" w:eastAsia="楷体" w:hAnsi="Times New Roman" w:cs="Times New Roman"/>
          <w:kern w:val="2"/>
          <w:sz w:val="21"/>
          <w:szCs w:val="24"/>
          <w:lang w:eastAsia="zh-CN"/>
        </w:rPr>
        <w:t>LangChain</w:t>
      </w:r>
      <w:r w:rsidRPr="008E542A">
        <w:rPr>
          <w:rFonts w:ascii="Lucida Fax" w:eastAsia="楷体" w:hAnsi="Times New Roman" w:cs="Times New Roman"/>
          <w:kern w:val="2"/>
          <w:sz w:val="21"/>
          <w:szCs w:val="24"/>
          <w:lang w:eastAsia="zh-CN"/>
        </w:rPr>
        <w:t>和</w:t>
      </w:r>
      <w:r w:rsidRPr="008E542A">
        <w:rPr>
          <w:rFonts w:ascii="Lucida Fax" w:eastAsia="楷体" w:hAnsi="Times New Roman" w:cs="Times New Roman"/>
          <w:kern w:val="2"/>
          <w:sz w:val="21"/>
          <w:szCs w:val="24"/>
          <w:lang w:eastAsia="zh-CN"/>
        </w:rPr>
        <w:t>LangGraph</w:t>
      </w:r>
      <w:r w:rsidRPr="008E542A">
        <w:rPr>
          <w:rFonts w:ascii="Lucida Fax" w:eastAsia="楷体" w:hAnsi="Times New Roman" w:cs="Times New Roman"/>
          <w:kern w:val="2"/>
          <w:sz w:val="21"/>
          <w:szCs w:val="24"/>
          <w:lang w:eastAsia="zh-CN"/>
        </w:rPr>
        <w:t>虽然被社区广泛使用并获得了大量融资，但它们作为快速迭代中的开源项目，文档质量参差不齐</w:t>
      </w:r>
      <w:r w:rsidR="000B073F">
        <w:rPr>
          <w:rFonts w:ascii="Lucida Fax" w:eastAsia="楷体" w:hAnsi="Times New Roman" w:cs="Times New Roman" w:hint="eastAsia"/>
          <w:kern w:val="2"/>
          <w:sz w:val="21"/>
          <w:szCs w:val="24"/>
          <w:lang w:eastAsia="zh-CN"/>
        </w:rPr>
        <w:t xml:space="preserve">: </w:t>
      </w:r>
      <w:r w:rsidRPr="008E542A">
        <w:rPr>
          <w:rFonts w:ascii="Lucida Fax" w:eastAsia="楷体" w:hAnsi="Times New Roman" w:cs="Times New Roman"/>
          <w:kern w:val="2"/>
          <w:sz w:val="21"/>
          <w:szCs w:val="24"/>
          <w:lang w:eastAsia="zh-CN"/>
        </w:rPr>
        <w:t>StateGraph</w:t>
      </w:r>
      <w:r w:rsidRPr="008E542A">
        <w:rPr>
          <w:rFonts w:ascii="Lucida Fax" w:eastAsia="楷体" w:hAnsi="Times New Roman" w:cs="Times New Roman"/>
          <w:kern w:val="2"/>
          <w:sz w:val="21"/>
          <w:szCs w:val="24"/>
          <w:lang w:eastAsia="zh-CN"/>
        </w:rPr>
        <w:t>的</w:t>
      </w:r>
      <w:r w:rsidRPr="008E542A">
        <w:rPr>
          <w:rFonts w:ascii="Lucida Fax" w:eastAsia="楷体" w:hAnsi="Times New Roman" w:cs="Times New Roman"/>
          <w:kern w:val="2"/>
          <w:sz w:val="21"/>
          <w:szCs w:val="24"/>
          <w:lang w:eastAsia="zh-CN"/>
        </w:rPr>
        <w:t>checkpointer</w:t>
      </w:r>
      <w:r w:rsidRPr="008E542A">
        <w:rPr>
          <w:rFonts w:ascii="Lucida Fax" w:eastAsia="楷体" w:hAnsi="Times New Roman" w:cs="Times New Roman"/>
          <w:kern w:val="2"/>
          <w:sz w:val="21"/>
          <w:szCs w:val="24"/>
          <w:lang w:eastAsia="zh-CN"/>
        </w:rPr>
        <w:t>机制在官方文档</w:t>
      </w:r>
      <w:r w:rsidRPr="008E542A">
        <w:rPr>
          <w:rFonts w:ascii="Lucida Fax" w:eastAsia="楷体" w:hAnsi="Times New Roman" w:cs="Times New Roman"/>
          <w:kern w:val="2"/>
          <w:sz w:val="21"/>
          <w:szCs w:val="24"/>
          <w:lang w:eastAsia="zh-CN"/>
        </w:rPr>
        <w:lastRenderedPageBreak/>
        <w:t>中只有寥寥几段文字描述，最终是通过阅读</w:t>
      </w:r>
      <w:r w:rsidRPr="008E542A">
        <w:rPr>
          <w:rFonts w:ascii="Lucida Fax" w:eastAsia="楷体" w:hAnsi="Times New Roman" w:cs="Times New Roman"/>
          <w:kern w:val="2"/>
          <w:sz w:val="21"/>
          <w:szCs w:val="24"/>
          <w:lang w:eastAsia="zh-CN"/>
        </w:rPr>
        <w:t>LangGraph</w:t>
      </w:r>
      <w:r w:rsidRPr="008E542A">
        <w:rPr>
          <w:rFonts w:ascii="Lucida Fax" w:eastAsia="楷体" w:hAnsi="Times New Roman" w:cs="Times New Roman"/>
          <w:kern w:val="2"/>
          <w:sz w:val="21"/>
          <w:szCs w:val="24"/>
          <w:lang w:eastAsia="zh-CN"/>
        </w:rPr>
        <w:t>的</w:t>
      </w:r>
      <w:r w:rsidRPr="008E542A">
        <w:rPr>
          <w:rFonts w:ascii="Lucida Fax" w:eastAsia="楷体" w:hAnsi="Times New Roman" w:cs="Times New Roman"/>
          <w:kern w:val="2"/>
          <w:sz w:val="21"/>
          <w:szCs w:val="24"/>
          <w:lang w:eastAsia="zh-CN"/>
        </w:rPr>
        <w:t>GitHub Issues</w:t>
      </w:r>
      <w:r w:rsidRPr="008E542A">
        <w:rPr>
          <w:rFonts w:ascii="Lucida Fax" w:eastAsia="楷体" w:hAnsi="Times New Roman" w:cs="Times New Roman"/>
          <w:kern w:val="2"/>
          <w:sz w:val="21"/>
          <w:szCs w:val="24"/>
          <w:lang w:eastAsia="zh-CN"/>
        </w:rPr>
        <w:t>讨论串和源码中的</w:t>
      </w:r>
      <w:r w:rsidRPr="008E542A">
        <w:rPr>
          <w:rFonts w:ascii="Lucida Fax" w:eastAsia="楷体" w:hAnsi="Times New Roman" w:cs="Times New Roman"/>
          <w:kern w:val="2"/>
          <w:sz w:val="21"/>
          <w:szCs w:val="24"/>
          <w:lang w:eastAsia="zh-CN"/>
        </w:rPr>
        <w:t>SqliteSaver</w:t>
      </w:r>
      <w:r w:rsidRPr="008E542A">
        <w:rPr>
          <w:rFonts w:ascii="Lucida Fax" w:eastAsia="楷体" w:hAnsi="Times New Roman" w:cs="Times New Roman"/>
          <w:kern w:val="2"/>
          <w:sz w:val="21"/>
          <w:szCs w:val="24"/>
          <w:lang w:eastAsia="zh-CN"/>
        </w:rPr>
        <w:t>实现才搞清楚如何正确地在</w:t>
      </w:r>
      <w:r w:rsidRPr="008E542A">
        <w:rPr>
          <w:rFonts w:ascii="Lucida Fax" w:eastAsia="楷体" w:hAnsi="Times New Roman" w:cs="Times New Roman"/>
          <w:kern w:val="2"/>
          <w:sz w:val="21"/>
          <w:szCs w:val="24"/>
          <w:lang w:eastAsia="zh-CN"/>
        </w:rPr>
        <w:t>Web</w:t>
      </w:r>
      <w:r w:rsidRPr="008E542A">
        <w:rPr>
          <w:rFonts w:ascii="Lucida Fax" w:eastAsia="楷体" w:hAnsi="Times New Roman" w:cs="Times New Roman"/>
          <w:kern w:val="2"/>
          <w:sz w:val="21"/>
          <w:szCs w:val="24"/>
          <w:lang w:eastAsia="zh-CN"/>
        </w:rPr>
        <w:t>服务器环境下使用它（关键是要在每次请求中新建连接但共享同一个数据库文件）。这个经历深刻说明：在</w:t>
      </w:r>
      <w:r w:rsidRPr="008E542A">
        <w:rPr>
          <w:rFonts w:ascii="Lucida Fax" w:eastAsia="楷体" w:hAnsi="Times New Roman" w:cs="Times New Roman"/>
          <w:kern w:val="2"/>
          <w:sz w:val="21"/>
          <w:szCs w:val="24"/>
          <w:lang w:eastAsia="zh-CN"/>
        </w:rPr>
        <w:t>AI</w:t>
      </w:r>
      <w:r w:rsidRPr="008E542A">
        <w:rPr>
          <w:rFonts w:ascii="Lucida Fax" w:eastAsia="楷体" w:hAnsi="Times New Roman" w:cs="Times New Roman"/>
          <w:kern w:val="2"/>
          <w:sz w:val="21"/>
          <w:szCs w:val="24"/>
          <w:lang w:eastAsia="zh-CN"/>
        </w:rPr>
        <w:t>工具链这个快速发展的领域，阅读源码不是可选项而是必修课</w:t>
      </w:r>
      <w:r w:rsidRPr="008E542A">
        <w:rPr>
          <w:rFonts w:ascii="Lucida Fax" w:eastAsia="楷体" w:hAnsi="Times New Roman" w:cs="Times New Roman"/>
          <w:kern w:val="2"/>
          <w:sz w:val="21"/>
          <w:szCs w:val="24"/>
          <w:lang w:eastAsia="zh-CN"/>
        </w:rPr>
        <w:t>——</w:t>
      </w:r>
      <w:r w:rsidRPr="008E542A">
        <w:rPr>
          <w:rFonts w:ascii="Lucida Fax" w:eastAsia="楷体" w:hAnsi="Times New Roman" w:cs="Times New Roman"/>
          <w:kern w:val="2"/>
          <w:sz w:val="21"/>
          <w:szCs w:val="24"/>
          <w:lang w:eastAsia="zh-CN"/>
        </w:rPr>
        <w:t>官方文档的更新速度永远追不上框架的迭代速度。另一个硬技能收获是对</w:t>
      </w:r>
      <w:r w:rsidRPr="008E542A">
        <w:rPr>
          <w:rFonts w:ascii="Lucida Fax" w:eastAsia="楷体" w:hAnsi="Times New Roman" w:cs="Times New Roman"/>
          <w:kern w:val="2"/>
          <w:sz w:val="21"/>
          <w:szCs w:val="24"/>
          <w:lang w:eastAsia="zh-CN"/>
        </w:rPr>
        <w:t>ECharts API</w:t>
      </w:r>
      <w:r w:rsidRPr="008E542A">
        <w:rPr>
          <w:rFonts w:ascii="Lucida Fax" w:eastAsia="楷体" w:hAnsi="Times New Roman" w:cs="Times New Roman"/>
          <w:kern w:val="2"/>
          <w:sz w:val="21"/>
          <w:szCs w:val="24"/>
          <w:lang w:eastAsia="zh-CN"/>
        </w:rPr>
        <w:t>的深度掌握</w:t>
      </w:r>
      <w:r w:rsidRPr="008E542A">
        <w:rPr>
          <w:rFonts w:ascii="Lucida Fax" w:eastAsia="楷体" w:hAnsi="Times New Roman" w:cs="Times New Roman"/>
          <w:kern w:val="2"/>
          <w:sz w:val="21"/>
          <w:szCs w:val="24"/>
          <w:lang w:eastAsia="zh-CN"/>
        </w:rPr>
        <w:t>——</w:t>
      </w:r>
      <w:r w:rsidRPr="008E542A">
        <w:rPr>
          <w:rFonts w:ascii="Lucida Fax" w:eastAsia="楷体" w:hAnsi="Times New Roman" w:cs="Times New Roman"/>
          <w:kern w:val="2"/>
          <w:sz w:val="21"/>
          <w:szCs w:val="24"/>
          <w:lang w:eastAsia="zh-CN"/>
        </w:rPr>
        <w:t>从入门级别的标准折线图和柱状图配置，到能够手写自定义力导向布局算法、管理双系列叠加渲染、处理缩放和平移的同步事件。这种「把一个工具从会用到精通」的深度体验，与平时做课程实验时那种「跑通</w:t>
      </w:r>
      <w:r w:rsidRPr="008E542A">
        <w:rPr>
          <w:rFonts w:ascii="Lucida Fax" w:eastAsia="楷体" w:hAnsi="Times New Roman" w:cs="Times New Roman"/>
          <w:kern w:val="2"/>
          <w:sz w:val="21"/>
          <w:szCs w:val="24"/>
          <w:lang w:eastAsia="zh-CN"/>
        </w:rPr>
        <w:t>API</w:t>
      </w:r>
      <w:r w:rsidRPr="008E542A">
        <w:rPr>
          <w:rFonts w:ascii="Lucida Fax" w:eastAsia="楷体" w:hAnsi="Times New Roman" w:cs="Times New Roman"/>
          <w:kern w:val="2"/>
          <w:sz w:val="21"/>
          <w:szCs w:val="24"/>
          <w:lang w:eastAsia="zh-CN"/>
        </w:rPr>
        <w:t>示例就算完成」的浅尝辄止完全不同。</w:t>
      </w:r>
    </w:p>
    <w:p w14:paraId="2B82D671" w14:textId="5D8FD896" w:rsidR="00393B33" w:rsidRPr="008E542A" w:rsidRDefault="00000000">
      <w:pPr>
        <w:spacing w:after="120"/>
        <w:ind w:firstLine="480"/>
        <w:rPr>
          <w:rFonts w:ascii="Lucida Fax" w:eastAsia="楷体" w:hAnsi="Times New Roman" w:cs="Times New Roman"/>
          <w:kern w:val="2"/>
          <w:sz w:val="21"/>
          <w:szCs w:val="24"/>
          <w:lang w:eastAsia="zh-CN"/>
        </w:rPr>
      </w:pPr>
      <w:r w:rsidRPr="008E542A">
        <w:rPr>
          <w:rFonts w:ascii="Lucida Fax" w:eastAsia="楷体" w:hAnsi="Times New Roman" w:cs="Times New Roman"/>
          <w:kern w:val="2"/>
          <w:sz w:val="21"/>
          <w:szCs w:val="24"/>
          <w:lang w:eastAsia="zh-CN"/>
        </w:rPr>
        <w:t>在软技能和思维模式层面，最大的转变是学会了工程中的「做减法」。项目初期的头脑风暴阶段，对</w:t>
      </w:r>
      <w:r w:rsidRPr="008E542A">
        <w:rPr>
          <w:rFonts w:ascii="Lucida Fax" w:eastAsia="楷体" w:hAnsi="Times New Roman" w:cs="Times New Roman"/>
          <w:kern w:val="2"/>
          <w:sz w:val="21"/>
          <w:szCs w:val="24"/>
          <w:lang w:eastAsia="zh-CN"/>
        </w:rPr>
        <w:t>Agent</w:t>
      </w:r>
      <w:r w:rsidRPr="008E542A">
        <w:rPr>
          <w:rFonts w:ascii="Lucida Fax" w:eastAsia="楷体" w:hAnsi="Times New Roman" w:cs="Times New Roman"/>
          <w:kern w:val="2"/>
          <w:sz w:val="21"/>
          <w:szCs w:val="24"/>
          <w:lang w:eastAsia="zh-CN"/>
        </w:rPr>
        <w:t>的初始设想是一个「万能政务助手」</w:t>
      </w:r>
      <w:r w:rsidR="000B073F">
        <w:rPr>
          <w:rFonts w:ascii="Lucida Fax" w:eastAsia="楷体" w:hAnsi="Times New Roman" w:cs="Times New Roman" w:hint="eastAsia"/>
          <w:kern w:val="2"/>
          <w:sz w:val="21"/>
          <w:szCs w:val="24"/>
          <w:lang w:eastAsia="zh-CN"/>
        </w:rPr>
        <w:t>,</w:t>
      </w:r>
      <w:r w:rsidRPr="008E542A">
        <w:rPr>
          <w:rFonts w:ascii="Lucida Fax" w:eastAsia="楷体" w:hAnsi="Times New Roman" w:cs="Times New Roman"/>
          <w:kern w:val="2"/>
          <w:sz w:val="21"/>
          <w:szCs w:val="24"/>
          <w:lang w:eastAsia="zh-CN"/>
        </w:rPr>
        <w:t>它应该能查政策法规、能自动写工作总结、能智能管理个人待办、能分析政务数据趋势、还能给出个性化的政策解读建议。但随着开发的深入和与团队成员的讨论，逐渐意识到这种「大而全」的愿景在工程上是不切实际的</w:t>
      </w:r>
      <w:r w:rsidRPr="008E542A">
        <w:rPr>
          <w:rFonts w:ascii="Lucida Fax" w:eastAsia="楷体" w:hAnsi="Times New Roman" w:cs="Times New Roman"/>
          <w:kern w:val="2"/>
          <w:sz w:val="21"/>
          <w:szCs w:val="24"/>
          <w:lang w:eastAsia="zh-CN"/>
        </w:rPr>
        <w:t>——</w:t>
      </w:r>
      <w:r w:rsidRPr="008E542A">
        <w:rPr>
          <w:rFonts w:ascii="Lucida Fax" w:eastAsia="楷体" w:hAnsi="Times New Roman" w:cs="Times New Roman"/>
          <w:kern w:val="2"/>
          <w:sz w:val="21"/>
          <w:szCs w:val="24"/>
          <w:lang w:eastAsia="zh-CN"/>
        </w:rPr>
        <w:t>Agent</w:t>
      </w:r>
      <w:r w:rsidRPr="008E542A">
        <w:rPr>
          <w:rFonts w:ascii="Lucida Fax" w:eastAsia="楷体" w:hAnsi="Times New Roman" w:cs="Times New Roman"/>
          <w:kern w:val="2"/>
          <w:sz w:val="21"/>
          <w:szCs w:val="24"/>
          <w:lang w:eastAsia="zh-CN"/>
        </w:rPr>
        <w:t>每增加一种能力，就增加了一个</w:t>
      </w:r>
      <w:r w:rsidRPr="008E542A">
        <w:rPr>
          <w:rFonts w:ascii="Lucida Fax" w:eastAsia="楷体" w:hAnsi="Times New Roman" w:cs="Times New Roman"/>
          <w:kern w:val="2"/>
          <w:sz w:val="21"/>
          <w:szCs w:val="24"/>
          <w:lang w:eastAsia="zh-CN"/>
        </w:rPr>
        <w:t>LLM</w:t>
      </w:r>
      <w:r w:rsidRPr="008E542A">
        <w:rPr>
          <w:rFonts w:ascii="Lucida Fax" w:eastAsia="楷体" w:hAnsi="Times New Roman" w:cs="Times New Roman"/>
          <w:kern w:val="2"/>
          <w:sz w:val="21"/>
          <w:szCs w:val="24"/>
          <w:lang w:eastAsia="zh-CN"/>
        </w:rPr>
        <w:t>选错工具的潜在故障点；工作流每增加一个节点，就增加了一圈条件边的组合爆炸风险。最终的</w:t>
      </w:r>
      <w:r w:rsidRPr="008E542A">
        <w:rPr>
          <w:rFonts w:ascii="Lucida Fax" w:eastAsia="楷体" w:hAnsi="Times New Roman" w:cs="Times New Roman"/>
          <w:kern w:val="2"/>
          <w:sz w:val="21"/>
          <w:szCs w:val="24"/>
          <w:lang w:eastAsia="zh-CN"/>
        </w:rPr>
        <w:t>Agent</w:t>
      </w:r>
      <w:r w:rsidRPr="008E542A">
        <w:rPr>
          <w:rFonts w:ascii="Lucida Fax" w:eastAsia="楷体" w:hAnsi="Times New Roman" w:cs="Times New Roman"/>
          <w:kern w:val="2"/>
          <w:sz w:val="21"/>
          <w:szCs w:val="24"/>
          <w:lang w:eastAsia="zh-CN"/>
        </w:rPr>
        <w:t>虽然也支持了</w:t>
      </w:r>
      <w:r w:rsidRPr="008E542A">
        <w:rPr>
          <w:rFonts w:ascii="Lucida Fax" w:eastAsia="楷体" w:hAnsi="Times New Roman" w:cs="Times New Roman"/>
          <w:kern w:val="2"/>
          <w:sz w:val="21"/>
          <w:szCs w:val="24"/>
          <w:lang w:eastAsia="zh-CN"/>
        </w:rPr>
        <w:t>37</w:t>
      </w:r>
      <w:r w:rsidRPr="008E542A">
        <w:rPr>
          <w:rFonts w:ascii="Lucida Fax" w:eastAsia="楷体" w:hAnsi="Times New Roman" w:cs="Times New Roman"/>
          <w:kern w:val="2"/>
          <w:sz w:val="21"/>
          <w:szCs w:val="24"/>
          <w:lang w:eastAsia="zh-CN"/>
        </w:rPr>
        <w:t>个工具，但这个数字不是「为了凑数」的刻意追求，而是从用户真实需求中自然涌现的功能组合</w:t>
      </w:r>
      <w:r w:rsidR="000B073F">
        <w:rPr>
          <w:rFonts w:ascii="Lucida Fax" w:eastAsia="楷体" w:hAnsi="Times New Roman" w:cs="Times New Roman" w:hint="eastAsia"/>
          <w:kern w:val="2"/>
          <w:sz w:val="21"/>
          <w:szCs w:val="24"/>
          <w:lang w:eastAsia="zh-CN"/>
        </w:rPr>
        <w:t>,</w:t>
      </w:r>
      <w:r w:rsidRPr="008E542A">
        <w:rPr>
          <w:rFonts w:ascii="Lucida Fax" w:eastAsia="楷体" w:hAnsi="Times New Roman" w:cs="Times New Roman"/>
          <w:kern w:val="2"/>
          <w:sz w:val="21"/>
          <w:szCs w:val="24"/>
          <w:lang w:eastAsia="zh-CN"/>
        </w:rPr>
        <w:t>用户需要查自己的历史解析记录，所以有了</w:t>
      </w:r>
      <w:r w:rsidRPr="008E542A">
        <w:rPr>
          <w:rFonts w:ascii="Lucida Fax" w:eastAsia="楷体" w:hAnsi="Times New Roman" w:cs="Times New Roman"/>
          <w:kern w:val="2"/>
          <w:sz w:val="21"/>
          <w:szCs w:val="24"/>
          <w:lang w:eastAsia="zh-CN"/>
        </w:rPr>
        <w:t>search_chat_history</w:t>
      </w:r>
      <w:r w:rsidRPr="008E542A">
        <w:rPr>
          <w:rFonts w:ascii="Lucida Fax" w:eastAsia="楷体" w:hAnsi="Times New Roman" w:cs="Times New Roman"/>
          <w:kern w:val="2"/>
          <w:sz w:val="21"/>
          <w:szCs w:val="24"/>
          <w:lang w:eastAsia="zh-CN"/>
        </w:rPr>
        <w:t>；需要建待办，所以有了</w:t>
      </w:r>
      <w:r w:rsidRPr="008E542A">
        <w:rPr>
          <w:rFonts w:ascii="Lucida Fax" w:eastAsia="楷体" w:hAnsi="Times New Roman" w:cs="Times New Roman"/>
          <w:kern w:val="2"/>
          <w:sz w:val="21"/>
          <w:szCs w:val="24"/>
          <w:lang w:eastAsia="zh-CN"/>
        </w:rPr>
        <w:t>create_todos_from_chat</w:t>
      </w:r>
      <w:r w:rsidRPr="008E542A">
        <w:rPr>
          <w:rFonts w:ascii="Lucida Fax" w:eastAsia="楷体" w:hAnsi="Times New Roman" w:cs="Times New Roman"/>
          <w:kern w:val="2"/>
          <w:sz w:val="21"/>
          <w:szCs w:val="24"/>
          <w:lang w:eastAsia="zh-CN"/>
        </w:rPr>
        <w:t>；需要了解最新政策，所以有了</w:t>
      </w:r>
      <w:r w:rsidRPr="008E542A">
        <w:rPr>
          <w:rFonts w:ascii="Lucida Fax" w:eastAsia="楷体" w:hAnsi="Times New Roman" w:cs="Times New Roman"/>
          <w:kern w:val="2"/>
          <w:sz w:val="21"/>
          <w:szCs w:val="24"/>
          <w:lang w:eastAsia="zh-CN"/>
        </w:rPr>
        <w:t>search_policy_documents</w:t>
      </w:r>
      <w:r w:rsidRPr="008E542A">
        <w:rPr>
          <w:rFonts w:ascii="Lucida Fax" w:eastAsia="楷体" w:hAnsi="Times New Roman" w:cs="Times New Roman"/>
          <w:kern w:val="2"/>
          <w:sz w:val="21"/>
          <w:szCs w:val="24"/>
          <w:lang w:eastAsia="zh-CN"/>
        </w:rPr>
        <w:t>。每一个工具都对应着一个真实的、被验证过的用户场景。这种「先做只做一件事但做到极致的最小可用版本，然后根据用户反馈决定下一步扩展什么」的思维方式</w:t>
      </w:r>
      <w:r w:rsidRPr="008E542A">
        <w:rPr>
          <w:rFonts w:ascii="Lucida Fax" w:eastAsia="楷体" w:hAnsi="Times New Roman" w:cs="Times New Roman"/>
          <w:kern w:val="2"/>
          <w:sz w:val="21"/>
          <w:szCs w:val="24"/>
          <w:lang w:eastAsia="zh-CN"/>
        </w:rPr>
        <w:t>——</w:t>
      </w:r>
      <w:r w:rsidRPr="008E542A">
        <w:rPr>
          <w:rFonts w:ascii="Lucida Fax" w:eastAsia="楷体" w:hAnsi="Times New Roman" w:cs="Times New Roman"/>
          <w:kern w:val="2"/>
          <w:sz w:val="21"/>
          <w:szCs w:val="24"/>
          <w:lang w:eastAsia="zh-CN"/>
        </w:rPr>
        <w:t>软件工程中称之为</w:t>
      </w:r>
      <w:r w:rsidRPr="008E542A">
        <w:rPr>
          <w:rFonts w:ascii="Lucida Fax" w:eastAsia="楷体" w:hAnsi="Times New Roman" w:cs="Times New Roman"/>
          <w:kern w:val="2"/>
          <w:sz w:val="21"/>
          <w:szCs w:val="24"/>
          <w:lang w:eastAsia="zh-CN"/>
        </w:rPr>
        <w:t>YAGNI</w:t>
      </w:r>
      <w:r w:rsidRPr="008E542A">
        <w:rPr>
          <w:rFonts w:ascii="Lucida Fax" w:eastAsia="楷体" w:hAnsi="Times New Roman" w:cs="Times New Roman"/>
          <w:kern w:val="2"/>
          <w:sz w:val="21"/>
          <w:szCs w:val="24"/>
          <w:lang w:eastAsia="zh-CN"/>
        </w:rPr>
        <w:t>（</w:t>
      </w:r>
      <w:r w:rsidRPr="008E542A">
        <w:rPr>
          <w:rFonts w:ascii="Lucida Fax" w:eastAsia="楷体" w:hAnsi="Times New Roman" w:cs="Times New Roman"/>
          <w:kern w:val="2"/>
          <w:sz w:val="21"/>
          <w:szCs w:val="24"/>
          <w:lang w:eastAsia="zh-CN"/>
        </w:rPr>
        <w:t>You Aren't Gonna Need It</w:t>
      </w:r>
      <w:r w:rsidRPr="008E542A">
        <w:rPr>
          <w:rFonts w:ascii="Lucida Fax" w:eastAsia="楷体" w:hAnsi="Times New Roman" w:cs="Times New Roman"/>
          <w:kern w:val="2"/>
          <w:sz w:val="21"/>
          <w:szCs w:val="24"/>
          <w:lang w:eastAsia="zh-CN"/>
        </w:rPr>
        <w:t>）原则是本课程习得的最有价值的工程思维习惯。</w:t>
      </w:r>
    </w:p>
    <w:p w14:paraId="556979A0" w14:textId="77777777" w:rsidR="00393B33" w:rsidRDefault="00000000">
      <w:pPr>
        <w:pStyle w:val="21"/>
        <w:rPr>
          <w:lang w:eastAsia="zh-CN"/>
        </w:rPr>
      </w:pPr>
      <w:r w:rsidRPr="008E542A">
        <w:rPr>
          <w:rFonts w:ascii="华文楷体" w:eastAsia="华文楷体" w:hAnsi="华文楷体"/>
          <w:lang w:eastAsia="zh-CN"/>
        </w:rPr>
        <w:t>5.2 课程改进建议</w:t>
      </w:r>
    </w:p>
    <w:p w14:paraId="4A6BE164" w14:textId="77777777" w:rsidR="00393B33" w:rsidRPr="008E542A" w:rsidRDefault="00000000">
      <w:pPr>
        <w:spacing w:after="120"/>
        <w:ind w:firstLine="480"/>
        <w:rPr>
          <w:rFonts w:ascii="Lucida Fax" w:eastAsia="楷体" w:hAnsi="Times New Roman" w:cs="Times New Roman"/>
          <w:kern w:val="2"/>
          <w:sz w:val="21"/>
          <w:szCs w:val="24"/>
          <w:lang w:eastAsia="zh-CN"/>
        </w:rPr>
      </w:pPr>
      <w:r w:rsidRPr="008E542A">
        <w:rPr>
          <w:rFonts w:ascii="Lucida Fax" w:eastAsia="楷体" w:hAnsi="Times New Roman" w:cs="Times New Roman"/>
          <w:kern w:val="2"/>
          <w:sz w:val="21"/>
          <w:szCs w:val="24"/>
          <w:lang w:eastAsia="zh-CN"/>
        </w:rPr>
        <w:t>整体而言，本课程的设计和实施质量是相当高的</w:t>
      </w:r>
      <w:r w:rsidRPr="008E542A">
        <w:rPr>
          <w:rFonts w:ascii="Lucida Fax" w:eastAsia="楷体" w:hAnsi="Times New Roman" w:cs="Times New Roman"/>
          <w:kern w:val="2"/>
          <w:sz w:val="21"/>
          <w:szCs w:val="24"/>
          <w:lang w:eastAsia="zh-CN"/>
        </w:rPr>
        <w:t>——</w:t>
      </w:r>
      <w:r w:rsidRPr="008E542A">
        <w:rPr>
          <w:rFonts w:ascii="Lucida Fax" w:eastAsia="楷体" w:hAnsi="Times New Roman" w:cs="Times New Roman"/>
          <w:kern w:val="2"/>
          <w:sz w:val="21"/>
          <w:szCs w:val="24"/>
          <w:lang w:eastAsia="zh-CN"/>
        </w:rPr>
        <w:t>它为学生提供了一个完整的、真实的「从零到一」做软件项目的空间，学生在其中经历需求分析、系统设计、编码实现、测试迭代、团队协作和最终答辩的完整软件生命周期，这在以理论讲授为主的传统软件工程教学中实属难得。基于完整的项目体验和反思，以下三个方面的改进或许能让后续课程的效果更上一层楼。</w:t>
      </w:r>
    </w:p>
    <w:p w14:paraId="27B2933E" w14:textId="7954549D" w:rsidR="00F934A4" w:rsidRPr="008E542A" w:rsidRDefault="00000000">
      <w:pPr>
        <w:spacing w:after="120"/>
        <w:ind w:firstLine="480"/>
        <w:rPr>
          <w:rFonts w:ascii="Lucida Fax" w:eastAsia="楷体" w:hAnsi="Times New Roman" w:cs="Times New Roman"/>
          <w:kern w:val="2"/>
          <w:sz w:val="21"/>
          <w:szCs w:val="24"/>
          <w:lang w:eastAsia="zh-CN"/>
        </w:rPr>
      </w:pPr>
      <w:r w:rsidRPr="008E542A">
        <w:rPr>
          <w:rFonts w:ascii="Lucida Fax" w:eastAsia="楷体" w:hAnsi="Times New Roman" w:cs="Times New Roman"/>
          <w:kern w:val="2"/>
          <w:sz w:val="21"/>
          <w:szCs w:val="24"/>
          <w:lang w:eastAsia="zh-CN"/>
        </w:rPr>
        <w:t>第一，关于</w:t>
      </w:r>
      <w:r w:rsidRPr="008E542A">
        <w:rPr>
          <w:rFonts w:ascii="Lucida Fax" w:eastAsia="楷体" w:hAnsi="Times New Roman" w:cs="Times New Roman"/>
          <w:kern w:val="2"/>
          <w:sz w:val="21"/>
          <w:szCs w:val="24"/>
          <w:lang w:eastAsia="zh-CN"/>
        </w:rPr>
        <w:t>AI</w:t>
      </w:r>
      <w:r w:rsidRPr="008E542A">
        <w:rPr>
          <w:rFonts w:ascii="Lucida Fax" w:eastAsia="楷体" w:hAnsi="Times New Roman" w:cs="Times New Roman"/>
          <w:kern w:val="2"/>
          <w:sz w:val="21"/>
          <w:szCs w:val="24"/>
          <w:lang w:eastAsia="zh-CN"/>
        </w:rPr>
        <w:t>辅助开发工具的引导式使用。本届项目的时间节点恰好处于</w:t>
      </w:r>
      <w:r w:rsidRPr="008E542A">
        <w:rPr>
          <w:rFonts w:ascii="Lucida Fax" w:eastAsia="楷体" w:hAnsi="Times New Roman" w:cs="Times New Roman"/>
          <w:kern w:val="2"/>
          <w:sz w:val="21"/>
          <w:szCs w:val="24"/>
          <w:lang w:eastAsia="zh-CN"/>
        </w:rPr>
        <w:t>AI</w:t>
      </w:r>
      <w:r w:rsidRPr="008E542A">
        <w:rPr>
          <w:rFonts w:ascii="Lucida Fax" w:eastAsia="楷体" w:hAnsi="Times New Roman" w:cs="Times New Roman"/>
          <w:kern w:val="2"/>
          <w:sz w:val="21"/>
          <w:szCs w:val="24"/>
          <w:lang w:eastAsia="zh-CN"/>
        </w:rPr>
        <w:t>编程工具</w:t>
      </w:r>
      <w:r w:rsidR="000B073F">
        <w:rPr>
          <w:rFonts w:ascii="Lucida Fax" w:eastAsia="楷体" w:hAnsi="Times New Roman" w:cs="Times New Roman" w:hint="eastAsia"/>
          <w:kern w:val="2"/>
          <w:sz w:val="21"/>
          <w:szCs w:val="24"/>
          <w:lang w:eastAsia="zh-CN"/>
        </w:rPr>
        <w:t>,</w:t>
      </w:r>
      <w:r w:rsidRPr="008E542A">
        <w:rPr>
          <w:rFonts w:ascii="Lucida Fax" w:eastAsia="楷体" w:hAnsi="Times New Roman" w:cs="Times New Roman"/>
          <w:kern w:val="2"/>
          <w:sz w:val="21"/>
          <w:szCs w:val="24"/>
          <w:lang w:eastAsia="zh-CN"/>
        </w:rPr>
        <w:t>如</w:t>
      </w:r>
      <w:r w:rsidRPr="008E542A">
        <w:rPr>
          <w:rFonts w:ascii="Lucida Fax" w:eastAsia="楷体" w:hAnsi="Times New Roman" w:cs="Times New Roman"/>
          <w:kern w:val="2"/>
          <w:sz w:val="21"/>
          <w:szCs w:val="24"/>
          <w:lang w:eastAsia="zh-CN"/>
        </w:rPr>
        <w:t>GitHub Copilot</w:t>
      </w:r>
      <w:r w:rsidRPr="008E542A">
        <w:rPr>
          <w:rFonts w:ascii="Lucida Fax" w:eastAsia="楷体" w:hAnsi="Times New Roman" w:cs="Times New Roman"/>
          <w:kern w:val="2"/>
          <w:sz w:val="21"/>
          <w:szCs w:val="24"/>
          <w:lang w:eastAsia="zh-CN"/>
        </w:rPr>
        <w:t>、</w:t>
      </w:r>
      <w:r w:rsidRPr="008E542A">
        <w:rPr>
          <w:rFonts w:ascii="Lucida Fax" w:eastAsia="楷体" w:hAnsi="Times New Roman" w:cs="Times New Roman"/>
          <w:kern w:val="2"/>
          <w:sz w:val="21"/>
          <w:szCs w:val="24"/>
          <w:lang w:eastAsia="zh-CN"/>
        </w:rPr>
        <w:t>Claude Code</w:t>
      </w:r>
      <w:r w:rsidRPr="008E542A">
        <w:rPr>
          <w:rFonts w:ascii="Lucida Fax" w:eastAsia="楷体" w:hAnsi="Times New Roman" w:cs="Times New Roman"/>
          <w:kern w:val="2"/>
          <w:sz w:val="21"/>
          <w:szCs w:val="24"/>
          <w:lang w:eastAsia="zh-CN"/>
        </w:rPr>
        <w:t>、</w:t>
      </w:r>
      <w:r w:rsidRPr="008E542A">
        <w:rPr>
          <w:rFonts w:ascii="Lucida Fax" w:eastAsia="楷体" w:hAnsi="Times New Roman" w:cs="Times New Roman"/>
          <w:kern w:val="2"/>
          <w:sz w:val="21"/>
          <w:szCs w:val="24"/>
          <w:lang w:eastAsia="zh-CN"/>
        </w:rPr>
        <w:t>Cursor</w:t>
      </w:r>
      <w:r w:rsidRPr="008E542A">
        <w:rPr>
          <w:rFonts w:ascii="Lucida Fax" w:eastAsia="楷体" w:hAnsi="Times New Roman" w:cs="Times New Roman"/>
          <w:kern w:val="2"/>
          <w:sz w:val="21"/>
          <w:szCs w:val="24"/>
          <w:lang w:eastAsia="zh-CN"/>
        </w:rPr>
        <w:t>等</w:t>
      </w:r>
      <w:r w:rsidR="000B073F">
        <w:rPr>
          <w:rFonts w:ascii="Lucida Fax" w:eastAsia="楷体" w:hAnsi="Times New Roman" w:cs="Times New Roman" w:hint="eastAsia"/>
          <w:kern w:val="2"/>
          <w:sz w:val="21"/>
          <w:szCs w:val="24"/>
          <w:lang w:eastAsia="zh-CN"/>
        </w:rPr>
        <w:t>,</w:t>
      </w:r>
      <w:r w:rsidRPr="008E542A">
        <w:rPr>
          <w:rFonts w:ascii="Lucida Fax" w:eastAsia="楷体" w:hAnsi="Times New Roman" w:cs="Times New Roman"/>
          <w:kern w:val="2"/>
          <w:sz w:val="21"/>
          <w:szCs w:val="24"/>
          <w:lang w:eastAsia="zh-CN"/>
        </w:rPr>
        <w:t>从「尝鲜阶段」进入「大规模实用阶段」的转折期。开发过程中大量使用了这些工具：在编写重复性代码（如</w:t>
      </w:r>
      <w:r w:rsidRPr="008E542A">
        <w:rPr>
          <w:rFonts w:ascii="Lucida Fax" w:eastAsia="楷体" w:hAnsi="Times New Roman" w:cs="Times New Roman"/>
          <w:kern w:val="2"/>
          <w:sz w:val="21"/>
          <w:szCs w:val="24"/>
          <w:lang w:eastAsia="zh-CN"/>
        </w:rPr>
        <w:t>CRUD</w:t>
      </w:r>
      <w:r w:rsidRPr="008E542A">
        <w:rPr>
          <w:rFonts w:ascii="Lucida Fax" w:eastAsia="楷体" w:hAnsi="Times New Roman" w:cs="Times New Roman"/>
          <w:kern w:val="2"/>
          <w:sz w:val="21"/>
          <w:szCs w:val="24"/>
          <w:lang w:eastAsia="zh-CN"/>
        </w:rPr>
        <w:t>接口、单元测试</w:t>
      </w:r>
      <w:r w:rsidRPr="008E542A">
        <w:rPr>
          <w:rFonts w:ascii="Lucida Fax" w:eastAsia="楷体" w:hAnsi="Times New Roman" w:cs="Times New Roman"/>
          <w:kern w:val="2"/>
          <w:sz w:val="21"/>
          <w:szCs w:val="24"/>
          <w:lang w:eastAsia="zh-CN"/>
        </w:rPr>
        <w:lastRenderedPageBreak/>
        <w:t>的</w:t>
      </w:r>
      <w:r w:rsidRPr="008E542A">
        <w:rPr>
          <w:rFonts w:ascii="Lucida Fax" w:eastAsia="楷体" w:hAnsi="Times New Roman" w:cs="Times New Roman"/>
          <w:kern w:val="2"/>
          <w:sz w:val="21"/>
          <w:szCs w:val="24"/>
          <w:lang w:eastAsia="zh-CN"/>
        </w:rPr>
        <w:t>boilerplate</w:t>
      </w:r>
      <w:r w:rsidRPr="008E542A">
        <w:rPr>
          <w:rFonts w:ascii="Lucida Fax" w:eastAsia="楷体" w:hAnsi="Times New Roman" w:cs="Times New Roman"/>
          <w:kern w:val="2"/>
          <w:sz w:val="21"/>
          <w:szCs w:val="24"/>
          <w:lang w:eastAsia="zh-CN"/>
        </w:rPr>
        <w:t>、</w:t>
      </w:r>
      <w:r w:rsidRPr="008E542A">
        <w:rPr>
          <w:rFonts w:ascii="Lucida Fax" w:eastAsia="楷体" w:hAnsi="Times New Roman" w:cs="Times New Roman"/>
          <w:kern w:val="2"/>
          <w:sz w:val="21"/>
          <w:szCs w:val="24"/>
          <w:lang w:eastAsia="zh-CN"/>
        </w:rPr>
        <w:t>Vue</w:t>
      </w:r>
      <w:r w:rsidRPr="008E542A">
        <w:rPr>
          <w:rFonts w:ascii="Lucida Fax" w:eastAsia="楷体" w:hAnsi="Times New Roman" w:cs="Times New Roman"/>
          <w:kern w:val="2"/>
          <w:sz w:val="21"/>
          <w:szCs w:val="24"/>
          <w:lang w:eastAsia="zh-CN"/>
        </w:rPr>
        <w:t>组件的模板结构）时，</w:t>
      </w:r>
      <w:r w:rsidRPr="008E542A">
        <w:rPr>
          <w:rFonts w:ascii="Lucida Fax" w:eastAsia="楷体" w:hAnsi="Times New Roman" w:cs="Times New Roman"/>
          <w:kern w:val="2"/>
          <w:sz w:val="21"/>
          <w:szCs w:val="24"/>
          <w:lang w:eastAsia="zh-CN"/>
        </w:rPr>
        <w:t>AI</w:t>
      </w:r>
      <w:r w:rsidRPr="008E542A">
        <w:rPr>
          <w:rFonts w:ascii="Lucida Fax" w:eastAsia="楷体" w:hAnsi="Times New Roman" w:cs="Times New Roman"/>
          <w:kern w:val="2"/>
          <w:sz w:val="21"/>
          <w:szCs w:val="24"/>
          <w:lang w:eastAsia="zh-CN"/>
        </w:rPr>
        <w:t>工具将编码效率提升了至少三到五倍；在调试复杂的框架集成问题时（如</w:t>
      </w:r>
      <w:r w:rsidRPr="008E542A">
        <w:rPr>
          <w:rFonts w:ascii="Lucida Fax" w:eastAsia="楷体" w:hAnsi="Times New Roman" w:cs="Times New Roman"/>
          <w:kern w:val="2"/>
          <w:sz w:val="21"/>
          <w:szCs w:val="24"/>
          <w:lang w:eastAsia="zh-CN"/>
        </w:rPr>
        <w:t>LangGraph</w:t>
      </w:r>
      <w:r w:rsidRPr="008E542A">
        <w:rPr>
          <w:rFonts w:ascii="Lucida Fax" w:eastAsia="楷体" w:hAnsi="Times New Roman" w:cs="Times New Roman"/>
          <w:kern w:val="2"/>
          <w:sz w:val="21"/>
          <w:szCs w:val="24"/>
          <w:lang w:eastAsia="zh-CN"/>
        </w:rPr>
        <w:t>的</w:t>
      </w:r>
      <w:r w:rsidRPr="008E542A">
        <w:rPr>
          <w:rFonts w:ascii="Lucida Fax" w:eastAsia="楷体" w:hAnsi="Times New Roman" w:cs="Times New Roman"/>
          <w:kern w:val="2"/>
          <w:sz w:val="21"/>
          <w:szCs w:val="24"/>
          <w:lang w:eastAsia="zh-CN"/>
        </w:rPr>
        <w:t>checkpointer</w:t>
      </w:r>
      <w:r w:rsidRPr="008E542A">
        <w:rPr>
          <w:rFonts w:ascii="Lucida Fax" w:eastAsia="楷体" w:hAnsi="Times New Roman" w:cs="Times New Roman"/>
          <w:kern w:val="2"/>
          <w:sz w:val="21"/>
          <w:szCs w:val="24"/>
          <w:lang w:eastAsia="zh-CN"/>
        </w:rPr>
        <w:t>配置），</w:t>
      </w:r>
      <w:r w:rsidRPr="008E542A">
        <w:rPr>
          <w:rFonts w:ascii="Lucida Fax" w:eastAsia="楷体" w:hAnsi="Times New Roman" w:cs="Times New Roman"/>
          <w:kern w:val="2"/>
          <w:sz w:val="21"/>
          <w:szCs w:val="24"/>
          <w:lang w:eastAsia="zh-CN"/>
        </w:rPr>
        <w:t>AI</w:t>
      </w:r>
      <w:r w:rsidRPr="008E542A">
        <w:rPr>
          <w:rFonts w:ascii="Lucida Fax" w:eastAsia="楷体" w:hAnsi="Times New Roman" w:cs="Times New Roman"/>
          <w:kern w:val="2"/>
          <w:sz w:val="21"/>
          <w:szCs w:val="24"/>
          <w:lang w:eastAsia="zh-CN"/>
        </w:rPr>
        <w:t>工具能够快速给出可能的解决方向，替代了传统的一小时</w:t>
      </w:r>
      <w:r w:rsidRPr="008E542A">
        <w:rPr>
          <w:rFonts w:ascii="Lucida Fax" w:eastAsia="楷体" w:hAnsi="Times New Roman" w:cs="Times New Roman"/>
          <w:kern w:val="2"/>
          <w:sz w:val="21"/>
          <w:szCs w:val="24"/>
          <w:lang w:eastAsia="zh-CN"/>
        </w:rPr>
        <w:t>Google</w:t>
      </w:r>
      <w:r w:rsidRPr="008E542A">
        <w:rPr>
          <w:rFonts w:ascii="Lucida Fax" w:eastAsia="楷体" w:hAnsi="Times New Roman" w:cs="Times New Roman"/>
          <w:kern w:val="2"/>
          <w:sz w:val="21"/>
          <w:szCs w:val="24"/>
          <w:lang w:eastAsia="zh-CN"/>
        </w:rPr>
        <w:t>搜索加</w:t>
      </w:r>
      <w:r w:rsidRPr="008E542A">
        <w:rPr>
          <w:rFonts w:ascii="Lucida Fax" w:eastAsia="楷体" w:hAnsi="Times New Roman" w:cs="Times New Roman"/>
          <w:kern w:val="2"/>
          <w:sz w:val="21"/>
          <w:szCs w:val="24"/>
          <w:lang w:eastAsia="zh-CN"/>
        </w:rPr>
        <w:t>Stack Overflow</w:t>
      </w:r>
      <w:r w:rsidRPr="008E542A">
        <w:rPr>
          <w:rFonts w:ascii="Lucida Fax" w:eastAsia="楷体" w:hAnsi="Times New Roman" w:cs="Times New Roman"/>
          <w:kern w:val="2"/>
          <w:sz w:val="21"/>
          <w:szCs w:val="24"/>
          <w:lang w:eastAsia="zh-CN"/>
        </w:rPr>
        <w:t>浏览的过程。但课程在这方面的引导</w:t>
      </w:r>
      <w:r w:rsidR="00F934A4" w:rsidRPr="008E542A">
        <w:rPr>
          <w:rFonts w:ascii="Lucida Fax" w:eastAsia="楷体" w:hAnsi="Times New Roman" w:cs="Times New Roman" w:hint="eastAsia"/>
          <w:kern w:val="2"/>
          <w:sz w:val="21"/>
          <w:szCs w:val="24"/>
          <w:lang w:eastAsia="zh-CN"/>
        </w:rPr>
        <w:t>欠佳</w:t>
      </w:r>
      <w:r w:rsidR="00F934A4" w:rsidRPr="008E542A">
        <w:rPr>
          <w:rFonts w:ascii="Lucida Fax" w:eastAsia="楷体" w:hAnsi="Times New Roman" w:cs="Times New Roman" w:hint="eastAsia"/>
          <w:kern w:val="2"/>
          <w:sz w:val="21"/>
          <w:szCs w:val="24"/>
          <w:lang w:eastAsia="zh-CN"/>
        </w:rPr>
        <w:t xml:space="preserve">, </w:t>
      </w:r>
      <w:r w:rsidRPr="008E542A">
        <w:rPr>
          <w:rFonts w:ascii="Lucida Fax" w:eastAsia="楷体" w:hAnsi="Times New Roman" w:cs="Times New Roman"/>
          <w:kern w:val="2"/>
          <w:sz w:val="21"/>
          <w:szCs w:val="24"/>
          <w:lang w:eastAsia="zh-CN"/>
        </w:rPr>
        <w:t>没有讨论</w:t>
      </w:r>
      <w:r w:rsidRPr="008E542A">
        <w:rPr>
          <w:rFonts w:ascii="Lucida Fax" w:eastAsia="楷体" w:hAnsi="Times New Roman" w:cs="Times New Roman"/>
          <w:kern w:val="2"/>
          <w:sz w:val="21"/>
          <w:szCs w:val="24"/>
          <w:lang w:eastAsia="zh-CN"/>
        </w:rPr>
        <w:t>AI</w:t>
      </w:r>
      <w:r w:rsidRPr="008E542A">
        <w:rPr>
          <w:rFonts w:ascii="Lucida Fax" w:eastAsia="楷体" w:hAnsi="Times New Roman" w:cs="Times New Roman"/>
          <w:kern w:val="2"/>
          <w:sz w:val="21"/>
          <w:szCs w:val="24"/>
          <w:lang w:eastAsia="zh-CN"/>
        </w:rPr>
        <w:t>生成代码的审查标准、没有讲解如何编写高质量</w:t>
      </w:r>
      <w:r w:rsidRPr="008E542A">
        <w:rPr>
          <w:rFonts w:ascii="Lucida Fax" w:eastAsia="楷体" w:hAnsi="Times New Roman" w:cs="Times New Roman"/>
          <w:kern w:val="2"/>
          <w:sz w:val="21"/>
          <w:szCs w:val="24"/>
          <w:lang w:eastAsia="zh-CN"/>
        </w:rPr>
        <w:t>prompt</w:t>
      </w:r>
      <w:r w:rsidRPr="008E542A">
        <w:rPr>
          <w:rFonts w:ascii="Lucida Fax" w:eastAsia="楷体" w:hAnsi="Times New Roman" w:cs="Times New Roman"/>
          <w:kern w:val="2"/>
          <w:sz w:val="21"/>
          <w:szCs w:val="24"/>
          <w:lang w:eastAsia="zh-CN"/>
        </w:rPr>
        <w:t>来引导</w:t>
      </w:r>
      <w:r w:rsidRPr="008E542A">
        <w:rPr>
          <w:rFonts w:ascii="Lucida Fax" w:eastAsia="楷体" w:hAnsi="Times New Roman" w:cs="Times New Roman"/>
          <w:kern w:val="2"/>
          <w:sz w:val="21"/>
          <w:szCs w:val="24"/>
          <w:lang w:eastAsia="zh-CN"/>
        </w:rPr>
        <w:t>AI</w:t>
      </w:r>
      <w:r w:rsidRPr="008E542A">
        <w:rPr>
          <w:rFonts w:ascii="Lucida Fax" w:eastAsia="楷体" w:hAnsi="Times New Roman" w:cs="Times New Roman"/>
          <w:kern w:val="2"/>
          <w:sz w:val="21"/>
          <w:szCs w:val="24"/>
          <w:lang w:eastAsia="zh-CN"/>
        </w:rPr>
        <w:t>输出符合项目架构风格的代码、也没有警示过过度依赖</w:t>
      </w:r>
      <w:r w:rsidRPr="008E542A">
        <w:rPr>
          <w:rFonts w:ascii="Lucida Fax" w:eastAsia="楷体" w:hAnsi="Times New Roman" w:cs="Times New Roman"/>
          <w:kern w:val="2"/>
          <w:sz w:val="21"/>
          <w:szCs w:val="24"/>
          <w:lang w:eastAsia="zh-CN"/>
        </w:rPr>
        <w:t>AI</w:t>
      </w:r>
      <w:r w:rsidRPr="008E542A">
        <w:rPr>
          <w:rFonts w:ascii="Lucida Fax" w:eastAsia="楷体" w:hAnsi="Times New Roman" w:cs="Times New Roman"/>
          <w:kern w:val="2"/>
          <w:sz w:val="21"/>
          <w:szCs w:val="24"/>
          <w:lang w:eastAsia="zh-CN"/>
        </w:rPr>
        <w:t>工具可能导致的「知其然不知其所以然」的理解浅层化风险。</w:t>
      </w:r>
    </w:p>
    <w:p w14:paraId="08C78A2B" w14:textId="77777777" w:rsidR="00393B33" w:rsidRPr="008E542A" w:rsidRDefault="00000000">
      <w:pPr>
        <w:spacing w:after="120"/>
        <w:ind w:firstLine="480"/>
        <w:rPr>
          <w:rFonts w:ascii="Lucida Fax" w:eastAsia="楷体" w:hAnsi="Times New Roman" w:cs="Times New Roman"/>
          <w:kern w:val="2"/>
          <w:sz w:val="21"/>
          <w:szCs w:val="24"/>
          <w:lang w:eastAsia="zh-CN"/>
        </w:rPr>
      </w:pPr>
      <w:r w:rsidRPr="008E542A">
        <w:rPr>
          <w:rFonts w:ascii="Lucida Fax" w:eastAsia="楷体" w:hAnsi="Times New Roman" w:cs="Times New Roman"/>
          <w:kern w:val="2"/>
          <w:sz w:val="21"/>
          <w:szCs w:val="24"/>
          <w:lang w:eastAsia="zh-CN"/>
        </w:rPr>
        <w:t>建议在课程初期安排一次专门的工作坊（</w:t>
      </w:r>
      <w:r w:rsidRPr="008E542A">
        <w:rPr>
          <w:rFonts w:ascii="Lucida Fax" w:eastAsia="楷体" w:hAnsi="Times New Roman" w:cs="Times New Roman"/>
          <w:kern w:val="2"/>
          <w:sz w:val="21"/>
          <w:szCs w:val="24"/>
          <w:lang w:eastAsia="zh-CN"/>
        </w:rPr>
        <w:t>workshop</w:t>
      </w:r>
      <w:r w:rsidRPr="008E542A">
        <w:rPr>
          <w:rFonts w:ascii="Lucida Fax" w:eastAsia="楷体" w:hAnsi="Times New Roman" w:cs="Times New Roman"/>
          <w:kern w:val="2"/>
          <w:sz w:val="21"/>
          <w:szCs w:val="24"/>
          <w:lang w:eastAsia="zh-CN"/>
        </w:rPr>
        <w:t>），覆盖：如何编写精准的编程</w:t>
      </w:r>
      <w:r w:rsidRPr="008E542A">
        <w:rPr>
          <w:rFonts w:ascii="Lucida Fax" w:eastAsia="楷体" w:hAnsi="Times New Roman" w:cs="Times New Roman"/>
          <w:kern w:val="2"/>
          <w:sz w:val="21"/>
          <w:szCs w:val="24"/>
          <w:lang w:eastAsia="zh-CN"/>
        </w:rPr>
        <w:t>prompt</w:t>
      </w:r>
      <w:r w:rsidRPr="008E542A">
        <w:rPr>
          <w:rFonts w:ascii="Lucida Fax" w:eastAsia="楷体" w:hAnsi="Times New Roman" w:cs="Times New Roman"/>
          <w:kern w:val="2"/>
          <w:sz w:val="21"/>
          <w:szCs w:val="24"/>
          <w:lang w:eastAsia="zh-CN"/>
        </w:rPr>
        <w:t>而非模糊的自然语言描述、如何系统性地审查</w:t>
      </w:r>
      <w:r w:rsidRPr="008E542A">
        <w:rPr>
          <w:rFonts w:ascii="Lucida Fax" w:eastAsia="楷体" w:hAnsi="Times New Roman" w:cs="Times New Roman"/>
          <w:kern w:val="2"/>
          <w:sz w:val="21"/>
          <w:szCs w:val="24"/>
          <w:lang w:eastAsia="zh-CN"/>
        </w:rPr>
        <w:t>AI</w:t>
      </w:r>
      <w:r w:rsidRPr="008E542A">
        <w:rPr>
          <w:rFonts w:ascii="Lucida Fax" w:eastAsia="楷体" w:hAnsi="Times New Roman" w:cs="Times New Roman"/>
          <w:kern w:val="2"/>
          <w:sz w:val="21"/>
          <w:szCs w:val="24"/>
          <w:lang w:eastAsia="zh-CN"/>
        </w:rPr>
        <w:t>生成的代码（重点检查边界条件处理、安全漏洞和架构一致性）、如何将</w:t>
      </w:r>
      <w:r w:rsidRPr="008E542A">
        <w:rPr>
          <w:rFonts w:ascii="Lucida Fax" w:eastAsia="楷体" w:hAnsi="Times New Roman" w:cs="Times New Roman"/>
          <w:kern w:val="2"/>
          <w:sz w:val="21"/>
          <w:szCs w:val="24"/>
          <w:lang w:eastAsia="zh-CN"/>
        </w:rPr>
        <w:t>AI</w:t>
      </w:r>
      <w:r w:rsidRPr="008E542A">
        <w:rPr>
          <w:rFonts w:ascii="Lucida Fax" w:eastAsia="楷体" w:hAnsi="Times New Roman" w:cs="Times New Roman"/>
          <w:kern w:val="2"/>
          <w:sz w:val="21"/>
          <w:szCs w:val="24"/>
          <w:lang w:eastAsia="zh-CN"/>
        </w:rPr>
        <w:t>工具定位为「加速器」而非「替代品」</w:t>
      </w:r>
      <w:r w:rsidR="00F934A4" w:rsidRPr="008E542A">
        <w:rPr>
          <w:rFonts w:ascii="Lucida Fax" w:eastAsia="楷体" w:hAnsi="Times New Roman" w:cs="Times New Roman" w:hint="eastAsia"/>
          <w:kern w:val="2"/>
          <w:sz w:val="21"/>
          <w:szCs w:val="24"/>
          <w:lang w:eastAsia="zh-CN"/>
        </w:rPr>
        <w:t>,</w:t>
      </w:r>
      <w:r w:rsidR="00F934A4" w:rsidRPr="008E542A">
        <w:rPr>
          <w:rFonts w:ascii="Lucida Fax" w:eastAsia="楷体" w:hAnsi="Times New Roman" w:cs="Times New Roman" w:hint="eastAsia"/>
          <w:kern w:val="2"/>
          <w:sz w:val="21"/>
          <w:szCs w:val="24"/>
          <w:lang w:eastAsia="zh-CN"/>
        </w:rPr>
        <w:t>即</w:t>
      </w:r>
      <w:r w:rsidR="00F934A4" w:rsidRPr="008E542A">
        <w:rPr>
          <w:rFonts w:ascii="Lucida Fax" w:eastAsia="楷体" w:hAnsi="Times New Roman" w:cs="Times New Roman" w:hint="eastAsia"/>
          <w:kern w:val="2"/>
          <w:sz w:val="21"/>
          <w:szCs w:val="24"/>
          <w:lang w:eastAsia="zh-CN"/>
        </w:rPr>
        <w:t xml:space="preserve">: </w:t>
      </w:r>
      <w:r w:rsidRPr="008E542A">
        <w:rPr>
          <w:rFonts w:ascii="Lucida Fax" w:eastAsia="楷体" w:hAnsi="Times New Roman" w:cs="Times New Roman"/>
          <w:kern w:val="2"/>
          <w:sz w:val="21"/>
          <w:szCs w:val="24"/>
          <w:lang w:eastAsia="zh-CN"/>
        </w:rPr>
        <w:t>AI</w:t>
      </w:r>
      <w:r w:rsidRPr="008E542A">
        <w:rPr>
          <w:rFonts w:ascii="Lucida Fax" w:eastAsia="楷体" w:hAnsi="Times New Roman" w:cs="Times New Roman"/>
          <w:kern w:val="2"/>
          <w:sz w:val="21"/>
          <w:szCs w:val="24"/>
          <w:lang w:eastAsia="zh-CN"/>
        </w:rPr>
        <w:t>负责机械性代码，人类负责架构决策和逻辑验证。这些技能在当前和未来至少十年的软件工程实践中将是基础素养而不再是加分项。</w:t>
      </w:r>
    </w:p>
    <w:p w14:paraId="6A0C4286" w14:textId="2CD36204" w:rsidR="00F934A4" w:rsidRPr="008E542A" w:rsidRDefault="00000000">
      <w:pPr>
        <w:spacing w:after="120"/>
        <w:ind w:firstLine="480"/>
        <w:rPr>
          <w:rFonts w:ascii="Lucida Fax" w:eastAsia="楷体" w:hAnsi="Times New Roman" w:cs="Times New Roman"/>
          <w:kern w:val="2"/>
          <w:sz w:val="21"/>
          <w:szCs w:val="24"/>
          <w:lang w:eastAsia="zh-CN"/>
        </w:rPr>
      </w:pPr>
      <w:r w:rsidRPr="008E542A">
        <w:rPr>
          <w:rFonts w:ascii="Lucida Fax" w:eastAsia="楷体" w:hAnsi="Times New Roman" w:cs="Times New Roman"/>
          <w:kern w:val="2"/>
          <w:sz w:val="21"/>
          <w:szCs w:val="24"/>
          <w:lang w:eastAsia="zh-CN"/>
        </w:rPr>
        <w:t>第二，关于团队协作的「真实感」不足。团队协作总体是顺利的</w:t>
      </w:r>
      <w:r w:rsidR="008F50D9">
        <w:rPr>
          <w:rFonts w:ascii="Lucida Fax" w:eastAsia="楷体" w:hAnsi="Times New Roman" w:cs="Times New Roman" w:hint="eastAsia"/>
          <w:kern w:val="2"/>
          <w:sz w:val="21"/>
          <w:szCs w:val="24"/>
          <w:lang w:eastAsia="zh-CN"/>
        </w:rPr>
        <w:t xml:space="preserve">: </w:t>
      </w:r>
      <w:r w:rsidRPr="008E542A">
        <w:rPr>
          <w:rFonts w:ascii="Lucida Fax" w:eastAsia="楷体" w:hAnsi="Times New Roman" w:cs="Times New Roman"/>
          <w:kern w:val="2"/>
          <w:sz w:val="21"/>
          <w:szCs w:val="24"/>
          <w:lang w:eastAsia="zh-CN"/>
        </w:rPr>
        <w:t>成员之间沟通良好、分工明确、没有出现严重的进度延误或人际关系冲突。但这种「顺利」在某种程度上是一种「温室中的顺利」。团队成员之间没有真实的利益冲突（每个人的成绩独立评定，不涉及末位淘汰或绩效排名），没有「这个核心功能是我熬了三个晚上做出来的但最终答辩时被队友说成是</w:t>
      </w:r>
      <w:r w:rsidRPr="008E542A">
        <w:rPr>
          <w:rFonts w:ascii="Lucida Fax" w:eastAsia="楷体" w:hAnsi="Times New Roman" w:cs="Times New Roman"/>
          <w:kern w:val="2"/>
          <w:sz w:val="21"/>
          <w:szCs w:val="24"/>
          <w:lang w:eastAsia="zh-CN"/>
        </w:rPr>
        <w:t>ta</w:t>
      </w:r>
      <w:r w:rsidRPr="008E542A">
        <w:rPr>
          <w:rFonts w:ascii="Lucida Fax" w:eastAsia="楷体" w:hAnsi="Times New Roman" w:cs="Times New Roman"/>
          <w:kern w:val="2"/>
          <w:sz w:val="21"/>
          <w:szCs w:val="24"/>
          <w:lang w:eastAsia="zh-CN"/>
        </w:rPr>
        <w:t>的贡献」的贡献归属争议，也没有因为某个成员持续划水而导致的团队内部负重不均</w:t>
      </w:r>
      <w:r w:rsidRPr="008E542A">
        <w:rPr>
          <w:rFonts w:ascii="Lucida Fax" w:eastAsia="楷体" w:hAnsi="Times New Roman" w:cs="Times New Roman"/>
          <w:kern w:val="2"/>
          <w:sz w:val="21"/>
          <w:szCs w:val="24"/>
          <w:lang w:eastAsia="zh-CN"/>
        </w:rPr>
        <w:t>——</w:t>
      </w:r>
      <w:r w:rsidRPr="008E542A">
        <w:rPr>
          <w:rFonts w:ascii="Lucida Fax" w:eastAsia="楷体" w:hAnsi="Times New Roman" w:cs="Times New Roman"/>
          <w:kern w:val="2"/>
          <w:sz w:val="21"/>
          <w:szCs w:val="24"/>
          <w:lang w:eastAsia="zh-CN"/>
        </w:rPr>
        <w:t>大家都很认真。但真实的软件工程职场远比课堂体验要复杂和微妙。贡献的可见性、跨团队的政治博弈、技术债务的归属责任、对不称职同事的处理方式</w:t>
      </w:r>
      <w:r w:rsidR="000B073F">
        <w:rPr>
          <w:rFonts w:ascii="Lucida Fax" w:eastAsia="楷体" w:hAnsi="Times New Roman" w:cs="Times New Roman" w:hint="eastAsia"/>
          <w:kern w:val="2"/>
          <w:sz w:val="21"/>
          <w:szCs w:val="24"/>
          <w:lang w:eastAsia="zh-CN"/>
        </w:rPr>
        <w:t>,</w:t>
      </w:r>
      <w:r w:rsidRPr="008E542A">
        <w:rPr>
          <w:rFonts w:ascii="Lucida Fax" w:eastAsia="楷体" w:hAnsi="Times New Roman" w:cs="Times New Roman"/>
          <w:kern w:val="2"/>
          <w:sz w:val="21"/>
          <w:szCs w:val="24"/>
          <w:lang w:eastAsia="zh-CN"/>
        </w:rPr>
        <w:t>这些「软性但致命」的协作挑战在课程体验中基本不存在。</w:t>
      </w:r>
    </w:p>
    <w:p w14:paraId="736103A4" w14:textId="33D0DDAB" w:rsidR="00393B33" w:rsidRPr="008E542A" w:rsidRDefault="00000000">
      <w:pPr>
        <w:spacing w:after="120"/>
        <w:ind w:firstLine="480"/>
        <w:rPr>
          <w:rFonts w:ascii="Lucida Fax" w:eastAsia="楷体" w:hAnsi="Times New Roman" w:cs="Times New Roman"/>
          <w:kern w:val="2"/>
          <w:sz w:val="21"/>
          <w:szCs w:val="24"/>
          <w:lang w:eastAsia="zh-CN"/>
        </w:rPr>
      </w:pPr>
      <w:r w:rsidRPr="008E542A">
        <w:rPr>
          <w:rFonts w:ascii="Lucida Fax" w:eastAsia="楷体" w:hAnsi="Times New Roman" w:cs="Times New Roman"/>
          <w:kern w:val="2"/>
          <w:sz w:val="21"/>
          <w:szCs w:val="24"/>
          <w:lang w:eastAsia="zh-CN"/>
        </w:rPr>
        <w:t>建议在课程设计中引入一些结构化的「协作挑战」模拟</w:t>
      </w:r>
      <w:r w:rsidR="000B073F">
        <w:rPr>
          <w:rFonts w:ascii="Lucida Fax" w:eastAsia="楷体" w:hAnsi="Times New Roman" w:cs="Times New Roman" w:hint="eastAsia"/>
          <w:kern w:val="2"/>
          <w:sz w:val="21"/>
          <w:szCs w:val="24"/>
          <w:lang w:eastAsia="zh-CN"/>
        </w:rPr>
        <w:t>,</w:t>
      </w:r>
      <w:r w:rsidRPr="008E542A">
        <w:rPr>
          <w:rFonts w:ascii="Lucida Fax" w:eastAsia="楷体" w:hAnsi="Times New Roman" w:cs="Times New Roman"/>
          <w:kern w:val="2"/>
          <w:sz w:val="21"/>
          <w:szCs w:val="24"/>
          <w:lang w:eastAsia="zh-CN"/>
        </w:rPr>
        <w:t>比如在项目中期强制进行一次角色轮换，让前端开发者接手后端模块并在一周内完成一个需求，迫使团队处理知识传承和交接文档的问题；或者设计一个「突发需求变更」环节</w:t>
      </w:r>
      <w:r w:rsidR="000B073F">
        <w:rPr>
          <w:rFonts w:ascii="Lucida Fax" w:eastAsia="楷体" w:hAnsi="Times New Roman" w:cs="Times New Roman" w:hint="eastAsia"/>
          <w:kern w:val="2"/>
          <w:sz w:val="21"/>
          <w:szCs w:val="24"/>
          <w:lang w:eastAsia="zh-CN"/>
        </w:rPr>
        <w:t>,</w:t>
      </w:r>
      <w:r w:rsidRPr="008E542A">
        <w:rPr>
          <w:rFonts w:ascii="Lucida Fax" w:eastAsia="楷体" w:hAnsi="Times New Roman" w:cs="Times New Roman"/>
          <w:kern w:val="2"/>
          <w:sz w:val="21"/>
          <w:szCs w:val="24"/>
          <w:lang w:eastAsia="zh-CN"/>
        </w:rPr>
        <w:t>在项目进行到一半时突然宣布某个关键需求发生重大变化，迫使团队经历需求变更协商、工作量重新评估和进度计划调整的全过程。这些模拟虽然是人造的，但它们所创造的「混乱」和「不确定性」恰恰是真实软件项目中最常见、最考验工程师综合素养的状态。</w:t>
      </w:r>
    </w:p>
    <w:p w14:paraId="6BD5992C" w14:textId="1C1B8821" w:rsidR="00F934A4" w:rsidRPr="008E542A" w:rsidRDefault="00000000">
      <w:pPr>
        <w:spacing w:after="120"/>
        <w:ind w:firstLine="480"/>
        <w:rPr>
          <w:rFonts w:ascii="Lucida Fax" w:eastAsia="楷体" w:hAnsi="Times New Roman" w:cs="Times New Roman"/>
          <w:kern w:val="2"/>
          <w:sz w:val="21"/>
          <w:szCs w:val="24"/>
          <w:lang w:eastAsia="zh-CN"/>
        </w:rPr>
      </w:pPr>
      <w:r w:rsidRPr="008E542A">
        <w:rPr>
          <w:rFonts w:ascii="Lucida Fax" w:eastAsia="楷体" w:hAnsi="Times New Roman" w:cs="Times New Roman"/>
          <w:kern w:val="2"/>
          <w:sz w:val="21"/>
          <w:szCs w:val="24"/>
          <w:lang w:eastAsia="zh-CN"/>
        </w:rPr>
        <w:t>第三，关于考核方式的导向性。当前课程的考核权重中，「最终制品的功能完整性」占据了相当大的比重</w:t>
      </w:r>
      <w:r w:rsidRPr="008E542A">
        <w:rPr>
          <w:rFonts w:ascii="Lucida Fax" w:eastAsia="楷体" w:hAnsi="Times New Roman" w:cs="Times New Roman"/>
          <w:kern w:val="2"/>
          <w:sz w:val="21"/>
          <w:szCs w:val="24"/>
          <w:lang w:eastAsia="zh-CN"/>
        </w:rPr>
        <w:t>——</w:t>
      </w:r>
      <w:r w:rsidRPr="008E542A">
        <w:rPr>
          <w:rFonts w:ascii="Lucida Fax" w:eastAsia="楷体" w:hAnsi="Times New Roman" w:cs="Times New Roman"/>
          <w:kern w:val="2"/>
          <w:sz w:val="21"/>
          <w:szCs w:val="24"/>
          <w:lang w:eastAsia="zh-CN"/>
        </w:rPr>
        <w:t>答辩演示时能展示多少功能、界面是否好看、系统是否能顺畅运行，这些直观可见的指标在很大程度上决定了分数。这种考核导向在客观上鼓励了「最后两周冲刺式开发」的行为模式。坦率地说，项目团队也在一定程度上落入了这个模式。但软件工程的过程质</w:t>
      </w:r>
      <w:r w:rsidRPr="008E542A">
        <w:rPr>
          <w:rFonts w:ascii="Lucida Fax" w:eastAsia="楷体" w:hAnsi="Times New Roman" w:cs="Times New Roman"/>
          <w:kern w:val="2"/>
          <w:sz w:val="21"/>
          <w:szCs w:val="24"/>
          <w:lang w:eastAsia="zh-CN"/>
        </w:rPr>
        <w:lastRenderedPageBreak/>
        <w:t>量</w:t>
      </w:r>
      <w:r w:rsidR="008F50D9">
        <w:rPr>
          <w:rFonts w:ascii="Lucida Fax" w:eastAsia="楷体" w:hAnsi="Times New Roman" w:cs="Times New Roman" w:hint="eastAsia"/>
          <w:kern w:val="2"/>
          <w:sz w:val="21"/>
          <w:szCs w:val="24"/>
          <w:lang w:eastAsia="zh-CN"/>
        </w:rPr>
        <w:t>,</w:t>
      </w:r>
      <w:r w:rsidRPr="008E542A">
        <w:rPr>
          <w:rFonts w:ascii="Lucida Fax" w:eastAsia="楷体" w:hAnsi="Times New Roman" w:cs="Times New Roman"/>
          <w:kern w:val="2"/>
          <w:sz w:val="21"/>
          <w:szCs w:val="24"/>
          <w:lang w:eastAsia="zh-CN"/>
        </w:rPr>
        <w:t>代码的可维护性、文档与代码的一致性、测试的系统性覆盖、架构的合理性和可扩展性、团队协作的持续性和均匀性</w:t>
      </w:r>
      <w:r w:rsidR="008F50D9">
        <w:rPr>
          <w:rFonts w:ascii="Lucida Fax" w:eastAsia="楷体" w:hAnsi="Times New Roman" w:cs="Times New Roman" w:hint="eastAsia"/>
          <w:kern w:val="2"/>
          <w:sz w:val="21"/>
          <w:szCs w:val="24"/>
          <w:lang w:eastAsia="zh-CN"/>
        </w:rPr>
        <w:t>,</w:t>
      </w:r>
      <w:r w:rsidRPr="008E542A">
        <w:rPr>
          <w:rFonts w:ascii="Lucida Fax" w:eastAsia="楷体" w:hAnsi="Times New Roman" w:cs="Times New Roman"/>
          <w:kern w:val="2"/>
          <w:sz w:val="21"/>
          <w:szCs w:val="24"/>
          <w:lang w:eastAsia="zh-CN"/>
        </w:rPr>
        <w:t>这些「不可见但更重要」的维度在当前的考核体系中权重不足。</w:t>
      </w:r>
    </w:p>
    <w:p w14:paraId="7C620AB7" w14:textId="77777777" w:rsidR="00393B33" w:rsidRPr="008E542A" w:rsidRDefault="00000000">
      <w:pPr>
        <w:spacing w:after="120"/>
        <w:ind w:firstLine="480"/>
        <w:rPr>
          <w:rFonts w:ascii="Lucida Fax" w:eastAsia="楷体" w:hAnsi="Times New Roman" w:cs="Times New Roman"/>
          <w:kern w:val="2"/>
          <w:sz w:val="21"/>
          <w:szCs w:val="24"/>
          <w:lang w:eastAsia="zh-CN"/>
        </w:rPr>
      </w:pPr>
      <w:r w:rsidRPr="008E542A">
        <w:rPr>
          <w:rFonts w:ascii="Lucida Fax" w:eastAsia="楷体" w:hAnsi="Times New Roman" w:cs="Times New Roman"/>
          <w:kern w:val="2"/>
          <w:sz w:val="21"/>
          <w:szCs w:val="24"/>
          <w:lang w:eastAsia="zh-CN"/>
        </w:rPr>
        <w:t>建议增加过程性考核的占比：在项目中期检查各团队的</w:t>
      </w:r>
      <w:r w:rsidRPr="008E542A">
        <w:rPr>
          <w:rFonts w:ascii="Lucida Fax" w:eastAsia="楷体" w:hAnsi="Times New Roman" w:cs="Times New Roman"/>
          <w:kern w:val="2"/>
          <w:sz w:val="21"/>
          <w:szCs w:val="24"/>
          <w:lang w:eastAsia="zh-CN"/>
        </w:rPr>
        <w:t>GitHub commit</w:t>
      </w:r>
      <w:r w:rsidRPr="008E542A">
        <w:rPr>
          <w:rFonts w:ascii="Lucida Fax" w:eastAsia="楷体" w:hAnsi="Times New Roman" w:cs="Times New Roman"/>
          <w:kern w:val="2"/>
          <w:sz w:val="21"/>
          <w:szCs w:val="24"/>
          <w:lang w:eastAsia="zh-CN"/>
        </w:rPr>
        <w:t>历史和频率（早期的频繁小步提交比最后三天的巨型提交更能反映健康的开发节奏）、检查是否有持续集成或自动化测试的配置迹象、检查</w:t>
      </w:r>
      <w:r w:rsidRPr="008E542A">
        <w:rPr>
          <w:rFonts w:ascii="Lucida Fax" w:eastAsia="楷体" w:hAnsi="Times New Roman" w:cs="Times New Roman"/>
          <w:kern w:val="2"/>
          <w:sz w:val="21"/>
          <w:szCs w:val="24"/>
          <w:lang w:eastAsia="zh-CN"/>
        </w:rPr>
        <w:t>Pull Request</w:t>
      </w:r>
      <w:r w:rsidRPr="008E542A">
        <w:rPr>
          <w:rFonts w:ascii="Lucida Fax" w:eastAsia="楷体" w:hAnsi="Times New Roman" w:cs="Times New Roman"/>
          <w:kern w:val="2"/>
          <w:sz w:val="21"/>
          <w:szCs w:val="24"/>
          <w:lang w:eastAsia="zh-CN"/>
        </w:rPr>
        <w:t>中是否有实质性的代码审查评论和讨论。一个从第三周就开始规律提交、每个</w:t>
      </w:r>
      <w:r w:rsidRPr="008E542A">
        <w:rPr>
          <w:rFonts w:ascii="Lucida Fax" w:eastAsia="楷体" w:hAnsi="Times New Roman" w:cs="Times New Roman"/>
          <w:kern w:val="2"/>
          <w:sz w:val="21"/>
          <w:szCs w:val="24"/>
          <w:lang w:eastAsia="zh-CN"/>
        </w:rPr>
        <w:t>commit</w:t>
      </w:r>
      <w:r w:rsidRPr="008E542A">
        <w:rPr>
          <w:rFonts w:ascii="Lucida Fax" w:eastAsia="楷体" w:hAnsi="Times New Roman" w:cs="Times New Roman"/>
          <w:kern w:val="2"/>
          <w:sz w:val="21"/>
          <w:szCs w:val="24"/>
          <w:lang w:eastAsia="zh-CN"/>
        </w:rPr>
        <w:t>都带有清晰的描述信息和对应的测试用例更新、团队代码审查记录可追溯的团队，即使最终演示时少了两个功能，其工程素养也远高于最后三天突击了十个功能但代码几乎不可维护的团队。考核体系应该引导和奖励前者而非后者。</w:t>
      </w:r>
    </w:p>
    <w:p w14:paraId="584217AC" w14:textId="070EBD8C" w:rsidR="00393B33" w:rsidRPr="008E542A" w:rsidRDefault="00000000">
      <w:pPr>
        <w:spacing w:after="120"/>
        <w:ind w:firstLine="480"/>
        <w:rPr>
          <w:rFonts w:ascii="Lucida Fax" w:eastAsia="楷体" w:hAnsi="Times New Roman" w:cs="Times New Roman"/>
          <w:kern w:val="2"/>
          <w:sz w:val="21"/>
          <w:szCs w:val="24"/>
          <w:lang w:eastAsia="zh-CN"/>
        </w:rPr>
      </w:pPr>
      <w:r w:rsidRPr="008E542A">
        <w:rPr>
          <w:rFonts w:ascii="Lucida Fax" w:eastAsia="楷体" w:hAnsi="Times New Roman" w:cs="Times New Roman"/>
          <w:kern w:val="2"/>
          <w:sz w:val="21"/>
          <w:szCs w:val="24"/>
          <w:lang w:eastAsia="zh-CN"/>
        </w:rPr>
        <w:t>总的来说，本课程提供了一个珍贵的、不可替代的「练手场」。在将近一个学期的投入和近万行代码的实践中，经历了软件工程的完整生命周期</w:t>
      </w:r>
      <w:r w:rsidR="008F50D9">
        <w:rPr>
          <w:rFonts w:ascii="Lucida Fax" w:eastAsia="楷体" w:hAnsi="Times New Roman" w:cs="Times New Roman" w:hint="eastAsia"/>
          <w:kern w:val="2"/>
          <w:sz w:val="21"/>
          <w:szCs w:val="24"/>
          <w:lang w:eastAsia="zh-CN"/>
        </w:rPr>
        <w:t>,</w:t>
      </w:r>
      <w:r w:rsidRPr="008E542A">
        <w:rPr>
          <w:rFonts w:ascii="Lucida Fax" w:eastAsia="楷体" w:hAnsi="Times New Roman" w:cs="Times New Roman"/>
          <w:kern w:val="2"/>
          <w:sz w:val="21"/>
          <w:szCs w:val="24"/>
          <w:lang w:eastAsia="zh-CN"/>
        </w:rPr>
        <w:t>从模糊的用户痛点到结构化的需求文档，从架构设计上的权衡取舍到编码过程中的细节打磨，从面对</w:t>
      </w:r>
      <w:r w:rsidRPr="008E542A">
        <w:rPr>
          <w:rFonts w:ascii="Lucida Fax" w:eastAsia="楷体" w:hAnsi="Times New Roman" w:cs="Times New Roman"/>
          <w:kern w:val="2"/>
          <w:sz w:val="21"/>
          <w:szCs w:val="24"/>
          <w:lang w:eastAsia="zh-CN"/>
        </w:rPr>
        <w:t>LLM</w:t>
      </w:r>
      <w:r w:rsidRPr="008E542A">
        <w:rPr>
          <w:rFonts w:ascii="Lucida Fax" w:eastAsia="楷体" w:hAnsi="Times New Roman" w:cs="Times New Roman"/>
          <w:kern w:val="2"/>
          <w:sz w:val="21"/>
          <w:szCs w:val="24"/>
          <w:lang w:eastAsia="zh-CN"/>
        </w:rPr>
        <w:t>输出不可控的挑战到设计出多级降级策略后的保障，从一个人的独立开发到五个人的协作推进，从「代码能跑」到「用户觉得好用」的认知跃迁。更重要的是，在</w:t>
      </w:r>
      <w:r w:rsidRPr="008E542A">
        <w:rPr>
          <w:rFonts w:ascii="Lucida Fax" w:eastAsia="楷体" w:hAnsi="Times New Roman" w:cs="Times New Roman"/>
          <w:kern w:val="2"/>
          <w:sz w:val="21"/>
          <w:szCs w:val="24"/>
          <w:lang w:eastAsia="zh-CN"/>
        </w:rPr>
        <w:t>AI</w:t>
      </w:r>
      <w:r w:rsidRPr="008E542A">
        <w:rPr>
          <w:rFonts w:ascii="Lucida Fax" w:eastAsia="楷体" w:hAnsi="Times New Roman" w:cs="Times New Roman"/>
          <w:kern w:val="2"/>
          <w:sz w:val="21"/>
          <w:szCs w:val="24"/>
          <w:lang w:eastAsia="zh-CN"/>
        </w:rPr>
        <w:t>应用开发这个正在重塑整个软件行业的前沿方向上，积累了一手的、深入的工程经验</w:t>
      </w:r>
      <w:r w:rsidR="008F50D9">
        <w:rPr>
          <w:rFonts w:ascii="Lucida Fax" w:eastAsia="楷体" w:hAnsi="Times New Roman" w:cs="Times New Roman" w:hint="eastAsia"/>
          <w:kern w:val="2"/>
          <w:sz w:val="21"/>
          <w:szCs w:val="24"/>
          <w:lang w:eastAsia="zh-CN"/>
        </w:rPr>
        <w:t>,</w:t>
      </w:r>
      <w:r w:rsidRPr="008E542A">
        <w:rPr>
          <w:rFonts w:ascii="Lucida Fax" w:eastAsia="楷体" w:hAnsi="Times New Roman" w:cs="Times New Roman"/>
          <w:kern w:val="2"/>
          <w:sz w:val="21"/>
          <w:szCs w:val="24"/>
          <w:lang w:eastAsia="zh-CN"/>
        </w:rPr>
        <w:t>包括</w:t>
      </w:r>
      <w:r w:rsidRPr="008E542A">
        <w:rPr>
          <w:rFonts w:ascii="Lucida Fax" w:eastAsia="楷体" w:hAnsi="Times New Roman" w:cs="Times New Roman"/>
          <w:kern w:val="2"/>
          <w:sz w:val="21"/>
          <w:szCs w:val="24"/>
          <w:lang w:eastAsia="zh-CN"/>
        </w:rPr>
        <w:t>LLM</w:t>
      </w:r>
      <w:r w:rsidRPr="008E542A">
        <w:rPr>
          <w:rFonts w:ascii="Lucida Fax" w:eastAsia="楷体" w:hAnsi="Times New Roman" w:cs="Times New Roman"/>
          <w:kern w:val="2"/>
          <w:sz w:val="21"/>
          <w:szCs w:val="24"/>
          <w:lang w:eastAsia="zh-CN"/>
        </w:rPr>
        <w:t>的提示词工程、工具调用的可靠性保障、向量检索的参数调优、以及</w:t>
      </w:r>
      <w:r w:rsidRPr="008E542A">
        <w:rPr>
          <w:rFonts w:ascii="Lucida Fax" w:eastAsia="楷体" w:hAnsi="Times New Roman" w:cs="Times New Roman"/>
          <w:kern w:val="2"/>
          <w:sz w:val="21"/>
          <w:szCs w:val="24"/>
          <w:lang w:eastAsia="zh-CN"/>
        </w:rPr>
        <w:t>AI</w:t>
      </w:r>
      <w:r w:rsidRPr="008E542A">
        <w:rPr>
          <w:rFonts w:ascii="Lucida Fax" w:eastAsia="楷体" w:hAnsi="Times New Roman" w:cs="Times New Roman"/>
          <w:kern w:val="2"/>
          <w:sz w:val="21"/>
          <w:szCs w:val="24"/>
          <w:lang w:eastAsia="zh-CN"/>
        </w:rPr>
        <w:t>系统特有的大量防御性编程需求。这些经验不是在书本或博客上能够读到的，只有在亲手让一个</w:t>
      </w:r>
      <w:r w:rsidRPr="008E542A">
        <w:rPr>
          <w:rFonts w:ascii="Lucida Fax" w:eastAsia="楷体" w:hAnsi="Times New Roman" w:cs="Times New Roman"/>
          <w:kern w:val="2"/>
          <w:sz w:val="21"/>
          <w:szCs w:val="24"/>
          <w:lang w:eastAsia="zh-CN"/>
        </w:rPr>
        <w:t>LLM</w:t>
      </w:r>
      <w:r w:rsidRPr="008E542A">
        <w:rPr>
          <w:rFonts w:ascii="Lucida Fax" w:eastAsia="楷体" w:hAnsi="Times New Roman" w:cs="Times New Roman"/>
          <w:kern w:val="2"/>
          <w:sz w:val="21"/>
          <w:szCs w:val="24"/>
          <w:lang w:eastAsia="zh-CN"/>
        </w:rPr>
        <w:t>驱动的复杂系统从「偶尔能工作」进化到「大部分时候能正常工作」再到「用户觉得好用且可靠」的完整过程中，才能真正理解</w:t>
      </w:r>
      <w:r w:rsidRPr="008E542A">
        <w:rPr>
          <w:rFonts w:ascii="Lucida Fax" w:eastAsia="楷体" w:hAnsi="Times New Roman" w:cs="Times New Roman"/>
          <w:kern w:val="2"/>
          <w:sz w:val="21"/>
          <w:szCs w:val="24"/>
          <w:lang w:eastAsia="zh-CN"/>
        </w:rPr>
        <w:t>AI</w:t>
      </w:r>
      <w:r w:rsidRPr="008E542A">
        <w:rPr>
          <w:rFonts w:ascii="Lucida Fax" w:eastAsia="楷体" w:hAnsi="Times New Roman" w:cs="Times New Roman"/>
          <w:kern w:val="2"/>
          <w:sz w:val="21"/>
          <w:szCs w:val="24"/>
          <w:lang w:eastAsia="zh-CN"/>
        </w:rPr>
        <w:t>软件工程与传统软件工程的异同与各自的挑战。这份成长，无疑是本课程最有价值的产出。</w:t>
      </w:r>
    </w:p>
    <w:sectPr w:rsidR="00393B33" w:rsidRPr="008E542A"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embedBold r:id="rId1" w:subsetted="1" w:fontKey="{B2752A84-5C52-4259-88F4-D98FE0CEFB34}"/>
  </w:font>
  <w:font w:name="华文楷体">
    <w:panose1 w:val="02010600040101010101"/>
    <w:charset w:val="86"/>
    <w:family w:val="auto"/>
    <w:pitch w:val="variable"/>
    <w:sig w:usb0="00000287" w:usb1="080F0000" w:usb2="00000010" w:usb3="00000000" w:csb0="0004009F" w:csb1="00000000"/>
    <w:embedRegular r:id="rId2" w:subsetted="1" w:fontKey="{FD5F7690-7132-42A8-8FBA-D8ECC546E1F3}"/>
    <w:embedBold r:id="rId3" w:subsetted="1" w:fontKey="{A3E3B99E-4149-4518-A12B-8F43D20CCC6C}"/>
  </w:font>
  <w:font w:name="演示秋鸿楷">
    <w:panose1 w:val="00000500000000000000"/>
    <w:charset w:val="86"/>
    <w:family w:val="auto"/>
    <w:pitch w:val="variable"/>
    <w:sig w:usb0="00000001" w:usb1="080E0000" w:usb2="00000010" w:usb3="00000000" w:csb0="00040000" w:csb1="00000000"/>
    <w:embedBold r:id="rId4" w:subsetted="1" w:fontKey="{115C467E-F9EE-4E20-A0A3-23E27A173B93}"/>
  </w:font>
  <w:font w:name="Algerian">
    <w:panose1 w:val="04020705040A02060702"/>
    <w:charset w:val="00"/>
    <w:family w:val="decorative"/>
    <w:pitch w:val="variable"/>
    <w:sig w:usb0="00000003" w:usb1="00000000" w:usb2="00000000" w:usb3="00000000" w:csb0="00000001" w:csb1="00000000"/>
  </w:font>
  <w:font w:name="仿宋">
    <w:panose1 w:val="02010609060101010101"/>
    <w:charset w:val="86"/>
    <w:family w:val="modern"/>
    <w:pitch w:val="fixed"/>
    <w:sig w:usb0="800002BF" w:usb1="38CF7CFA" w:usb2="00000016" w:usb3="00000000" w:csb0="00040001" w:csb1="00000000"/>
    <w:embedBold r:id="rId5" w:subsetted="1" w:fontKey="{58774204-42A4-4F15-8FDA-83837773C72B}"/>
  </w:font>
  <w:font w:name="Lucida Fax">
    <w:panose1 w:val="02060602050505020204"/>
    <w:charset w:val="00"/>
    <w:family w:val="roman"/>
    <w:pitch w:val="variable"/>
    <w:sig w:usb0="00000003" w:usb1="00000000" w:usb2="00000000" w:usb3="00000000" w:csb0="00000001" w:csb1="00000000"/>
    <w:embedRegular r:id="rId6" w:fontKey="{4FA66B1C-9658-41C1-8112-8EFF4CEE7406}"/>
    <w:embedBold r:id="rId7" w:fontKey="{A3447A69-B1FB-4225-B43B-4CCE6F0FD814}"/>
  </w:font>
  <w:font w:name="楷体">
    <w:panose1 w:val="02010609060101010101"/>
    <w:charset w:val="86"/>
    <w:family w:val="modern"/>
    <w:pitch w:val="fixed"/>
    <w:sig w:usb0="800002BF" w:usb1="38CF7CFA" w:usb2="00000016" w:usb3="00000000" w:csb0="00040001" w:csb1="00000000"/>
    <w:embedRegular r:id="rId8" w:subsetted="1" w:fontKey="{EF3F3692-0863-43A2-97EF-BDFF7677B1C5}"/>
    <w:embedBold r:id="rId9" w:subsetted="1" w:fontKey="{25F952A6-FDBD-4B71-83C7-56AAC8795E7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24E1119"/>
    <w:multiLevelType w:val="hybridMultilevel"/>
    <w:tmpl w:val="A522AB82"/>
    <w:lvl w:ilvl="0" w:tplc="3C862E0A">
      <w:start w:val="1"/>
      <w:numFmt w:val="decimal"/>
      <w:lvlText w:val="%1."/>
      <w:lvlJc w:val="left"/>
      <w:pPr>
        <w:ind w:left="840" w:hanging="36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0" w15:restartNumberingAfterBreak="0">
    <w:nsid w:val="04561884"/>
    <w:multiLevelType w:val="hybridMultilevel"/>
    <w:tmpl w:val="8E62BD90"/>
    <w:lvl w:ilvl="0" w:tplc="F92EEFA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0D117698"/>
    <w:multiLevelType w:val="hybridMultilevel"/>
    <w:tmpl w:val="774062BC"/>
    <w:lvl w:ilvl="0" w:tplc="2F460EE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1B6F1B22"/>
    <w:multiLevelType w:val="hybridMultilevel"/>
    <w:tmpl w:val="C3DC519C"/>
    <w:lvl w:ilvl="0" w:tplc="3D16C92A">
      <w:start w:val="1"/>
      <w:numFmt w:val="decimal"/>
      <w:lvlText w:val="%1."/>
      <w:lvlJc w:val="left"/>
      <w:pPr>
        <w:ind w:left="360" w:hanging="360"/>
      </w:pPr>
      <w:rPr>
        <w:rFonts w:hint="eastAsia"/>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2D2E0004"/>
    <w:multiLevelType w:val="hybridMultilevel"/>
    <w:tmpl w:val="2B32A85A"/>
    <w:lvl w:ilvl="0" w:tplc="86363BE4">
      <w:start w:val="1"/>
      <w:numFmt w:val="decimal"/>
      <w:lvlText w:val="%1."/>
      <w:lvlJc w:val="left"/>
      <w:pPr>
        <w:ind w:left="750" w:hanging="27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4" w15:restartNumberingAfterBreak="0">
    <w:nsid w:val="3FE319C8"/>
    <w:multiLevelType w:val="hybridMultilevel"/>
    <w:tmpl w:val="DCA8D4C6"/>
    <w:lvl w:ilvl="0" w:tplc="AABC9C4E">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41F4015E"/>
    <w:multiLevelType w:val="hybridMultilevel"/>
    <w:tmpl w:val="A23EC922"/>
    <w:lvl w:ilvl="0" w:tplc="81BEBAAA">
      <w:start w:val="1"/>
      <w:numFmt w:val="decimal"/>
      <w:lvlText w:val="%1."/>
      <w:lvlJc w:val="left"/>
      <w:pPr>
        <w:ind w:left="840" w:hanging="36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6" w15:restartNumberingAfterBreak="0">
    <w:nsid w:val="53BA5270"/>
    <w:multiLevelType w:val="hybridMultilevel"/>
    <w:tmpl w:val="36223114"/>
    <w:lvl w:ilvl="0" w:tplc="E168D044">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74B1714A"/>
    <w:multiLevelType w:val="hybridMultilevel"/>
    <w:tmpl w:val="B2C0F37A"/>
    <w:lvl w:ilvl="0" w:tplc="D49CE42A">
      <w:start w:val="1"/>
      <w:numFmt w:val="decimal"/>
      <w:lvlText w:val="%1."/>
      <w:lvlJc w:val="left"/>
      <w:pPr>
        <w:ind w:left="840" w:hanging="36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8" w15:restartNumberingAfterBreak="0">
    <w:nsid w:val="7AA13608"/>
    <w:multiLevelType w:val="hybridMultilevel"/>
    <w:tmpl w:val="7BCCE41A"/>
    <w:lvl w:ilvl="0" w:tplc="F086DEFE">
      <w:start w:val="2"/>
      <w:numFmt w:val="bullet"/>
      <w:lvlText w:val="-"/>
      <w:lvlJc w:val="left"/>
      <w:pPr>
        <w:ind w:left="840" w:hanging="360"/>
      </w:pPr>
      <w:rPr>
        <w:rFonts w:ascii="宋体" w:eastAsia="宋体" w:hAnsi="宋体" w:cstheme="minorBidi" w:hint="eastAsia"/>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9" w15:restartNumberingAfterBreak="0">
    <w:nsid w:val="7FB17D86"/>
    <w:multiLevelType w:val="hybridMultilevel"/>
    <w:tmpl w:val="717868C6"/>
    <w:lvl w:ilvl="0" w:tplc="C0AAE32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878979580">
    <w:abstractNumId w:val="8"/>
  </w:num>
  <w:num w:numId="2" w16cid:durableId="620964131">
    <w:abstractNumId w:val="6"/>
  </w:num>
  <w:num w:numId="3" w16cid:durableId="318731310">
    <w:abstractNumId w:val="5"/>
  </w:num>
  <w:num w:numId="4" w16cid:durableId="1426997423">
    <w:abstractNumId w:val="4"/>
  </w:num>
  <w:num w:numId="5" w16cid:durableId="1085879036">
    <w:abstractNumId w:val="7"/>
  </w:num>
  <w:num w:numId="6" w16cid:durableId="1460028171">
    <w:abstractNumId w:val="3"/>
  </w:num>
  <w:num w:numId="7" w16cid:durableId="1904952340">
    <w:abstractNumId w:val="2"/>
  </w:num>
  <w:num w:numId="8" w16cid:durableId="1130245948">
    <w:abstractNumId w:val="1"/>
  </w:num>
  <w:num w:numId="9" w16cid:durableId="2108960753">
    <w:abstractNumId w:val="0"/>
  </w:num>
  <w:num w:numId="10" w16cid:durableId="793519229">
    <w:abstractNumId w:val="10"/>
  </w:num>
  <w:num w:numId="11" w16cid:durableId="1859007226">
    <w:abstractNumId w:val="19"/>
  </w:num>
  <w:num w:numId="12" w16cid:durableId="918173546">
    <w:abstractNumId w:val="11"/>
  </w:num>
  <w:num w:numId="13" w16cid:durableId="718357134">
    <w:abstractNumId w:val="18"/>
  </w:num>
  <w:num w:numId="14" w16cid:durableId="458839714">
    <w:abstractNumId w:val="14"/>
  </w:num>
  <w:num w:numId="15" w16cid:durableId="1873228262">
    <w:abstractNumId w:val="16"/>
  </w:num>
  <w:num w:numId="16" w16cid:durableId="1013413501">
    <w:abstractNumId w:val="17"/>
  </w:num>
  <w:num w:numId="17" w16cid:durableId="96951686">
    <w:abstractNumId w:val="12"/>
  </w:num>
  <w:num w:numId="18" w16cid:durableId="1427191179">
    <w:abstractNumId w:val="15"/>
  </w:num>
  <w:num w:numId="19" w16cid:durableId="1614046785">
    <w:abstractNumId w:val="9"/>
  </w:num>
  <w:num w:numId="20" w16cid:durableId="188213492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saveSubsetFonts/>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73EE"/>
    <w:rsid w:val="0006063C"/>
    <w:rsid w:val="000B073F"/>
    <w:rsid w:val="0015074B"/>
    <w:rsid w:val="00262338"/>
    <w:rsid w:val="0029639D"/>
    <w:rsid w:val="00326F90"/>
    <w:rsid w:val="00393B33"/>
    <w:rsid w:val="005E3147"/>
    <w:rsid w:val="006A7684"/>
    <w:rsid w:val="006E1BDE"/>
    <w:rsid w:val="00835963"/>
    <w:rsid w:val="008E542A"/>
    <w:rsid w:val="008F50D9"/>
    <w:rsid w:val="00AA1D8D"/>
    <w:rsid w:val="00AE3FAE"/>
    <w:rsid w:val="00B47730"/>
    <w:rsid w:val="00B61118"/>
    <w:rsid w:val="00C9246A"/>
    <w:rsid w:val="00CB0664"/>
    <w:rsid w:val="00D16EA8"/>
    <w:rsid w:val="00F04244"/>
    <w:rsid w:val="00F934A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41B8DD"/>
  <w14:defaultImageDpi w14:val="330"/>
  <w15:docId w15:val="{751BB864-FDBB-4417-B654-7242C7210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line="360" w:lineRule="auto"/>
    </w:pPr>
    <w:rPr>
      <w:rFonts w:ascii="宋体" w:eastAsia="宋体" w:hAnsi="宋体"/>
      <w:sz w:val="24"/>
    </w:rPr>
  </w:style>
  <w:style w:type="paragraph" w:styleId="1">
    <w:name w:val="heading 1"/>
    <w:basedOn w:val="a1"/>
    <w:next w:val="a1"/>
    <w:link w:val="10"/>
    <w:uiPriority w:val="9"/>
    <w:qFormat/>
    <w:rsid w:val="00FC693F"/>
    <w:pPr>
      <w:keepNext/>
      <w:keepLines/>
      <w:spacing w:before="480" w:after="240"/>
      <w:outlineLvl w:val="0"/>
    </w:pPr>
    <w:rPr>
      <w:rFonts w:asciiTheme="majorHAnsi" w:eastAsiaTheme="majorEastAsia" w:hAnsiTheme="majorHAnsi" w:cstheme="majorBidi"/>
      <w:b/>
      <w:bCs/>
      <w:color w:val="000000"/>
      <w:sz w:val="36"/>
      <w:szCs w:val="28"/>
    </w:rPr>
  </w:style>
  <w:style w:type="paragraph" w:styleId="21">
    <w:name w:val="heading 2"/>
    <w:basedOn w:val="a1"/>
    <w:next w:val="a1"/>
    <w:link w:val="22"/>
    <w:uiPriority w:val="9"/>
    <w:unhideWhenUsed/>
    <w:qFormat/>
    <w:rsid w:val="00FC693F"/>
    <w:pPr>
      <w:keepNext/>
      <w:keepLines/>
      <w:spacing w:before="360" w:after="160"/>
      <w:outlineLvl w:val="1"/>
    </w:pPr>
    <w:rPr>
      <w:rFonts w:asciiTheme="majorHAnsi" w:eastAsiaTheme="majorEastAsia" w:hAnsiTheme="majorHAnsi" w:cstheme="majorBidi"/>
      <w:b/>
      <w:bCs/>
      <w:color w:val="000000"/>
      <w:sz w:val="30"/>
      <w:szCs w:val="26"/>
    </w:rPr>
  </w:style>
  <w:style w:type="paragraph" w:styleId="31">
    <w:name w:val="heading 3"/>
    <w:basedOn w:val="a1"/>
    <w:next w:val="a1"/>
    <w:link w:val="32"/>
    <w:uiPriority w:val="9"/>
    <w:unhideWhenUsed/>
    <w:qFormat/>
    <w:rsid w:val="00FC693F"/>
    <w:pPr>
      <w:keepNext/>
      <w:keepLines/>
      <w:spacing w:before="240" w:after="120"/>
      <w:outlineLvl w:val="2"/>
    </w:pPr>
    <w:rPr>
      <w:rFonts w:asciiTheme="majorHAnsi" w:eastAsiaTheme="majorEastAsia" w:hAnsiTheme="majorHAnsi" w:cstheme="majorBidi"/>
      <w:b/>
      <w:bCs/>
      <w:color w:val="000000"/>
      <w:sz w:val="26"/>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38">
    <w:name w:val="Plain Table 3"/>
    <w:basedOn w:val="a3"/>
    <w:uiPriority w:val="99"/>
    <w:rsid w:val="008E542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29</Pages>
  <Words>4243</Words>
  <Characters>24187</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28374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Ruixi Shao</cp:lastModifiedBy>
  <cp:revision>10</cp:revision>
  <dcterms:created xsi:type="dcterms:W3CDTF">2013-12-23T23:15:00Z</dcterms:created>
  <dcterms:modified xsi:type="dcterms:W3CDTF">2026-06-11T14:52:00Z</dcterms:modified>
  <cp:category/>
</cp:coreProperties>
</file>